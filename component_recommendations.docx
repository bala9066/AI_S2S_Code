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 Recommendations</w:t>
      </w:r>
    </w:p>
    <w:p>
      <w:pPr>
        <w:pStyle w:val="Heading2"/>
      </w:pPr>
      <w:r>
        <w:t>kh</w:t>
      </w:r>
    </w:p>
    <w:p>
      <w:pPr>
        <w:pStyle w:val="Heading3"/>
      </w:pPr>
      <w:r>
        <w:t>1. RF Low Noise Amplifier (LNA)</w:t>
      </w:r>
    </w:p>
    <w:p>
      <w:r>
        <w:t>**Primary Choice:** [HMC1119LP4DE](https://www.analog.com/en/search.html#q=HMC1119LP4DE) (Analog Devices)</w:t>
      </w:r>
    </w:p>
    <w:p>
      <w:r>
        <w:t>*Wideband GaAs MMIC LNA, 6-18 GHz, 20 dB gain, 3 dB noise figure, +20 dBm P1dB*</w:t>
      </w:r>
    </w:p>
    <w:p>
      <w:r>
        <w:t>[📄 Datasheet](https://www.analog.com/en/search.html#q=HMC1119LP4DE)  [🛒 DigiKey](https://www.digikey.com/en/products/detail/analog-devices-inc/1124-1035-ND/5833646)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frequency_range</w:t>
            </w:r>
          </w:p>
        </w:tc>
        <w:tc>
          <w:tcPr>
            <w:tcW w:type="dxa" w:w="4320"/>
          </w:tcPr>
          <w:p>
            <w:r>
              <w:t>6-18 GHz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20 dB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3 dB</w:t>
            </w:r>
          </w:p>
        </w:tc>
      </w:tr>
      <w:tr>
        <w:tc>
          <w:tcPr>
            <w:tcW w:type="dxa" w:w="4320"/>
          </w:tcPr>
          <w:p>
            <w:r>
              <w:t>p1db</w:t>
            </w:r>
          </w:p>
        </w:tc>
        <w:tc>
          <w:tcPr>
            <w:tcW w:type="dxa" w:w="4320"/>
          </w:tcPr>
          <w:p>
            <w:r>
              <w:t>+20 dBm</w:t>
            </w:r>
          </w:p>
        </w:tc>
      </w:tr>
      <w:tr>
        <w:tc>
          <w:tcPr>
            <w:tcW w:type="dxa" w:w="4320"/>
          </w:tcPr>
          <w:p>
            <w:r>
              <w:t>supply_voltage</w:t>
            </w:r>
          </w:p>
        </w:tc>
        <w:tc>
          <w:tcPr>
            <w:tcW w:type="dxa" w:w="4320"/>
          </w:tcPr>
          <w:p>
            <w:r>
              <w:t>+5V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**[TQP3M9036](https://www.qorvo.com/products/d/qa0158)** (Qorvo): Similar performance, slightly higher NF 3.5dB</w:t>
      </w:r>
    </w:p>
    <w:p>
      <w:pPr>
        <w:pStyle w:val="ListBullet"/>
      </w:pPr>
      <w:r>
        <w:t>**[MAAL-011141](https://www.google.com/search?q=MAAL-011141+datasheet)** (MACOM): Lower gain 16dB, lower power</w:t>
      </w:r>
    </w:p>
    <w:p>
      <w:r>
        <w:t>**Selection Rationale:** Excellent NF of 3dB meets spec requirement, wide bandwidth covers entire 10-15GHz range with margin</w:t>
      </w:r>
    </w:p>
    <w:p>
      <w:pPr>
        <w:pStyle w:val="Heading3"/>
      </w:pPr>
      <w:r>
        <w:t>2. Variable Gain Amplifier (VGA)</w:t>
      </w:r>
    </w:p>
    <w:p>
      <w:r>
        <w:t>**Primary Choice:** [HMC698LP4](https://www.analog.com/en/search.html#q=HMC698LP4) (Analog Devices)</w:t>
      </w:r>
    </w:p>
    <w:p>
      <w:r>
        <w:t>*Digital VGA, 6-18 GHz, 31 dB gain range, 3.5 dB noise figure*</w:t>
      </w:r>
    </w:p>
    <w:p>
      <w:r>
        <w:t>[📄 Datasheet](https://www.analog.com/en/search.html#q=HMC698LP4)  [🛒 DigiKey](https://www.digikey.com/en/products/detail/analog-devices-inc/1124-1048-ND/5833659)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frequency_range</w:t>
            </w:r>
          </w:p>
        </w:tc>
        <w:tc>
          <w:tcPr>
            <w:tcW w:type="dxa" w:w="4320"/>
          </w:tcPr>
          <w:p>
            <w:r>
              <w:t>6-18 GHz</w:t>
            </w:r>
          </w:p>
        </w:tc>
      </w:tr>
      <w:tr>
        <w:tc>
          <w:tcPr>
            <w:tcW w:type="dxa" w:w="4320"/>
          </w:tcPr>
          <w:p>
            <w:r>
              <w:t>gain_range</w:t>
            </w:r>
          </w:p>
        </w:tc>
        <w:tc>
          <w:tcPr>
            <w:tcW w:type="dxa" w:w="4320"/>
          </w:tcPr>
          <w:p>
            <w:r>
              <w:t>31 dB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3.5 dB</w:t>
            </w:r>
          </w:p>
        </w:tc>
      </w:tr>
      <w:tr>
        <w:tc>
          <w:tcPr>
            <w:tcW w:type="dxa" w:w="4320"/>
          </w:tcPr>
          <w:p>
            <w:r>
              <w:t>p1db</w:t>
            </w:r>
          </w:p>
        </w:tc>
        <w:tc>
          <w:tcPr>
            <w:tcW w:type="dxa" w:w="4320"/>
          </w:tcPr>
          <w:p>
            <w:r>
              <w:t>+18 dBm</w:t>
            </w:r>
          </w:p>
        </w:tc>
      </w:tr>
      <w:tr>
        <w:tc>
          <w:tcPr>
            <w:tcW w:type="dxa" w:w="4320"/>
          </w:tcPr>
          <w:p>
            <w:r>
              <w:t>gain_control</w:t>
            </w:r>
          </w:p>
        </w:tc>
        <w:tc>
          <w:tcPr>
            <w:tcW w:type="dxa" w:w="4320"/>
          </w:tcPr>
          <w:p>
            <w:r>
              <w:t>6-bit digital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**[ADL5201](https://www.analog.com/en/search.html#q=ADL5201)** (Analog Devices): Analog VGA, lower frequency range 100MHz-2GHz</w:t>
      </w:r>
    </w:p>
    <w:p>
      <w:r>
        <w:t>**Selection Rationale:** Digital gain control enables AGC implementation, wideband operation matches LNA frequency range</w:t>
      </w:r>
    </w:p>
    <w:p>
      <w:pPr>
        <w:pStyle w:val="Heading3"/>
      </w:pPr>
      <w:r>
        <w:t>3. RF Mixer for Downconversion</w:t>
      </w:r>
    </w:p>
    <w:p>
      <w:r>
        <w:t>**Primary Choice:** [HMC1051LP4BE](https://www.analog.com/en/search.html#q=HMC1051LP4BE) (Analog Devices)</w:t>
      </w:r>
    </w:p>
    <w:p>
      <w:r>
        <w:t>*Double-balanced mixer, 6-26 GHz, IF DC-6 GHz, +10 dBm LO drive*</w:t>
      </w:r>
    </w:p>
    <w:p>
      <w:r>
        <w:t>[📄 Datasheet](https://www.analog.com/en/search.html#q=HMC1051LP4BE)  [🛒 DigiKey](https://www.digikey.com/en/products/detail/analog-devices-inc/1124-1051-ND/5833662)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rf_frequency</w:t>
            </w:r>
          </w:p>
        </w:tc>
        <w:tc>
          <w:tcPr>
            <w:tcW w:type="dxa" w:w="4320"/>
          </w:tcPr>
          <w:p>
            <w:r>
              <w:t>6-26 GHz</w:t>
            </w:r>
          </w:p>
        </w:tc>
      </w:tr>
      <w:tr>
        <w:tc>
          <w:tcPr>
            <w:tcW w:type="dxa" w:w="4320"/>
          </w:tcPr>
          <w:p>
            <w:r>
              <w:t>if_frequency</w:t>
            </w:r>
          </w:p>
        </w:tc>
        <w:tc>
          <w:tcPr>
            <w:tcW w:type="dxa" w:w="4320"/>
          </w:tcPr>
          <w:p>
            <w:r>
              <w:t>DC-6 GHz</w:t>
            </w:r>
          </w:p>
        </w:tc>
      </w:tr>
      <w:tr>
        <w:tc>
          <w:tcPr>
            <w:tcW w:type="dxa" w:w="4320"/>
          </w:tcPr>
          <w:p>
            <w:r>
              <w:t>conversion_loss</w:t>
            </w:r>
          </w:p>
        </w:tc>
        <w:tc>
          <w:tcPr>
            <w:tcW w:type="dxa" w:w="4320"/>
          </w:tcPr>
          <w:p>
            <w:r>
              <w:t>8 dB</w:t>
            </w:r>
          </w:p>
        </w:tc>
      </w:tr>
      <w:tr>
        <w:tc>
          <w:tcPr>
            <w:tcW w:type="dxa" w:w="4320"/>
          </w:tcPr>
          <w:p>
            <w:r>
              <w:t>lo_drive</w:t>
            </w:r>
          </w:p>
        </w:tc>
        <w:tc>
          <w:tcPr>
            <w:tcW w:type="dxa" w:w="4320"/>
          </w:tcPr>
          <w:p>
            <w:r>
              <w:t>+10 dBm</w:t>
            </w:r>
          </w:p>
        </w:tc>
      </w:tr>
      <w:tr>
        <w:tc>
          <w:tcPr>
            <w:tcW w:type="dxa" w:w="4320"/>
          </w:tcPr>
          <w:p>
            <w:r>
              <w:t>ip3</w:t>
            </w:r>
          </w:p>
        </w:tc>
        <w:tc>
          <w:tcPr>
            <w:tcW w:type="dxa" w:w="4320"/>
          </w:tcPr>
          <w:p>
            <w:r>
              <w:t>+24 dBm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**[MMIC-2085](https://www.google.com/search?q=MMIC-2085+datasheet)** (Marki Microwave): Lower conversion loss 6dB, higher LO drive required</w:t>
      </w:r>
    </w:p>
    <w:p>
      <w:r>
        <w:t>**Selection Rationale:** Wideband mixer supports entire RF input range with good linearity for SFDR requirement</w:t>
      </w:r>
    </w:p>
    <w:p>
      <w:pPr>
        <w:pStyle w:val="Heading3"/>
      </w:pPr>
      <w:r>
        <w:t>4. IF Amplifier</w:t>
      </w:r>
    </w:p>
    <w:p>
      <w:r>
        <w:t>**Primary Choice:** [ADL5541](https://www.analog.com/en/search.html#q=ADL5541) (Analog Devices)</w:t>
      </w:r>
    </w:p>
    <w:p>
      <w:r>
        <w:t>*IF gain block amplifier, 30 MHz-6 GHz, 20 dB gain*</w:t>
      </w:r>
    </w:p>
    <w:p>
      <w:r>
        <w:t>[📄 Datasheet](https://www.analog.com/en/search.html#q=ADL5541)  [🛒 DigiKey](https://www.digikey.com/en/products/detail/analog-devices-inc/ADL5541ACPZ-R7/5859756)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frequency_range</w:t>
            </w:r>
          </w:p>
        </w:tc>
        <w:tc>
          <w:tcPr>
            <w:tcW w:type="dxa" w:w="4320"/>
          </w:tcPr>
          <w:p>
            <w:r>
              <w:t>30 MHz-6 GHz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20 dB</w:t>
            </w:r>
          </w:p>
        </w:tc>
      </w:tr>
      <w:tr>
        <w:tc>
          <w:tcPr>
            <w:tcW w:type="dxa" w:w="4320"/>
          </w:tcPr>
          <w:p>
            <w:r>
              <w:t>oip3</w:t>
            </w:r>
          </w:p>
        </w:tc>
        <w:tc>
          <w:tcPr>
            <w:tcW w:type="dxa" w:w="4320"/>
          </w:tcPr>
          <w:p>
            <w:r>
              <w:t>+42 dBm</w:t>
            </w:r>
          </w:p>
        </w:tc>
      </w:tr>
      <w:tr>
        <w:tc>
          <w:tcPr>
            <w:tcW w:type="dxa" w:w="4320"/>
          </w:tcPr>
          <w:p>
            <w:r>
              <w:t>p1db</w:t>
            </w:r>
          </w:p>
        </w:tc>
        <w:tc>
          <w:tcPr>
            <w:tcW w:type="dxa" w:w="4320"/>
          </w:tcPr>
          <w:p>
            <w:r>
              <w:t>+18 dBm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3.5 dB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**[TQP3M9035](https://www.qorvo.com/products/d/tqp3m9035)** (Qorvo): Similar gain, higher OIP3 +45dBm</w:t>
      </w:r>
    </w:p>
    <w:p>
      <w:r>
        <w:t>**Selection Rationale:** Provides gain before ADC while maintaining linearity for SFDR requirement</w:t>
      </w:r>
    </w:p>
    <w:p>
      <w:pPr>
        <w:pStyle w:val="Heading3"/>
      </w:pPr>
      <w:r>
        <w:t>5. High-Speed ADC with LVDS</w:t>
      </w:r>
    </w:p>
    <w:p>
      <w:r>
        <w:t>**Primary Choice:** [ADC12DJ5200RF](https://www.ti.com/product/ADC12DJ5200RF) (Texas Instruments)</w:t>
      </w:r>
    </w:p>
    <w:p>
      <w:r>
        <w:t>*Dual-channel 12-bit ADC, up to 5.2 GSPS, JESD204B/C interface*</w:t>
      </w:r>
    </w:p>
    <w:p>
      <w:r>
        <w:t>[📄 Datasheet](https://www.ti.com/product/ADC12DJ5200RF)  [🛒 DigiKey](https://www.digikey.com/en/products/detail/texas-instruments/ADC12DJ5200RFAB/6487216)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resolution</w:t>
            </w:r>
          </w:p>
        </w:tc>
        <w:tc>
          <w:tcPr>
            <w:tcW w:type="dxa" w:w="4320"/>
          </w:tcPr>
          <w:p>
            <w:r>
              <w:t>12-bit</w:t>
            </w:r>
          </w:p>
        </w:tc>
      </w:tr>
      <w:tr>
        <w:tc>
          <w:tcPr>
            <w:tcW w:type="dxa" w:w="4320"/>
          </w:tcPr>
          <w:p>
            <w:r>
              <w:t>sampling_rate</w:t>
            </w:r>
          </w:p>
        </w:tc>
        <w:tc>
          <w:tcPr>
            <w:tcW w:type="dxa" w:w="4320"/>
          </w:tcPr>
          <w:p>
            <w:r>
              <w:t>Up to 5.2 GSPS</w:t>
            </w:r>
          </w:p>
        </w:tc>
      </w:tr>
      <w:tr>
        <w:tc>
          <w:tcPr>
            <w:tcW w:type="dxa" w:w="4320"/>
          </w:tcPr>
          <w:p>
            <w:r>
              <w:t>input_bandwidth</w:t>
            </w:r>
          </w:p>
        </w:tc>
        <w:tc>
          <w:tcPr>
            <w:tcW w:type="dxa" w:w="4320"/>
          </w:tcPr>
          <w:p>
            <w:r>
              <w:t>9 GHz</w:t>
            </w:r>
          </w:p>
        </w:tc>
      </w:tr>
      <w:tr>
        <w:tc>
          <w:tcPr>
            <w:tcW w:type="dxa" w:w="4320"/>
          </w:tcPr>
          <w:p>
            <w:r>
              <w:t>sfdr</w:t>
            </w:r>
          </w:p>
        </w:tc>
        <w:tc>
          <w:tcPr>
            <w:tcW w:type="dxa" w:w="4320"/>
          </w:tcPr>
          <w:p>
            <w:r>
              <w:t>75 dBc @ 2.6 GHz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JESD204B/C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2.5W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**[AD9208](https://www.analog.com/en/search.html#q=AD9208)** (Analog Devices): Single channel 14-bit 3 GSPS, similar power</w:t>
      </w:r>
    </w:p>
    <w:p>
      <w:pPr>
        <w:pStyle w:val="ListBullet"/>
      </w:pPr>
      <w:r>
        <w:t>**[EV12AQ600](https://www.google.com/search?q=EV12AQ600+datasheet)** (Teledyne e2v): Quad-channel 12-bit 1.6 GSPS, lower power per channel</w:t>
      </w:r>
    </w:p>
    <w:p>
      <w:r>
        <w:t>**Selection Rationale:** High sampling rate exceeds 500 MSPS requirement with margin, wide input bandwidth, JESD204B interface for LVDS-like high-speed data transmission</w:t>
      </w:r>
    </w:p>
    <w:p>
      <w:pPr>
        <w:pStyle w:val="Heading3"/>
      </w:pPr>
      <w:r>
        <w:t>6. Bandpass Filter 10-15 GHz</w:t>
      </w:r>
    </w:p>
    <w:p>
      <w:r>
        <w:t>**Primary Choice:** [CBP-1250-C3](https://www.google.com/search?q=CBP-1250-C3+datasheet) (Crystek)</w:t>
      </w:r>
    </w:p>
    <w:p>
      <w:r>
        <w:t>*Bandpass filter, 10-15 GHz, 3-section ceramic*</w:t>
      </w:r>
    </w:p>
    <w:p>
      <w:r>
        <w:t>[📄 Datasheet](https://www.google.com/search?q=CBP-1250-C3+datasheet)  [🛒 DigiKey](https://www.digikey.com/en/products/detail/crystek-corporation/CBP-1250-C3/17595975)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center_frequency</w:t>
            </w:r>
          </w:p>
        </w:tc>
        <w:tc>
          <w:tcPr>
            <w:tcW w:type="dxa" w:w="4320"/>
          </w:tcPr>
          <w:p>
            <w:r>
              <w:t>12.5 GHz</w:t>
            </w:r>
          </w:p>
        </w:tc>
      </w:tr>
      <w:tr>
        <w:tc>
          <w:tcPr>
            <w:tcW w:type="dxa" w:w="4320"/>
          </w:tcPr>
          <w:p>
            <w:r>
              <w:t>bandwidth</w:t>
            </w:r>
          </w:p>
        </w:tc>
        <w:tc>
          <w:tcPr>
            <w:tcW w:type="dxa" w:w="4320"/>
          </w:tcPr>
          <w:p>
            <w:r>
              <w:t>5 GHz</w:t>
            </w:r>
          </w:p>
        </w:tc>
      </w:tr>
      <w:tr>
        <w:tc>
          <w:tcPr>
            <w:tcW w:type="dxa" w:w="4320"/>
          </w:tcPr>
          <w:p>
            <w:r>
              <w:t>insertion_loss</w:t>
            </w:r>
          </w:p>
        </w:tc>
        <w:tc>
          <w:tcPr>
            <w:tcW w:type="dxa" w:w="4320"/>
          </w:tcPr>
          <w:p>
            <w:r>
              <w:t>2 dB</w:t>
            </w:r>
          </w:p>
        </w:tc>
      </w:tr>
      <w:tr>
        <w:tc>
          <w:tcPr>
            <w:tcW w:type="dxa" w:w="4320"/>
          </w:tcPr>
          <w:p>
            <w:r>
              <w:t>rejection</w:t>
            </w:r>
          </w:p>
        </w:tc>
        <w:tc>
          <w:tcPr>
            <w:tcW w:type="dxa" w:w="4320"/>
          </w:tcPr>
          <w:p>
            <w:r>
              <w:t>40 dB @ 8/17 GHz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**[BP-12500-C4](https://www.google.com/search?q=BP-12500-C4+datasheet)** (Mini-Circuits): Sharper roll-off, higher insertion loss 3dB</w:t>
      </w:r>
    </w:p>
    <w:p>
      <w:r>
        <w:t>**Selection Rationale:** Defines input frequency band and rejects out-of-band interference before LNA</w:t>
      </w:r>
    </w:p>
    <w:p>
      <w:pPr>
        <w:pStyle w:val="Heading3"/>
      </w:pPr>
      <w:r>
        <w:t>7. DC-DC Power Converter</w:t>
      </w:r>
    </w:p>
    <w:p>
      <w:r>
        <w:t>**Primary Choice:** [LTM4625](https://www.analog.com/en/search.html#q=LTM4625) (Analog Devices)</w:t>
      </w:r>
    </w:p>
    <w:p>
      <w:r>
        <w:t>*5A step-down power module, 4.5-20V input*</w:t>
      </w:r>
    </w:p>
    <w:p>
      <w:r>
        <w:t>[📄 Datasheet](https://www.analog.com/en/search.html#q=LTM4625)  [🛒 DigiKey](https://www.digikey.com/en/products/detail/analog-devices-inc/LTM4625EV-12-PBF/6028697)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input_voltage</w:t>
            </w:r>
          </w:p>
        </w:tc>
        <w:tc>
          <w:tcPr>
            <w:tcW w:type="dxa" w:w="4320"/>
          </w:tcPr>
          <w:p>
            <w:r>
              <w:t>4.5-20V</w:t>
            </w:r>
          </w:p>
        </w:tc>
      </w:tr>
      <w:tr>
        <w:tc>
          <w:tcPr>
            <w:tcW w:type="dxa" w:w="4320"/>
          </w:tcPr>
          <w:p>
            <w:r>
              <w:t>output_voltage</w:t>
            </w:r>
          </w:p>
        </w:tc>
        <w:tc>
          <w:tcPr>
            <w:tcW w:type="dxa" w:w="4320"/>
          </w:tcPr>
          <w:p>
            <w:r>
              <w:t>0.6-5V</w:t>
            </w:r>
          </w:p>
        </w:tc>
      </w:tr>
      <w:tr>
        <w:tc>
          <w:tcPr>
            <w:tcW w:type="dxa" w:w="4320"/>
          </w:tcPr>
          <w:p>
            <w:r>
              <w:t>max_current</w:t>
            </w:r>
          </w:p>
        </w:tc>
        <w:tc>
          <w:tcPr>
            <w:tcW w:type="dxa" w:w="4320"/>
          </w:tcPr>
          <w:p>
            <w:r>
              <w:t>5A</w:t>
            </w:r>
          </w:p>
        </w:tc>
      </w:tr>
      <w:tr>
        <w:tc>
          <w:tcPr>
            <w:tcW w:type="dxa" w:w="4320"/>
          </w:tcPr>
          <w:p>
            <w:r>
              <w:t>efficiency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  <w:tr>
        <w:tc>
          <w:tcPr>
            <w:tcW w:type="dxa" w:w="4320"/>
          </w:tcPr>
          <w:p>
            <w:r>
              <w:t>switching_frequency</w:t>
            </w:r>
          </w:p>
        </w:tc>
        <w:tc>
          <w:tcPr>
            <w:tcW w:type="dxa" w:w="4320"/>
          </w:tcPr>
          <w:p>
            <w:r>
              <w:t>1MHz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**[TPS62913](https://www.ti.com/product/TPS62913)** (Texas Instruments): Lower current 3A, smaller footprint</w:t>
      </w:r>
    </w:p>
    <w:p>
      <w:r>
        <w:t>**Selection Rationale:** Provides efficient power conversion with low noise suitable for RF applications</w:t>
      </w:r>
    </w:p>
    <w:p>
      <w:pPr>
        <w:pStyle w:val="Heading3"/>
      </w:pPr>
      <w:r>
        <w:t>8. LDO Regulator for Analog</w:t>
      </w:r>
    </w:p>
    <w:p>
      <w:r>
        <w:t>**Primary Choice:** [LT3045](https://www.analog.com/en/search.html#q=LT3045) (Analog Devices)</w:t>
      </w:r>
    </w:p>
    <w:p>
      <w:r>
        <w:t>*Ultra-low noise LDO, 500mA, 0.8μV RMS noise*</w:t>
      </w:r>
    </w:p>
    <w:p>
      <w:r>
        <w:t>[📄 Datasheet](https://www.analog.com/en/search.html#q=LT3045)  [🛒 DigiKey](https://www.digikey.com/en/products/detail/analog-devices-inc/LT3045IDD-1-PBF/5884129)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output_current</w:t>
            </w:r>
          </w:p>
        </w:tc>
        <w:tc>
          <w:tcPr>
            <w:tcW w:type="dxa" w:w="4320"/>
          </w:tcPr>
          <w:p>
            <w:r>
              <w:t>500 mA</w:t>
            </w:r>
          </w:p>
        </w:tc>
      </w:tr>
      <w:tr>
        <w:tc>
          <w:tcPr>
            <w:tcW w:type="dxa" w:w="4320"/>
          </w:tcPr>
          <w:p>
            <w:r>
              <w:t>input_voltage</w:t>
            </w:r>
          </w:p>
        </w:tc>
        <w:tc>
          <w:tcPr>
            <w:tcW w:type="dxa" w:w="4320"/>
          </w:tcPr>
          <w:p>
            <w:r>
              <w:t>2.3-20V</w:t>
            </w:r>
          </w:p>
        </w:tc>
      </w:tr>
      <w:tr>
        <w:tc>
          <w:tcPr>
            <w:tcW w:type="dxa" w:w="4320"/>
          </w:tcPr>
          <w:p>
            <w:r>
              <w:t>output_voltage</w:t>
            </w:r>
          </w:p>
        </w:tc>
        <w:tc>
          <w:tcPr>
            <w:tcW w:type="dxa" w:w="4320"/>
          </w:tcPr>
          <w:p>
            <w:r>
              <w:t>0.2-15V</w:t>
            </w:r>
          </w:p>
        </w:tc>
      </w:tr>
      <w:tr>
        <w:tc>
          <w:tcPr>
            <w:tcW w:type="dxa" w:w="4320"/>
          </w:tcPr>
          <w:p>
            <w:r>
              <w:t>noise</w:t>
            </w:r>
          </w:p>
        </w:tc>
        <w:tc>
          <w:tcPr>
            <w:tcW w:type="dxa" w:w="4320"/>
          </w:tcPr>
          <w:p>
            <w:r>
              <w:t>0.8μV RMS</w:t>
            </w:r>
          </w:p>
        </w:tc>
      </w:tr>
      <w:tr>
        <w:tc>
          <w:tcPr>
            <w:tcW w:type="dxa" w:w="4320"/>
          </w:tcPr>
          <w:p>
            <w:r>
              <w:t>psrr</w:t>
            </w:r>
          </w:p>
        </w:tc>
        <w:tc>
          <w:tcPr>
            <w:tcW w:type="dxa" w:w="4320"/>
          </w:tcPr>
          <w:p>
            <w:r>
              <w:t>79dB @ 1kHz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**[LT3094](https://www.analog.com/en/search.html#q=LT3094)** (Analog Devices): Dual LDO, higher noise 2μV RMS</w:t>
      </w:r>
    </w:p>
    <w:p>
      <w:r>
        <w:t>**Selection Rationale:** Ultra-low noise LDO for sensitive RF components, critical for maintaining NF spec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