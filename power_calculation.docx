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Calculation</w:t>
      </w:r>
    </w:p>
    <w:p>
      <w:pPr>
        <w:pStyle w:val="Heading2"/>
      </w:pPr>
      <w:r>
        <w:t>kh</w:t>
      </w:r>
    </w:p>
    <w:p>
      <w:r>
        <w:t>**Date:** 15-04-2026</w:t>
      </w:r>
    </w:p>
    <w:p>
      <w:r>
        <w:t>&gt; All values in Watts (W). TYP = typical operating power, MAX = worst-case (130% of TYP).</w:t>
      </w:r>
    </w:p>
    <w:p>
      <w:r>
        <w:t>&gt; Rail assignment is based on component operating voltage from BOM.</w:t>
      </w:r>
    </w:p>
    <w:p>
      <w:pPr>
        <w:pStyle w:val="Heading2"/>
      </w:pPr>
      <w:r>
        <w:t>Power Budget — 5 V &amp; 3.3 V 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SI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Part No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5V TYP (W)</w:t>
            </w:r>
          </w:p>
        </w:tc>
        <w:tc>
          <w:tcPr>
            <w:tcW w:type="dxa" w:w="864"/>
          </w:tcPr>
          <w:p>
            <w:r>
              <w:rPr>
                <w:b/>
              </w:rPr>
              <w:t>5V MAX (W)</w:t>
            </w:r>
          </w:p>
        </w:tc>
        <w:tc>
          <w:tcPr>
            <w:tcW w:type="dxa" w:w="864"/>
          </w:tcPr>
          <w:p>
            <w:r>
              <w:rPr>
                <w:b/>
              </w:rPr>
              <w:t>3.3V TYP (W)</w:t>
            </w:r>
          </w:p>
        </w:tc>
        <w:tc>
          <w:tcPr>
            <w:tcW w:type="dxa" w:w="864"/>
          </w:tcPr>
          <w:p>
            <w:r>
              <w:rPr>
                <w:b/>
              </w:rPr>
              <w:t>3.3V MAX (W)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Total TYP (W)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Total MAX (W)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RF Low Noise Amplifier (LNA)</w:t>
            </w:r>
          </w:p>
        </w:tc>
        <w:tc>
          <w:tcPr>
            <w:tcW w:type="dxa" w:w="864"/>
          </w:tcPr>
          <w:p>
            <w:r>
              <w:t>HMC1119LP4DE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1.5</w:t>
            </w:r>
          </w:p>
        </w:tc>
        <w:tc>
          <w:tcPr>
            <w:tcW w:type="dxa" w:w="864"/>
          </w:tcPr>
          <w:p>
            <w:r>
              <w:t>1.95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1.5</w:t>
            </w:r>
          </w:p>
        </w:tc>
        <w:tc>
          <w:tcPr>
            <w:tcW w:type="dxa" w:w="864"/>
          </w:tcPr>
          <w:p>
            <w:r>
              <w:t>1.95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Variable Gain Amplifier (VGA)</w:t>
            </w:r>
          </w:p>
        </w:tc>
        <w:tc>
          <w:tcPr>
            <w:tcW w:type="dxa" w:w="864"/>
          </w:tcPr>
          <w:p>
            <w:r>
              <w:t>HMC698LP4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0.99</w:t>
            </w:r>
          </w:p>
        </w:tc>
        <w:tc>
          <w:tcPr>
            <w:tcW w:type="dxa" w:w="864"/>
          </w:tcPr>
          <w:p>
            <w:r>
              <w:t>1.287</w:t>
            </w:r>
          </w:p>
        </w:tc>
        <w:tc>
          <w:tcPr>
            <w:tcW w:type="dxa" w:w="864"/>
          </w:tcPr>
          <w:p>
            <w:r>
              <w:t>0.99</w:t>
            </w:r>
          </w:p>
        </w:tc>
        <w:tc>
          <w:tcPr>
            <w:tcW w:type="dxa" w:w="864"/>
          </w:tcPr>
          <w:p>
            <w:r>
              <w:t>1.287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RF Mixer for Downconversion</w:t>
            </w:r>
          </w:p>
        </w:tc>
        <w:tc>
          <w:tcPr>
            <w:tcW w:type="dxa" w:w="864"/>
          </w:tcPr>
          <w:p>
            <w:r>
              <w:t>HMC1051LP4BE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0.99</w:t>
            </w:r>
          </w:p>
        </w:tc>
        <w:tc>
          <w:tcPr>
            <w:tcW w:type="dxa" w:w="864"/>
          </w:tcPr>
          <w:p>
            <w:r>
              <w:t>1.287</w:t>
            </w:r>
          </w:p>
        </w:tc>
        <w:tc>
          <w:tcPr>
            <w:tcW w:type="dxa" w:w="864"/>
          </w:tcPr>
          <w:p>
            <w:r>
              <w:t>0.99</w:t>
            </w:r>
          </w:p>
        </w:tc>
        <w:tc>
          <w:tcPr>
            <w:tcW w:type="dxa" w:w="864"/>
          </w:tcPr>
          <w:p>
            <w:r>
              <w:t>1.287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IF Amplifier</w:t>
            </w:r>
          </w:p>
        </w:tc>
        <w:tc>
          <w:tcPr>
            <w:tcW w:type="dxa" w:w="864"/>
          </w:tcPr>
          <w:p>
            <w:r>
              <w:t>ADL5541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0.99</w:t>
            </w:r>
          </w:p>
        </w:tc>
        <w:tc>
          <w:tcPr>
            <w:tcW w:type="dxa" w:w="864"/>
          </w:tcPr>
          <w:p>
            <w:r>
              <w:t>1.287</w:t>
            </w:r>
          </w:p>
        </w:tc>
        <w:tc>
          <w:tcPr>
            <w:tcW w:type="dxa" w:w="864"/>
          </w:tcPr>
          <w:p>
            <w:r>
              <w:t>0.99</w:t>
            </w:r>
          </w:p>
        </w:tc>
        <w:tc>
          <w:tcPr>
            <w:tcW w:type="dxa" w:w="864"/>
          </w:tcPr>
          <w:p>
            <w:r>
              <w:t>1.287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High-Speed ADC with LVDS</w:t>
            </w:r>
          </w:p>
        </w:tc>
        <w:tc>
          <w:tcPr>
            <w:tcW w:type="dxa" w:w="864"/>
          </w:tcPr>
          <w:p>
            <w:r>
              <w:t>ADC12DJ5200RF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0.165</w:t>
            </w:r>
          </w:p>
        </w:tc>
        <w:tc>
          <w:tcPr>
            <w:tcW w:type="dxa" w:w="864"/>
          </w:tcPr>
          <w:p>
            <w:r>
              <w:t>0.214</w:t>
            </w:r>
          </w:p>
        </w:tc>
        <w:tc>
          <w:tcPr>
            <w:tcW w:type="dxa" w:w="864"/>
          </w:tcPr>
          <w:p>
            <w:r>
              <w:t>0.165</w:t>
            </w:r>
          </w:p>
        </w:tc>
        <w:tc>
          <w:tcPr>
            <w:tcW w:type="dxa" w:w="864"/>
          </w:tcPr>
          <w:p>
            <w:r>
              <w:t>0.214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Bandpass Filter 10-15 GHz</w:t>
            </w:r>
          </w:p>
        </w:tc>
        <w:tc>
          <w:tcPr>
            <w:tcW w:type="dxa" w:w="864"/>
          </w:tcPr>
          <w:p>
            <w:r>
              <w:t>CBP-1250-C3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0.99</w:t>
            </w:r>
          </w:p>
        </w:tc>
        <w:tc>
          <w:tcPr>
            <w:tcW w:type="dxa" w:w="864"/>
          </w:tcPr>
          <w:p>
            <w:r>
              <w:t>1.287</w:t>
            </w:r>
          </w:p>
        </w:tc>
        <w:tc>
          <w:tcPr>
            <w:tcW w:type="dxa" w:w="864"/>
          </w:tcPr>
          <w:p>
            <w:r>
              <w:t>0.99</w:t>
            </w:r>
          </w:p>
        </w:tc>
        <w:tc>
          <w:tcPr>
            <w:tcW w:type="dxa" w:w="864"/>
          </w:tcPr>
          <w:p>
            <w:r>
              <w:t>1.287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DC-DC Power Converter</w:t>
            </w:r>
          </w:p>
        </w:tc>
        <w:tc>
          <w:tcPr>
            <w:tcW w:type="dxa" w:w="864"/>
          </w:tcPr>
          <w:p>
            <w:r>
              <w:t>LTM4625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0.033</w:t>
            </w:r>
          </w:p>
        </w:tc>
        <w:tc>
          <w:tcPr>
            <w:tcW w:type="dxa" w:w="864"/>
          </w:tcPr>
          <w:p>
            <w:r>
              <w:t>0.043</w:t>
            </w:r>
          </w:p>
        </w:tc>
        <w:tc>
          <w:tcPr>
            <w:tcW w:type="dxa" w:w="864"/>
          </w:tcPr>
          <w:p>
            <w:r>
              <w:t>0.033</w:t>
            </w:r>
          </w:p>
        </w:tc>
        <w:tc>
          <w:tcPr>
            <w:tcW w:type="dxa" w:w="864"/>
          </w:tcPr>
          <w:p>
            <w:r>
              <w:t>0.043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LDO Regulator for Analog</w:t>
            </w:r>
          </w:p>
        </w:tc>
        <w:tc>
          <w:tcPr>
            <w:tcW w:type="dxa" w:w="864"/>
          </w:tcPr>
          <w:p>
            <w:r>
              <w:t>LT3045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0.033</w:t>
            </w:r>
          </w:p>
        </w:tc>
        <w:tc>
          <w:tcPr>
            <w:tcW w:type="dxa" w:w="864"/>
          </w:tcPr>
          <w:p>
            <w:r>
              <w:t>0.043</w:t>
            </w:r>
          </w:p>
        </w:tc>
        <w:tc>
          <w:tcPr>
            <w:tcW w:type="dxa" w:w="864"/>
          </w:tcPr>
          <w:p>
            <w:r>
              <w:t>0.033</w:t>
            </w:r>
          </w:p>
        </w:tc>
        <w:tc>
          <w:tcPr>
            <w:tcW w:type="dxa" w:w="864"/>
          </w:tcPr>
          <w:p>
            <w:r>
              <w:t>0.043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**TOTALS**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**1.5**</w:t>
            </w:r>
          </w:p>
        </w:tc>
        <w:tc>
          <w:tcPr>
            <w:tcW w:type="dxa" w:w="864"/>
          </w:tcPr>
          <w:p>
            <w:r>
              <w:t>**1.95**</w:t>
            </w:r>
          </w:p>
        </w:tc>
        <w:tc>
          <w:tcPr>
            <w:tcW w:type="dxa" w:w="864"/>
          </w:tcPr>
          <w:p>
            <w:r>
              <w:t>**4.191**</w:t>
            </w:r>
          </w:p>
        </w:tc>
        <w:tc>
          <w:tcPr>
            <w:tcW w:type="dxa" w:w="864"/>
          </w:tcPr>
          <w:p>
            <w:r>
              <w:t>**5.448**</w:t>
            </w:r>
          </w:p>
        </w:tc>
        <w:tc>
          <w:tcPr>
            <w:tcW w:type="dxa" w:w="864"/>
          </w:tcPr>
          <w:p>
            <w:r>
              <w:t>**5.691**</w:t>
            </w:r>
          </w:p>
        </w:tc>
        <w:tc>
          <w:tcPr>
            <w:tcW w:type="dxa" w:w="864"/>
          </w:tcPr>
          <w:p>
            <w:r>
              <w:t>**7.398**</w:t>
            </w:r>
          </w:p>
        </w:tc>
      </w:tr>
    </w:tbl>
    <w:p/>
    <w:p>
      <w:pPr>
        <w:pStyle w:val="Heading2"/>
      </w:pPr>
      <w:r>
        <w:t>Power Budget — 2.5 V &amp; 1.8 V 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SI</w:t>
            </w:r>
          </w:p>
        </w:tc>
        <w:tc>
          <w:tcPr>
            <w:tcW w:type="dxa" w:w="86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Part No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2.5V TYP (W)</w:t>
            </w:r>
          </w:p>
        </w:tc>
        <w:tc>
          <w:tcPr>
            <w:tcW w:type="dxa" w:w="864"/>
          </w:tcPr>
          <w:p>
            <w:r>
              <w:rPr>
                <w:b/>
              </w:rPr>
              <w:t>2.5V MAX (W)</w:t>
            </w:r>
          </w:p>
        </w:tc>
        <w:tc>
          <w:tcPr>
            <w:tcW w:type="dxa" w:w="864"/>
          </w:tcPr>
          <w:p>
            <w:r>
              <w:rPr>
                <w:b/>
              </w:rPr>
              <w:t>1.8V TYP (W)</w:t>
            </w:r>
          </w:p>
        </w:tc>
        <w:tc>
          <w:tcPr>
            <w:tcW w:type="dxa" w:w="864"/>
          </w:tcPr>
          <w:p>
            <w:r>
              <w:rPr>
                <w:b/>
              </w:rPr>
              <w:t>1.8V MAX (W)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Total TYP (W)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Total MAX (W)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RF Low Noise Amplifier (LNA)</w:t>
            </w:r>
          </w:p>
        </w:tc>
        <w:tc>
          <w:tcPr>
            <w:tcW w:type="dxa" w:w="864"/>
          </w:tcPr>
          <w:p>
            <w:r>
              <w:t>HMC1119LP4DE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Variable Gain Amplifier (VGA)</w:t>
            </w:r>
          </w:p>
        </w:tc>
        <w:tc>
          <w:tcPr>
            <w:tcW w:type="dxa" w:w="864"/>
          </w:tcPr>
          <w:p>
            <w:r>
              <w:t>HMC698LP4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RF Mixer for Downconversion</w:t>
            </w:r>
          </w:p>
        </w:tc>
        <w:tc>
          <w:tcPr>
            <w:tcW w:type="dxa" w:w="864"/>
          </w:tcPr>
          <w:p>
            <w:r>
              <w:t>HMC1051LP4BE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IF Amplifier</w:t>
            </w:r>
          </w:p>
        </w:tc>
        <w:tc>
          <w:tcPr>
            <w:tcW w:type="dxa" w:w="864"/>
          </w:tcPr>
          <w:p>
            <w:r>
              <w:t>ADL5541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High-Speed ADC with LVDS</w:t>
            </w:r>
          </w:p>
        </w:tc>
        <w:tc>
          <w:tcPr>
            <w:tcW w:type="dxa" w:w="864"/>
          </w:tcPr>
          <w:p>
            <w:r>
              <w:t>ADC12DJ5200RF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Bandpass Filter 10-15 GHz</w:t>
            </w:r>
          </w:p>
        </w:tc>
        <w:tc>
          <w:tcPr>
            <w:tcW w:type="dxa" w:w="864"/>
          </w:tcPr>
          <w:p>
            <w:r>
              <w:t>CBP-1250-C3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DC-DC Power Converter</w:t>
            </w:r>
          </w:p>
        </w:tc>
        <w:tc>
          <w:tcPr>
            <w:tcW w:type="dxa" w:w="864"/>
          </w:tcPr>
          <w:p>
            <w:r>
              <w:t>LTM4625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LDO Regulator for Analog</w:t>
            </w:r>
          </w:p>
        </w:tc>
        <w:tc>
          <w:tcPr>
            <w:tcW w:type="dxa" w:w="864"/>
          </w:tcPr>
          <w:p>
            <w:r>
              <w:t>LT3045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  <w:tc>
          <w:tcPr>
            <w:tcW w:type="dxa" w:w="864"/>
          </w:tcPr>
          <w:p>
            <w:r>
              <w:t>—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**TOTALS**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**0.0**</w:t>
            </w:r>
          </w:p>
        </w:tc>
        <w:tc>
          <w:tcPr>
            <w:tcW w:type="dxa" w:w="864"/>
          </w:tcPr>
          <w:p>
            <w:r>
              <w:t>**0.0**</w:t>
            </w:r>
          </w:p>
        </w:tc>
        <w:tc>
          <w:tcPr>
            <w:tcW w:type="dxa" w:w="864"/>
          </w:tcPr>
          <w:p>
            <w:r>
              <w:t>**0.0**</w:t>
            </w:r>
          </w:p>
        </w:tc>
        <w:tc>
          <w:tcPr>
            <w:tcW w:type="dxa" w:w="864"/>
          </w:tcPr>
          <w:p>
            <w:r>
              <w:t>**0.0**</w:t>
            </w:r>
          </w:p>
        </w:tc>
        <w:tc>
          <w:tcPr>
            <w:tcW w:type="dxa" w:w="864"/>
          </w:tcPr>
          <w:p>
            <w:r>
              <w:t>**0.0**</w:t>
            </w:r>
          </w:p>
        </w:tc>
        <w:tc>
          <w:tcPr>
            <w:tcW w:type="dxa" w:w="864"/>
          </w:tcPr>
          <w:p>
            <w:r>
              <w:t>**0.0**</w:t>
            </w:r>
          </w:p>
        </w:tc>
      </w:tr>
    </w:tbl>
    <w:p/>
    <w:p>
      <w:pPr>
        <w:pStyle w:val="Heading2"/>
      </w:pPr>
      <w:r>
        <w:t>Power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Typical Power (W)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Max Power (W)</w:t>
            </w:r>
          </w:p>
        </w:tc>
      </w:tr>
      <w:tr>
        <w:tc>
          <w:tcPr>
            <w:tcW w:type="dxa" w:w="2880"/>
          </w:tcPr>
          <w:p>
            <w:r>
              <w:t>5V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1.95</w:t>
            </w:r>
          </w:p>
        </w:tc>
      </w:tr>
      <w:tr>
        <w:tc>
          <w:tcPr>
            <w:tcW w:type="dxa" w:w="2880"/>
          </w:tcPr>
          <w:p>
            <w:r>
              <w:t>3.3V</w:t>
            </w:r>
          </w:p>
        </w:tc>
        <w:tc>
          <w:tcPr>
            <w:tcW w:type="dxa" w:w="2880"/>
          </w:tcPr>
          <w:p>
            <w:r>
              <w:t>4.191</w:t>
            </w:r>
          </w:p>
        </w:tc>
        <w:tc>
          <w:tcPr>
            <w:tcW w:type="dxa" w:w="2880"/>
          </w:tcPr>
          <w:p>
            <w:r>
              <w:t>5.448</w:t>
            </w:r>
          </w:p>
        </w:tc>
      </w:tr>
      <w:tr>
        <w:tc>
          <w:tcPr>
            <w:tcW w:type="dxa" w:w="2880"/>
          </w:tcPr>
          <w:p>
            <w:r>
              <w:t>2.5V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1.8V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**5.691**</w:t>
            </w:r>
          </w:p>
        </w:tc>
        <w:tc>
          <w:tcPr>
            <w:tcW w:type="dxa" w:w="2880"/>
          </w:tcPr>
          <w:p>
            <w:r>
              <w:t>**7.398**</w:t>
            </w:r>
          </w:p>
        </w:tc>
      </w:tr>
    </w:tbl>
    <w:p/>
    <w:p>
      <w:r>
        <w:t>&gt; Note: Power values are estimated from component datasheets and design parameters.</w:t>
      </w:r>
    </w:p>
    <w:p>
      <w:r>
        <w:t>&gt; Actual measurements should be taken during hardware bring-up and updated in this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