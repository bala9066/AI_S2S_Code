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 Gain-Loss Budget</w:t>
      </w:r>
    </w:p>
    <w:p>
      <w:pPr>
        <w:pStyle w:val="Heading2"/>
      </w:pPr>
      <w:r>
        <w:t>hjjg</w:t>
      </w:r>
    </w:p>
    <w:p>
      <w:r>
        <w:t>**Generated:** 2026-04-25</w:t>
      </w:r>
    </w:p>
    <w:p>
      <w:r>
        <w:t>**Document Status:** AI-GENERATED — verify against final component datasheets</w:t>
      </w:r>
    </w:p>
    <w:p>
      <w:pPr>
        <w:pStyle w:val="Heading2"/>
      </w:pPr>
      <w:r>
        <w:t>0. Design Contract Checks</w:t>
      </w:r>
    </w:p>
    <w:p>
      <w:r>
        <w:t>⚠ **WARN** — 0 hard violations, 1 warning(s) — review before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Analysis at worst-case frequency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Cascade evaluated at f_max = 4050 MHz (centre 4000 + BW/2 = 50 MHz).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Bias conditions declared for every active stage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Every LNA / amp / mixer stage cites the datasheet Vdd/Idq row that produces its gain and NF.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Pdc = Vdd × Idq (±10 mW)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All biased stages obey the Ohm-law tie between supply and DC power.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Passive NF =</w:t>
            </w:r>
          </w:p>
        </w:tc>
        <w:tc>
          <w:tcPr>
            <w:tcW w:type="dxa" w:w="2160"/>
          </w:tcPr>
          <w:p>
            <w:r>
              <w:t>insertion loss</w:t>
            </w:r>
          </w:p>
        </w:tc>
        <w:tc>
          <w:tcPr>
            <w:tcW w:type="dxa" w:w="2160"/>
          </w:tcPr>
          <w:p>
            <w:r>
              <w:t>(Friis)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GLB ↔ BOM component match</w:t>
            </w:r>
          </w:p>
        </w:tc>
        <w:tc>
          <w:tcPr>
            <w:tcW w:type="dxa" w:w="2160"/>
          </w:tcPr>
          <w:p>
            <w:r>
              <w:t>⚠ warn</w:t>
            </w:r>
          </w:p>
        </w:tc>
        <w:tc>
          <w:tcPr>
            <w:tcW w:type="dxa" w:w="2160"/>
          </w:tcPr>
          <w:p>
            <w:r>
              <w:t>No BOM supplied to this renderer — cross-check skipped.</w:t>
            </w:r>
          </w:p>
        </w:tc>
      </w:tr>
    </w:tbl>
    <w:p/>
    <w:p>
      <w:r>
        <w:t>&gt; These five invariants must hold for any RF receiver GLB to be releasable to PCB. Any row marked **fail** is a contract violation — regenerate Phase 1 or edit the offending stage before proceeding.</w:t>
      </w:r>
    </w:p>
    <w:p>
      <w:pPr>
        <w:pStyle w:val="Heading2"/>
      </w:pPr>
      <w:r>
        <w:t>0.5 Closed-Loop Optimization Log</w:t>
      </w:r>
    </w:p>
    <w:p>
      <w:pPr>
        <w:pStyle w:val="Heading3"/>
      </w:pPr>
      <w:r>
        <w:t>Iteration 1</w:t>
      </w:r>
    </w:p>
    <w:p>
      <w:pPr>
        <w:pStyle w:val="ListBullet"/>
      </w:pPr>
      <w:r>
        <w:t>**Issues:** 4 hard, 1 warn</w:t>
      </w:r>
    </w:p>
    <w:p>
      <w:pPr>
        <w:pStyle w:val="ListBullet"/>
      </w:pPr>
      <w:r>
        <w:t>❌ `GAIN_SHORT` — Cascade gain 42.4 dB is 47.6 dB below target 90.0 dB.</w:t>
      </w:r>
    </w:p>
    <w:p>
      <w:pPr>
        <w:pStyle w:val="ListBullet"/>
      </w:pPr>
      <w:r>
        <w:t>❌ `FRIIS_MISMATCH` — Stage 4 passive NF 2.50 dB ≠ |loss| 3.50 dB.</w:t>
      </w:r>
    </w:p>
    <w:p>
      <w:pPr>
        <w:pStyle w:val="ListBullet"/>
      </w:pPr>
      <w:r>
        <w:t>❌ `FRIIS_MISMATCH` — Stage 7 passive NF 1.50 dB ≠ |loss| 2.50 dB.</w:t>
      </w:r>
    </w:p>
    <w:p>
      <w:pPr>
        <w:pStyle w:val="ListBullet"/>
      </w:pPr>
      <w:r>
        <w:t>❌ `FRIIS_MISMATCH` — Stage 9 passive NF 1.50 dB ≠ |loss| 2.50 dB.</w:t>
      </w:r>
    </w:p>
    <w:p>
      <w:pPr>
        <w:pStyle w:val="ListBullet"/>
      </w:pPr>
      <w:r>
        <w:t>⚠ `LNA_DEEP` — 4.6 dB of passive loss before first LNA — inflates system NF via Friis.</w:t>
      </w:r>
    </w:p>
    <w:p>
      <w:pPr>
        <w:pStyle w:val="ListBullet"/>
      </w:pPr>
      <w:r>
        <w:t>**Cascade:** gain=42.35 dB · NF=11.19 dB · Pout=-49.65 dBm · Pdc=1948.0 mW _(evaluated at worst-case (f_max))_</w:t>
      </w:r>
    </w:p>
    <w:p>
      <w:pPr>
        <w:pStyle w:val="ListBullet"/>
      </w:pPr>
      <w:r>
        <w:t>**Actions:**</w:t>
      </w:r>
    </w:p>
    <w:p>
      <w:pPr>
        <w:pStyle w:val="ListBullet"/>
      </w:pPr>
      <w:r>
        <w:t>Set Stage 4 passive NF to |loss| = 3.50 dB</w:t>
      </w:r>
    </w:p>
    <w:p>
      <w:pPr>
        <w:pStyle w:val="ListBullet"/>
      </w:pPr>
      <w:r>
        <w:t>Set Stage 7 passive NF to |loss| = 2.50 dB</w:t>
      </w:r>
    </w:p>
    <w:p>
      <w:pPr>
        <w:pStyle w:val="ListBullet"/>
      </w:pPr>
      <w:r>
        <w:t>Set Stage 9 passive NF to |loss| = 2.50 dB</w:t>
      </w:r>
    </w:p>
    <w:p>
      <w:pPr>
        <w:pStyle w:val="ListBullet"/>
      </w:pPr>
      <w:r>
        <w:t>Promoted LNA from stage 5 to stage 4 (reduces pre-LNA passive loss → better Friis NF).</w:t>
      </w:r>
    </w:p>
    <w:p>
      <w:pPr>
        <w:pStyle w:val="ListBullet"/>
      </w:pPr>
      <w:r>
        <w:t>Inserted ADL5541 at stage 15 (+16 dB, NF 3.0 dB).</w:t>
      </w:r>
    </w:p>
    <w:p>
      <w:pPr>
        <w:pStyle w:val="ListBullet"/>
      </w:pPr>
      <w:r>
        <w:t>Inserted HMC624LP4E at stage 16 (+19 dB, NF 7.0 dB).</w:t>
      </w:r>
    </w:p>
    <w:p>
      <w:pPr>
        <w:pStyle w:val="ListBullet"/>
      </w:pPr>
      <w:r>
        <w:t>Inserted HMC8108 at stage 17 (+15 dB, NF 5.0 dB).</w:t>
      </w:r>
    </w:p>
    <w:p>
      <w:pPr>
        <w:pStyle w:val="Heading3"/>
      </w:pPr>
      <w:r>
        <w:t>Iteration 2</w:t>
      </w:r>
    </w:p>
    <w:p>
      <w:pPr>
        <w:pStyle w:val="ListBullet"/>
      </w:pPr>
      <w:r>
        <w:t>**Issues:** 0 hard, 1 warn</w:t>
      </w:r>
    </w:p>
    <w:p>
      <w:pPr>
        <w:pStyle w:val="ListBullet"/>
      </w:pPr>
      <w:r>
        <w:t>⚠ `GAIN_OVER` — Cascade gain 92.3 dB exceeds target 90.0 dB by 2.3 dB.</w:t>
      </w:r>
    </w:p>
    <w:p>
      <w:pPr>
        <w:pStyle w:val="ListBullet"/>
      </w:pPr>
      <w:r>
        <w:t>**Cascade:** gain=84.15 dB · NF=15.43 dB · Pout=-7.85 dBm · Pdc=4122.0 mW _(evaluated at worst-case (f_max))_</w:t>
      </w:r>
    </w:p>
    <w:p>
      <w:pPr>
        <w:pStyle w:val="ListBullet"/>
      </w:pPr>
      <w:r>
        <w:t>**Actions:**</w:t>
      </w:r>
    </w:p>
    <w:p>
      <w:pPr>
        <w:pStyle w:val="ListBullet"/>
      </w:pPr>
      <w:r>
        <w:t>Converged — no hard violations remain.</w:t>
      </w:r>
    </w:p>
    <w:p>
      <w:pPr>
        <w:pStyle w:val="ListBullet"/>
      </w:pPr>
      <w:r>
        <w:t>— propagation —</w:t>
      </w:r>
    </w:p>
    <w:p>
      <w:pPr>
        <w:pStyle w:val="ListBullet"/>
      </w:pPr>
      <w:r>
        <w:t>Added BOM entry 'ADL5541' (IF Gain Block (20 MHz-6 GHz)) from optimizer library.</w:t>
      </w:r>
    </w:p>
    <w:p>
      <w:pPr>
        <w:pStyle w:val="ListBullet"/>
      </w:pPr>
      <w:r>
        <w:t>Added BOM entry 'HMC624LP4E' (Digital Step Attenuator / VGA (DC-6 GHz)) from optimizer library.</w:t>
      </w:r>
    </w:p>
    <w:p>
      <w:pPr>
        <w:pStyle w:val="ListBullet"/>
      </w:pPr>
      <w:r>
        <w:t>Added BOM entry 'HMC8108' (Final Driver Amplifier (6-12 GHz)) from optimizer library.</w:t>
      </w:r>
    </w:p>
    <w:p>
      <w:pPr>
        <w:pStyle w:val="ListBullet"/>
      </w:pPr>
      <w:r>
        <w:t>BOM entry 'EP2K1+' is no longer in the GLB chain (optimizer removed/replaced it) — flagged for review.</w:t>
      </w:r>
    </w:p>
    <w:p>
      <w:pPr>
        <w:pStyle w:val="ListBullet"/>
      </w:pPr>
      <w:r>
        <w:t>BOM entry 'MIC5209-3.3YM' is no longer in the GLB chain (optimizer removed/replaced it) — flagged for review.</w:t>
      </w:r>
    </w:p>
    <w:p>
      <w:pPr>
        <w:pStyle w:val="ListBullet"/>
      </w:pPr>
      <w:r>
        <w:t>+5V rail needs 722 mA (× 1.3 = 939 mA target) but no converter was present — added 'MAX17501GATB+T' (1500 mA Buck).</w:t>
      </w:r>
    </w:p>
    <w:p>
      <w:pPr>
        <w:pStyle w:val="ListBullet"/>
      </w:pPr>
      <w:r>
        <w:t>⚠ +3.3V regulator 'MIC5209-3.3YM' has no declared I_out_max — cannot verify it covers 155 mA load.</w:t>
      </w:r>
    </w:p>
    <w:p>
      <w:pPr>
        <w:pStyle w:val="ListBullet"/>
      </w:pPr>
      <w:r>
        <w:t>Regenerated block_diagram_mermaid to reflect the 17-stage optimizer output.</w:t>
      </w:r>
    </w:p>
    <w:p>
      <w:pPr>
        <w:pStyle w:val="Heading2"/>
      </w:pPr>
      <w:r>
        <w:t>1. System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2880"/>
          </w:tcPr>
          <w:p>
            <w:r>
              <w:t>Centre Frequency</w:t>
            </w:r>
          </w:p>
        </w:tc>
        <w:tc>
          <w:tcPr>
            <w:tcW w:type="dxa" w:w="2880"/>
          </w:tcPr>
          <w:p>
            <w:r>
              <w:t>4000</w:t>
            </w:r>
          </w:p>
        </w:tc>
        <w:tc>
          <w:tcPr>
            <w:tcW w:type="dxa" w:w="2880"/>
          </w:tcPr>
          <w:p>
            <w:r>
              <w:t>MHz</w:t>
            </w:r>
          </w:p>
        </w:tc>
      </w:tr>
      <w:tr>
        <w:tc>
          <w:tcPr>
            <w:tcW w:type="dxa" w:w="2880"/>
          </w:tcPr>
          <w:p>
            <w:r>
              <w:t>RF Bandwidth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MHz</w:t>
            </w:r>
          </w:p>
        </w:tc>
      </w:tr>
      <w:tr>
        <w:tc>
          <w:tcPr>
            <w:tcW w:type="dxa" w:w="2880"/>
          </w:tcPr>
          <w:p>
            <w:r>
              <w:t>**Analysis Frequency (worst-case)**</w:t>
            </w:r>
          </w:p>
        </w:tc>
        <w:tc>
          <w:tcPr>
            <w:tcW w:type="dxa" w:w="2880"/>
          </w:tcPr>
          <w:p>
            <w:r>
              <w:t>**4050**</w:t>
            </w:r>
          </w:p>
        </w:tc>
        <w:tc>
          <w:tcPr>
            <w:tcW w:type="dxa" w:w="2880"/>
          </w:tcPr>
          <w:p>
            <w:r>
              <w:t>**MHz**</w:t>
            </w:r>
          </w:p>
        </w:tc>
      </w:tr>
      <w:tr>
        <w:tc>
          <w:tcPr>
            <w:tcW w:type="dxa" w:w="2880"/>
          </w:tcPr>
          <w:p>
            <w:r>
              <w:t>Input Signal Level</w:t>
            </w:r>
          </w:p>
        </w:tc>
        <w:tc>
          <w:tcPr>
            <w:tcW w:type="dxa" w:w="2880"/>
          </w:tcPr>
          <w:p>
            <w:r>
              <w:t>-92</w:t>
            </w:r>
          </w:p>
        </w:tc>
        <w:tc>
          <w:tcPr>
            <w:tcW w:type="dxa" w:w="2880"/>
          </w:tcPr>
          <w:p>
            <w:r>
              <w:t>dBm</w:t>
            </w:r>
          </w:p>
        </w:tc>
      </w:tr>
      <w:tr>
        <w:tc>
          <w:tcPr>
            <w:tcW w:type="dxa" w:w="2880"/>
          </w:tcPr>
          <w:p>
            <w:r>
              <w:t>Target Output Power</w:t>
            </w:r>
          </w:p>
        </w:tc>
        <w:tc>
          <w:tcPr>
            <w:tcW w:type="dxa" w:w="2880"/>
          </w:tcPr>
          <w:p>
            <w:r>
              <w:t>-2</w:t>
            </w:r>
          </w:p>
        </w:tc>
        <w:tc>
          <w:tcPr>
            <w:tcW w:type="dxa" w:w="2880"/>
          </w:tcPr>
          <w:p>
            <w:r>
              <w:t>dBm</w:t>
            </w:r>
          </w:p>
        </w:tc>
      </w:tr>
      <w:tr>
        <w:tc>
          <w:tcPr>
            <w:tcW w:type="dxa" w:w="2880"/>
          </w:tcPr>
          <w:p>
            <w:r>
              <w:t>Required System Gain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</w:tbl>
    <w:p/>
    <w:p>
      <w:r>
        <w:t>&gt; **Why the upper band edge?** For a receiver, NF rises and gain falls with</w:t>
      </w:r>
    </w:p>
    <w:p>
      <w:r>
        <w:t>&gt; frequency — system sensitivity (MDS) is worst at f_max. The stage-by-stage</w:t>
      </w:r>
    </w:p>
    <w:p>
      <w:r>
        <w:t>&gt; cascade below is therefore evaluated at the upper band edge so the numbers</w:t>
      </w:r>
    </w:p>
    <w:p>
      <w:r>
        <w:t>&gt; represent the least-favourable operating point. The frequency-sweep section</w:t>
      </w:r>
    </w:p>
    <w:p>
      <w:r>
        <w:t>&gt; further down shows how every metric varies across the full band in 1 GHz steps.</w:t>
      </w:r>
    </w:p>
    <w:p>
      <w:pPr>
        <w:pStyle w:val="Heading2"/>
      </w:pPr>
      <w:r>
        <w:t>2. Stage-by-Stage Gain / Loss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  <w:t>#</w:t>
            </w:r>
          </w:p>
        </w:tc>
        <w:tc>
          <w:tcPr>
            <w:tcW w:type="dxa" w:w="7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7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720"/>
          </w:tcPr>
          <w:p>
            <w:r>
              <w:rPr>
                <w:b/>
              </w:rPr>
              <w:t>Gain/Loss (dB)</w:t>
            </w:r>
          </w:p>
        </w:tc>
        <w:tc>
          <w:tcPr>
            <w:tcW w:type="dxa" w:w="720"/>
          </w:tcPr>
          <w:p>
            <w:r>
              <w:rPr>
                <w:b/>
              </w:rPr>
              <w:t>Cum. Gain (dB)</w:t>
            </w:r>
          </w:p>
        </w:tc>
        <w:tc>
          <w:tcPr>
            <w:tcW w:type="dxa" w:w="720"/>
          </w:tcPr>
          <w:p>
            <w:r>
              <w:rPr>
                <w:b/>
              </w:rPr>
              <w:t>Output Power (dBm)</w:t>
            </w:r>
          </w:p>
        </w:tc>
        <w:tc>
          <w:tcPr>
            <w:tcW w:type="dxa" w:w="720"/>
          </w:tcPr>
          <w:p>
            <w:r>
              <w:rPr>
                <w:b/>
              </w:rPr>
              <w:t>NF (dB)</w:t>
            </w:r>
          </w:p>
        </w:tc>
        <w:tc>
          <w:tcPr>
            <w:tcW w:type="dxa" w:w="720"/>
          </w:tcPr>
          <w:p>
            <w:r>
              <w:rPr>
                <w:b/>
              </w:rPr>
              <w:t>Cum. NF (dB)</w:t>
            </w:r>
          </w:p>
        </w:tc>
        <w:tc>
          <w:tcPr>
            <w:tcW w:type="dxa" w:w="720"/>
          </w:tcPr>
          <w:p>
            <w:r>
              <w:rPr>
                <w:b/>
              </w:rPr>
              <w:t>P1dB Out (dBm)</w:t>
            </w:r>
          </w:p>
        </w:tc>
        <w:tc>
          <w:tcPr>
            <w:tcW w:type="dxa" w:w="720"/>
          </w:tcPr>
          <w:p>
            <w:r>
              <w:rPr>
                <w:b/>
              </w:rPr>
              <w:t>OIP3 (dBm)</w:t>
            </w:r>
          </w:p>
        </w:tc>
        <w:tc>
          <w:tcPr>
            <w:tcW w:type="dxa" w:w="7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7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Input SMA Connector</w:t>
            </w:r>
          </w:p>
        </w:tc>
        <w:tc>
          <w:tcPr>
            <w:tcW w:type="dxa" w:w="720"/>
          </w:tcPr>
          <w:p>
            <w:r>
              <w:t>SMA-F</w:t>
            </w:r>
          </w:p>
        </w:tc>
        <w:tc>
          <w:tcPr>
            <w:tcW w:type="dxa" w:w="720"/>
          </w:tcPr>
          <w:p>
            <w:r>
              <w:t>-0.2</w:t>
            </w:r>
          </w:p>
        </w:tc>
        <w:tc>
          <w:tcPr>
            <w:tcW w:type="dxa" w:w="720"/>
          </w:tcPr>
          <w:p>
            <w:r>
              <w:t>-0.2</w:t>
            </w:r>
          </w:p>
        </w:tc>
        <w:tc>
          <w:tcPr>
            <w:tcW w:type="dxa" w:w="720"/>
          </w:tcPr>
          <w:p>
            <w:r>
              <w:t>-92.2</w:t>
            </w:r>
          </w:p>
        </w:tc>
        <w:tc>
          <w:tcPr>
            <w:tcW w:type="dxa" w:w="720"/>
          </w:tcPr>
          <w:p>
            <w:r>
              <w:t>0.15</w:t>
            </w:r>
          </w:p>
        </w:tc>
        <w:tc>
          <w:tcPr>
            <w:tcW w:type="dxa" w:w="720"/>
          </w:tcPr>
          <w:p>
            <w:r>
              <w:t>0.15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PCB Trace</w:t>
            </w:r>
          </w:p>
        </w:tc>
        <w:tc>
          <w:tcPr>
            <w:tcW w:type="dxa" w:w="720"/>
          </w:tcPr>
          <w:p>
            <w:r>
              <w:t>50Ω Microstrip (RO4350B)</w:t>
            </w:r>
          </w:p>
        </w:tc>
        <w:tc>
          <w:tcPr>
            <w:tcW w:type="dxa" w:w="720"/>
          </w:tcPr>
          <w:p>
            <w:r>
              <w:t>-0.4</w:t>
            </w:r>
          </w:p>
        </w:tc>
        <w:tc>
          <w:tcPr>
            <w:tcW w:type="dxa" w:w="720"/>
          </w:tcPr>
          <w:p>
            <w:r>
              <w:t>-0.7</w:t>
            </w:r>
          </w:p>
        </w:tc>
        <w:tc>
          <w:tcPr>
            <w:tcW w:type="dxa" w:w="720"/>
          </w:tcPr>
          <w:p>
            <w:r>
              <w:t>-92.7</w:t>
            </w:r>
          </w:p>
        </w:tc>
        <w:tc>
          <w:tcPr>
            <w:tcW w:type="dxa" w:w="720"/>
          </w:tcPr>
          <w:p>
            <w:r>
              <w:t>0.30</w:t>
            </w:r>
          </w:p>
        </w:tc>
        <w:tc>
          <w:tcPr>
            <w:tcW w:type="dxa" w:w="720"/>
          </w:tcPr>
          <w:p>
            <w:r>
              <w:t>0.46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>
              <w:t>Typ 1–2 in RO4350B microstrip loss at band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RF Limiter</w:t>
            </w:r>
          </w:p>
        </w:tc>
        <w:tc>
          <w:tcPr>
            <w:tcW w:type="dxa" w:w="720"/>
          </w:tcPr>
          <w:p>
            <w:r>
              <w:t>PE8022</w:t>
            </w:r>
          </w:p>
        </w:tc>
        <w:tc>
          <w:tcPr>
            <w:tcW w:type="dxa" w:w="720"/>
          </w:tcPr>
          <w:p>
            <w:r>
              <w:t>-0.6</w:t>
            </w:r>
          </w:p>
        </w:tc>
        <w:tc>
          <w:tcPr>
            <w:tcW w:type="dxa" w:w="720"/>
          </w:tcPr>
          <w:p>
            <w:r>
              <w:t>-1.2</w:t>
            </w:r>
          </w:p>
        </w:tc>
        <w:tc>
          <w:tcPr>
            <w:tcW w:type="dxa" w:w="720"/>
          </w:tcPr>
          <w:p>
            <w:r>
              <w:t>-93.2</w:t>
            </w:r>
          </w:p>
        </w:tc>
        <w:tc>
          <w:tcPr>
            <w:tcW w:type="dxa" w:w="720"/>
          </w:tcPr>
          <w:p>
            <w:r>
              <w:t>0.50</w:t>
            </w:r>
          </w:p>
        </w:tc>
        <w:tc>
          <w:tcPr>
            <w:tcW w:type="dxa" w:w="720"/>
          </w:tcPr>
          <w:p>
            <w:r>
              <w:t>0.98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LNA</w:t>
            </w:r>
          </w:p>
        </w:tc>
        <w:tc>
          <w:tcPr>
            <w:tcW w:type="dxa" w:w="720"/>
          </w:tcPr>
          <w:p>
            <w:r>
              <w:t>GRF2074</w:t>
            </w:r>
          </w:p>
        </w:tc>
        <w:tc>
          <w:tcPr>
            <w:tcW w:type="dxa" w:w="720"/>
          </w:tcPr>
          <w:p>
            <w:r>
              <w:t>+19.0</w:t>
            </w:r>
          </w:p>
        </w:tc>
        <w:tc>
          <w:tcPr>
            <w:tcW w:type="dxa" w:w="720"/>
          </w:tcPr>
          <w:p>
            <w:r>
              <w:t>17.8</w:t>
            </w:r>
          </w:p>
        </w:tc>
        <w:tc>
          <w:tcPr>
            <w:tcW w:type="dxa" w:w="720"/>
          </w:tcPr>
          <w:p>
            <w:r>
              <w:t>-74.2</w:t>
            </w:r>
          </w:p>
        </w:tc>
        <w:tc>
          <w:tcPr>
            <w:tcW w:type="dxa" w:w="720"/>
          </w:tcPr>
          <w:p>
            <w:r>
              <w:t>1.80</w:t>
            </w:r>
          </w:p>
        </w:tc>
        <w:tc>
          <w:tcPr>
            <w:tcW w:type="dxa" w:w="720"/>
          </w:tcPr>
          <w:p>
            <w:r>
              <w:t>2.87</w:t>
            </w:r>
          </w:p>
        </w:tc>
        <w:tc>
          <w:tcPr>
            <w:tcW w:type="dxa" w:w="720"/>
          </w:tcPr>
          <w:p>
            <w:r>
              <w:t>18.0</w:t>
            </w:r>
          </w:p>
        </w:tc>
        <w:tc>
          <w:tcPr>
            <w:tcW w:type="dxa" w:w="720"/>
          </w:tcPr>
          <w:p>
            <w:r>
              <w:t>28.0</w:t>
            </w:r>
          </w:p>
        </w:tc>
        <w:tc>
          <w:tcPr>
            <w:tcW w:type="dxa" w:w="720"/>
          </w:tcPr>
          <w:p>
            <w:r>
              <w:t>Linear (92.2 dB BO)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Preselector BPF</w:t>
            </w:r>
          </w:p>
        </w:tc>
        <w:tc>
          <w:tcPr>
            <w:tcW w:type="dxa" w:w="720"/>
          </w:tcPr>
          <w:p>
            <w:r>
              <w:t>Tunable BPF 2-6 GHz</w:t>
            </w:r>
          </w:p>
        </w:tc>
        <w:tc>
          <w:tcPr>
            <w:tcW w:type="dxa" w:w="720"/>
          </w:tcPr>
          <w:p>
            <w:r>
              <w:t>-4.5</w:t>
            </w:r>
          </w:p>
        </w:tc>
        <w:tc>
          <w:tcPr>
            <w:tcW w:type="dxa" w:w="720"/>
          </w:tcPr>
          <w:p>
            <w:r>
              <w:t>13.2</w:t>
            </w:r>
          </w:p>
        </w:tc>
        <w:tc>
          <w:tcPr>
            <w:tcW w:type="dxa" w:w="720"/>
          </w:tcPr>
          <w:p>
            <w:r>
              <w:t>-78.8</w:t>
            </w:r>
          </w:p>
        </w:tc>
        <w:tc>
          <w:tcPr>
            <w:tcW w:type="dxa" w:w="720"/>
          </w:tcPr>
          <w:p>
            <w:r>
              <w:t>3.50</w:t>
            </w:r>
          </w:p>
        </w:tc>
        <w:tc>
          <w:tcPr>
            <w:tcW w:type="dxa" w:w="720"/>
          </w:tcPr>
          <w:p>
            <w:r>
              <w:t>2.92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>
              <w:t>⚠ Passive NF ≠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1st Mixer (RF to IF1)</w:t>
            </w:r>
          </w:p>
        </w:tc>
        <w:tc>
          <w:tcPr>
            <w:tcW w:type="dxa" w:w="720"/>
          </w:tcPr>
          <w:p>
            <w:r>
              <w:t>MCA1-42+</w:t>
            </w:r>
          </w:p>
        </w:tc>
        <w:tc>
          <w:tcPr>
            <w:tcW w:type="dxa" w:w="720"/>
          </w:tcPr>
          <w:p>
            <w:r>
              <w:t>-8.0</w:t>
            </w:r>
          </w:p>
        </w:tc>
        <w:tc>
          <w:tcPr>
            <w:tcW w:type="dxa" w:w="720"/>
          </w:tcPr>
          <w:p>
            <w:r>
              <w:t>5.2</w:t>
            </w:r>
          </w:p>
        </w:tc>
        <w:tc>
          <w:tcPr>
            <w:tcW w:type="dxa" w:w="720"/>
          </w:tcPr>
          <w:p>
            <w:r>
              <w:t>-86.8</w:t>
            </w:r>
          </w:p>
        </w:tc>
        <w:tc>
          <w:tcPr>
            <w:tcW w:type="dxa" w:w="720"/>
          </w:tcPr>
          <w:p>
            <w:r>
              <w:t>8.00</w:t>
            </w:r>
          </w:p>
        </w:tc>
        <w:tc>
          <w:tcPr>
            <w:tcW w:type="dxa" w:w="720"/>
          </w:tcPr>
          <w:p>
            <w:r>
              <w:t>3.44</w:t>
            </w:r>
          </w:p>
        </w:tc>
        <w:tc>
          <w:tcPr>
            <w:tcW w:type="dxa" w:w="720"/>
          </w:tcPr>
          <w:p>
            <w:r>
              <w:t>11.0</w:t>
            </w:r>
          </w:p>
        </w:tc>
        <w:tc>
          <w:tcPr>
            <w:tcW w:type="dxa" w:w="720"/>
          </w:tcPr>
          <w:p>
            <w:r>
              <w:t>21.0</w:t>
            </w:r>
          </w:p>
        </w:tc>
        <w:tc>
          <w:tcPr>
            <w:tcW w:type="dxa" w:w="720"/>
          </w:tcPr>
          <w:p>
            <w:r>
              <w:t>Linear (97.8 dB BO)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20"/>
          </w:tcPr>
          <w:p>
            <w:r>
              <w:t>IF1 BPF (1300 MHz)</w:t>
            </w:r>
          </w:p>
        </w:tc>
        <w:tc>
          <w:tcPr>
            <w:tcW w:type="dxa" w:w="720"/>
          </w:tcPr>
          <w:p>
            <w:r>
              <w:t>1300 MHz IF BPF</w:t>
            </w:r>
          </w:p>
        </w:tc>
        <w:tc>
          <w:tcPr>
            <w:tcW w:type="dxa" w:w="720"/>
          </w:tcPr>
          <w:p>
            <w:r>
              <w:t>-3.5</w:t>
            </w:r>
          </w:p>
        </w:tc>
        <w:tc>
          <w:tcPr>
            <w:tcW w:type="dxa" w:w="720"/>
          </w:tcPr>
          <w:p>
            <w:r>
              <w:t>1.8</w:t>
            </w:r>
          </w:p>
        </w:tc>
        <w:tc>
          <w:tcPr>
            <w:tcW w:type="dxa" w:w="720"/>
          </w:tcPr>
          <w:p>
            <w:r>
              <w:t>-90.2</w:t>
            </w:r>
          </w:p>
        </w:tc>
        <w:tc>
          <w:tcPr>
            <w:tcW w:type="dxa" w:w="720"/>
          </w:tcPr>
          <w:p>
            <w:r>
              <w:t>2.50</w:t>
            </w:r>
          </w:p>
        </w:tc>
        <w:tc>
          <w:tcPr>
            <w:tcW w:type="dxa" w:w="720"/>
          </w:tcPr>
          <w:p>
            <w:r>
              <w:t>3.88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>
              <w:t>⚠ Passive NF ≠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2nd Mixer (IF1 to IF2)</w:t>
            </w:r>
          </w:p>
        </w:tc>
        <w:tc>
          <w:tcPr>
            <w:tcW w:type="dxa" w:w="720"/>
          </w:tcPr>
          <w:p>
            <w:r>
              <w:t>RMS-2+</w:t>
            </w:r>
          </w:p>
        </w:tc>
        <w:tc>
          <w:tcPr>
            <w:tcW w:type="dxa" w:w="720"/>
          </w:tcPr>
          <w:p>
            <w:r>
              <w:t>-7.5</w:t>
            </w:r>
          </w:p>
        </w:tc>
        <w:tc>
          <w:tcPr>
            <w:tcW w:type="dxa" w:w="720"/>
          </w:tcPr>
          <w:p>
            <w:r>
              <w:t>-5.8</w:t>
            </w:r>
          </w:p>
        </w:tc>
        <w:tc>
          <w:tcPr>
            <w:tcW w:type="dxa" w:w="720"/>
          </w:tcPr>
          <w:p>
            <w:r>
              <w:t>-97.8</w:t>
            </w:r>
          </w:p>
        </w:tc>
        <w:tc>
          <w:tcPr>
            <w:tcW w:type="dxa" w:w="720"/>
          </w:tcPr>
          <w:p>
            <w:r>
              <w:t>7.50</w:t>
            </w:r>
          </w:p>
        </w:tc>
        <w:tc>
          <w:tcPr>
            <w:tcW w:type="dxa" w:w="720"/>
          </w:tcPr>
          <w:p>
            <w:r>
              <w:t>7.43</w:t>
            </w:r>
          </w:p>
        </w:tc>
        <w:tc>
          <w:tcPr>
            <w:tcW w:type="dxa" w:w="720"/>
          </w:tcPr>
          <w:p>
            <w:r>
              <w:t>11.0</w:t>
            </w:r>
          </w:p>
        </w:tc>
        <w:tc>
          <w:tcPr>
            <w:tcW w:type="dxa" w:w="720"/>
          </w:tcPr>
          <w:p>
            <w:r>
              <w:t>21.0</w:t>
            </w:r>
          </w:p>
        </w:tc>
        <w:tc>
          <w:tcPr>
            <w:tcW w:type="dxa" w:w="720"/>
          </w:tcPr>
          <w:p>
            <w:r>
              <w:t>Linear (108.8 dB BO)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20"/>
          </w:tcPr>
          <w:p>
            <w:r>
              <w:t>IF2 BPF (200 MHz)</w:t>
            </w:r>
          </w:p>
        </w:tc>
        <w:tc>
          <w:tcPr>
            <w:tcW w:type="dxa" w:w="720"/>
          </w:tcPr>
          <w:p>
            <w:r>
              <w:t>200 MHz IF BPF</w:t>
            </w:r>
          </w:p>
        </w:tc>
        <w:tc>
          <w:tcPr>
            <w:tcW w:type="dxa" w:w="720"/>
          </w:tcPr>
          <w:p>
            <w:r>
              <w:t>-3.5</w:t>
            </w:r>
          </w:p>
        </w:tc>
        <w:tc>
          <w:tcPr>
            <w:tcW w:type="dxa" w:w="720"/>
          </w:tcPr>
          <w:p>
            <w:r>
              <w:t>-9.2</w:t>
            </w:r>
          </w:p>
        </w:tc>
        <w:tc>
          <w:tcPr>
            <w:tcW w:type="dxa" w:w="720"/>
          </w:tcPr>
          <w:p>
            <w:r>
              <w:t>-101.2</w:t>
            </w:r>
          </w:p>
        </w:tc>
        <w:tc>
          <w:tcPr>
            <w:tcW w:type="dxa" w:w="720"/>
          </w:tcPr>
          <w:p>
            <w:r>
              <w:t>2.50</w:t>
            </w:r>
          </w:p>
        </w:tc>
        <w:tc>
          <w:tcPr>
            <w:tcW w:type="dxa" w:w="720"/>
          </w:tcPr>
          <w:p>
            <w:r>
              <w:t>9.27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>
              <w:t>⚠ Passive NF ≠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720"/>
          </w:tcPr>
          <w:p>
            <w:r>
              <w:t>IF Driver Amplifier</w:t>
            </w:r>
          </w:p>
        </w:tc>
        <w:tc>
          <w:tcPr>
            <w:tcW w:type="dxa" w:w="720"/>
          </w:tcPr>
          <w:p>
            <w:r>
              <w:t>HMC788ALP2E</w:t>
            </w:r>
          </w:p>
        </w:tc>
        <w:tc>
          <w:tcPr>
            <w:tcW w:type="dxa" w:w="720"/>
          </w:tcPr>
          <w:p>
            <w:r>
              <w:t>+13.0</w:t>
            </w:r>
          </w:p>
        </w:tc>
        <w:tc>
          <w:tcPr>
            <w:tcW w:type="dxa" w:w="720"/>
          </w:tcPr>
          <w:p>
            <w:r>
              <w:t>3.8</w:t>
            </w:r>
          </w:p>
        </w:tc>
        <w:tc>
          <w:tcPr>
            <w:tcW w:type="dxa" w:w="720"/>
          </w:tcPr>
          <w:p>
            <w:r>
              <w:t>-88.2</w:t>
            </w:r>
          </w:p>
        </w:tc>
        <w:tc>
          <w:tcPr>
            <w:tcW w:type="dxa" w:w="720"/>
          </w:tcPr>
          <w:p>
            <w:r>
              <w:t>6.00</w:t>
            </w:r>
          </w:p>
        </w:tc>
        <w:tc>
          <w:tcPr>
            <w:tcW w:type="dxa" w:w="720"/>
          </w:tcPr>
          <w:p>
            <w:r>
              <w:t>15.26</w:t>
            </w:r>
          </w:p>
        </w:tc>
        <w:tc>
          <w:tcPr>
            <w:tcW w:type="dxa" w:w="720"/>
          </w:tcPr>
          <w:p>
            <w:r>
              <w:t>17.0</w:t>
            </w:r>
          </w:p>
        </w:tc>
        <w:tc>
          <w:tcPr>
            <w:tcW w:type="dxa" w:w="720"/>
          </w:tcPr>
          <w:p>
            <w:r>
              <w:t>27.0</w:t>
            </w:r>
          </w:p>
        </w:tc>
        <w:tc>
          <w:tcPr>
            <w:tcW w:type="dxa" w:w="720"/>
          </w:tcPr>
          <w:p>
            <w:r>
              <w:t>Linear (105.2 dB BO)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720"/>
          </w:tcPr>
          <w:p>
            <w:r>
              <w:t>2nd IF Driver Amplifier</w:t>
            </w:r>
          </w:p>
        </w:tc>
        <w:tc>
          <w:tcPr>
            <w:tcW w:type="dxa" w:w="720"/>
          </w:tcPr>
          <w:p>
            <w:r>
              <w:t>HMC788ALP2E</w:t>
            </w:r>
          </w:p>
        </w:tc>
        <w:tc>
          <w:tcPr>
            <w:tcW w:type="dxa" w:w="720"/>
          </w:tcPr>
          <w:p>
            <w:r>
              <w:t>+13.0</w:t>
            </w:r>
          </w:p>
        </w:tc>
        <w:tc>
          <w:tcPr>
            <w:tcW w:type="dxa" w:w="720"/>
          </w:tcPr>
          <w:p>
            <w:r>
              <w:t>16.8</w:t>
            </w:r>
          </w:p>
        </w:tc>
        <w:tc>
          <w:tcPr>
            <w:tcW w:type="dxa" w:w="720"/>
          </w:tcPr>
          <w:p>
            <w:r>
              <w:t>-75.2</w:t>
            </w:r>
          </w:p>
        </w:tc>
        <w:tc>
          <w:tcPr>
            <w:tcW w:type="dxa" w:w="720"/>
          </w:tcPr>
          <w:p>
            <w:r>
              <w:t>6.00</w:t>
            </w:r>
          </w:p>
        </w:tc>
        <w:tc>
          <w:tcPr>
            <w:tcW w:type="dxa" w:w="720"/>
          </w:tcPr>
          <w:p>
            <w:r>
              <w:t>15.42</w:t>
            </w:r>
          </w:p>
        </w:tc>
        <w:tc>
          <w:tcPr>
            <w:tcW w:type="dxa" w:w="720"/>
          </w:tcPr>
          <w:p>
            <w:r>
              <w:t>17.0</w:t>
            </w:r>
          </w:p>
        </w:tc>
        <w:tc>
          <w:tcPr>
            <w:tcW w:type="dxa" w:w="720"/>
          </w:tcPr>
          <w:p>
            <w:r>
              <w:t>27.0</w:t>
            </w:r>
          </w:p>
        </w:tc>
        <w:tc>
          <w:tcPr>
            <w:tcW w:type="dxa" w:w="720"/>
          </w:tcPr>
          <w:p>
            <w:r>
              <w:t>Linear (92.2 dB BO)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720"/>
          </w:tcPr>
          <w:p>
            <w:r>
              <w:t>Gain Trim Pad</w:t>
            </w:r>
          </w:p>
        </w:tc>
        <w:tc>
          <w:tcPr>
            <w:tcW w:type="dxa" w:w="720"/>
          </w:tcPr>
          <w:p>
            <w:r>
              <w:t>3 dB Pi-pad</w:t>
            </w:r>
          </w:p>
        </w:tc>
        <w:tc>
          <w:tcPr>
            <w:tcW w:type="dxa" w:w="720"/>
          </w:tcPr>
          <w:p>
            <w:r>
              <w:t>-3.1</w:t>
            </w:r>
          </w:p>
        </w:tc>
        <w:tc>
          <w:tcPr>
            <w:tcW w:type="dxa" w:w="720"/>
          </w:tcPr>
          <w:p>
            <w:r>
              <w:t>13.7</w:t>
            </w:r>
          </w:p>
        </w:tc>
        <w:tc>
          <w:tcPr>
            <w:tcW w:type="dxa" w:w="720"/>
          </w:tcPr>
          <w:p>
            <w:r>
              <w:t>-78.3</w:t>
            </w:r>
          </w:p>
        </w:tc>
        <w:tc>
          <w:tcPr>
            <w:tcW w:type="dxa" w:w="720"/>
          </w:tcPr>
          <w:p>
            <w:r>
              <w:t>3.00</w:t>
            </w:r>
          </w:p>
        </w:tc>
        <w:tc>
          <w:tcPr>
            <w:tcW w:type="dxa" w:w="720"/>
          </w:tcPr>
          <w:p>
            <w:r>
              <w:t>15.42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N/A</w:t>
            </w:r>
          </w:p>
        </w:tc>
        <w:tc>
          <w:tcPr>
            <w:tcW w:type="dxa" w:w="720"/>
          </w:tcPr>
          <w:p>
            <w:r>
              <w:t>Linear (passive)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720"/>
          </w:tcPr>
          <w:p>
            <w:r>
              <w:t>Final IF Buffer Amp</w:t>
            </w:r>
          </w:p>
        </w:tc>
        <w:tc>
          <w:tcPr>
            <w:tcW w:type="dxa" w:w="720"/>
          </w:tcPr>
          <w:p>
            <w:r>
              <w:t>GRF2040</w:t>
            </w:r>
          </w:p>
        </w:tc>
        <w:tc>
          <w:tcPr>
            <w:tcW w:type="dxa" w:w="720"/>
          </w:tcPr>
          <w:p>
            <w:r>
              <w:t>+9.0</w:t>
            </w:r>
          </w:p>
        </w:tc>
        <w:tc>
          <w:tcPr>
            <w:tcW w:type="dxa" w:w="720"/>
          </w:tcPr>
          <w:p>
            <w:r>
              <w:t>22.6</w:t>
            </w:r>
          </w:p>
        </w:tc>
        <w:tc>
          <w:tcPr>
            <w:tcW w:type="dxa" w:w="720"/>
          </w:tcPr>
          <w:p>
            <w:r>
              <w:t>-69.3</w:t>
            </w:r>
          </w:p>
        </w:tc>
        <w:tc>
          <w:tcPr>
            <w:tcW w:type="dxa" w:w="720"/>
          </w:tcPr>
          <w:p>
            <w:r>
              <w:t>5.00</w:t>
            </w:r>
          </w:p>
        </w:tc>
        <w:tc>
          <w:tcPr>
            <w:tcW w:type="dxa" w:w="720"/>
          </w:tcPr>
          <w:p>
            <w:r>
              <w:t>15.43</w:t>
            </w:r>
          </w:p>
        </w:tc>
        <w:tc>
          <w:tcPr>
            <w:tcW w:type="dxa" w:w="720"/>
          </w:tcPr>
          <w:p>
            <w:r>
              <w:t>17.0</w:t>
            </w:r>
          </w:p>
        </w:tc>
        <w:tc>
          <w:tcPr>
            <w:tcW w:type="dxa" w:w="720"/>
          </w:tcPr>
          <w:p>
            <w:r>
              <w:t>27.0</w:t>
            </w:r>
          </w:p>
        </w:tc>
        <w:tc>
          <w:tcPr>
            <w:tcW w:type="dxa" w:w="720"/>
          </w:tcPr>
          <w:p>
            <w:r>
              <w:t>Linear (86.3 dB BO)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720"/>
          </w:tcPr>
          <w:p>
            <w:r>
              <w:t>Final Gain Block</w:t>
            </w:r>
          </w:p>
        </w:tc>
        <w:tc>
          <w:tcPr>
            <w:tcW w:type="dxa" w:w="720"/>
          </w:tcPr>
          <w:p>
            <w:r>
              <w:t>HMC788ALP2E</w:t>
            </w:r>
          </w:p>
        </w:tc>
        <w:tc>
          <w:tcPr>
            <w:tcW w:type="dxa" w:w="720"/>
          </w:tcPr>
          <w:p>
            <w:r>
              <w:t>+13.0</w:t>
            </w:r>
          </w:p>
        </w:tc>
        <w:tc>
          <w:tcPr>
            <w:tcW w:type="dxa" w:w="720"/>
          </w:tcPr>
          <w:p>
            <w:r>
              <w:t>35.6</w:t>
            </w:r>
          </w:p>
        </w:tc>
        <w:tc>
          <w:tcPr>
            <w:tcW w:type="dxa" w:w="720"/>
          </w:tcPr>
          <w:p>
            <w:r>
              <w:t>-56.4</w:t>
            </w:r>
          </w:p>
        </w:tc>
        <w:tc>
          <w:tcPr>
            <w:tcW w:type="dxa" w:w="720"/>
          </w:tcPr>
          <w:p>
            <w:r>
              <w:t>6.00</w:t>
            </w:r>
          </w:p>
        </w:tc>
        <w:tc>
          <w:tcPr>
            <w:tcW w:type="dxa" w:w="720"/>
          </w:tcPr>
          <w:p>
            <w:r>
              <w:t>15.43</w:t>
            </w:r>
          </w:p>
        </w:tc>
        <w:tc>
          <w:tcPr>
            <w:tcW w:type="dxa" w:w="720"/>
          </w:tcPr>
          <w:p>
            <w:r>
              <w:t>17.0</w:t>
            </w:r>
          </w:p>
        </w:tc>
        <w:tc>
          <w:tcPr>
            <w:tcW w:type="dxa" w:w="720"/>
          </w:tcPr>
          <w:p>
            <w:r>
              <w:t>27.0</w:t>
            </w:r>
          </w:p>
        </w:tc>
        <w:tc>
          <w:tcPr>
            <w:tcW w:type="dxa" w:w="720"/>
          </w:tcPr>
          <w:p>
            <w:r>
              <w:t>Linear (73.3 dB BO)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720"/>
          </w:tcPr>
          <w:p>
            <w:r>
              <w:t>IF Gain Block</w:t>
            </w:r>
          </w:p>
        </w:tc>
        <w:tc>
          <w:tcPr>
            <w:tcW w:type="dxa" w:w="720"/>
          </w:tcPr>
          <w:p>
            <w:r>
              <w:t>ADL5541</w:t>
            </w:r>
          </w:p>
        </w:tc>
        <w:tc>
          <w:tcPr>
            <w:tcW w:type="dxa" w:w="720"/>
          </w:tcPr>
          <w:p>
            <w:r>
              <w:t>+15.5</w:t>
            </w:r>
          </w:p>
        </w:tc>
        <w:tc>
          <w:tcPr>
            <w:tcW w:type="dxa" w:w="720"/>
          </w:tcPr>
          <w:p>
            <w:r>
              <w:t>51.1</w:t>
            </w:r>
          </w:p>
        </w:tc>
        <w:tc>
          <w:tcPr>
            <w:tcW w:type="dxa" w:w="720"/>
          </w:tcPr>
          <w:p>
            <w:r>
              <w:t>-40.9</w:t>
            </w:r>
          </w:p>
        </w:tc>
        <w:tc>
          <w:tcPr>
            <w:tcW w:type="dxa" w:w="720"/>
          </w:tcPr>
          <w:p>
            <w:r>
              <w:t>3.50</w:t>
            </w:r>
          </w:p>
        </w:tc>
        <w:tc>
          <w:tcPr>
            <w:tcW w:type="dxa" w:w="720"/>
          </w:tcPr>
          <w:p>
            <w:r>
              <w:t>15.43</w:t>
            </w:r>
          </w:p>
        </w:tc>
        <w:tc>
          <w:tcPr>
            <w:tcW w:type="dxa" w:w="720"/>
          </w:tcPr>
          <w:p>
            <w:r>
              <w:t>21.0</w:t>
            </w:r>
          </w:p>
        </w:tc>
        <w:tc>
          <w:tcPr>
            <w:tcW w:type="dxa" w:w="720"/>
          </w:tcPr>
          <w:p>
            <w:r>
              <w:t>—</w:t>
            </w:r>
          </w:p>
        </w:tc>
        <w:tc>
          <w:tcPr>
            <w:tcW w:type="dxa" w:w="720"/>
          </w:tcPr>
          <w:p>
            <w:r>
              <w:t>Linear (61.9 dB BO)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720"/>
          </w:tcPr>
          <w:p>
            <w:r>
              <w:t>VGA (AGC)</w:t>
            </w:r>
          </w:p>
        </w:tc>
        <w:tc>
          <w:tcPr>
            <w:tcW w:type="dxa" w:w="720"/>
          </w:tcPr>
          <w:p>
            <w:r>
              <w:t>HMC624LP4E</w:t>
            </w:r>
          </w:p>
        </w:tc>
        <w:tc>
          <w:tcPr>
            <w:tcW w:type="dxa" w:w="720"/>
          </w:tcPr>
          <w:p>
            <w:r>
              <w:t>+18.5</w:t>
            </w:r>
          </w:p>
        </w:tc>
        <w:tc>
          <w:tcPr>
            <w:tcW w:type="dxa" w:w="720"/>
          </w:tcPr>
          <w:p>
            <w:r>
              <w:t>69.7</w:t>
            </w:r>
          </w:p>
        </w:tc>
        <w:tc>
          <w:tcPr>
            <w:tcW w:type="dxa" w:w="720"/>
          </w:tcPr>
          <w:p>
            <w:r>
              <w:t>-22.4</w:t>
            </w:r>
          </w:p>
        </w:tc>
        <w:tc>
          <w:tcPr>
            <w:tcW w:type="dxa" w:w="720"/>
          </w:tcPr>
          <w:p>
            <w:r>
              <w:t>7.50</w:t>
            </w:r>
          </w:p>
        </w:tc>
        <w:tc>
          <w:tcPr>
            <w:tcW w:type="dxa" w:w="720"/>
          </w:tcPr>
          <w:p>
            <w:r>
              <w:t>15.43</w:t>
            </w:r>
          </w:p>
        </w:tc>
        <w:tc>
          <w:tcPr>
            <w:tcW w:type="dxa" w:w="720"/>
          </w:tcPr>
          <w:p>
            <w:r>
              <w:t>19.0</w:t>
            </w:r>
          </w:p>
        </w:tc>
        <w:tc>
          <w:tcPr>
            <w:tcW w:type="dxa" w:w="720"/>
          </w:tcPr>
          <w:p>
            <w:r>
              <w:t>—</w:t>
            </w:r>
          </w:p>
        </w:tc>
        <w:tc>
          <w:tcPr>
            <w:tcW w:type="dxa" w:w="720"/>
          </w:tcPr>
          <w:p>
            <w:r>
              <w:t>Linear (41.4 dB BO)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720"/>
          </w:tcPr>
          <w:p>
            <w:r>
              <w:t>Final Driver</w:t>
            </w:r>
          </w:p>
        </w:tc>
        <w:tc>
          <w:tcPr>
            <w:tcW w:type="dxa" w:w="720"/>
          </w:tcPr>
          <w:p>
            <w:r>
              <w:t>HMC8108</w:t>
            </w:r>
          </w:p>
        </w:tc>
        <w:tc>
          <w:tcPr>
            <w:tcW w:type="dxa" w:w="720"/>
          </w:tcPr>
          <w:p>
            <w:r>
              <w:t>+14.5</w:t>
            </w:r>
          </w:p>
        </w:tc>
        <w:tc>
          <w:tcPr>
            <w:tcW w:type="dxa" w:w="720"/>
          </w:tcPr>
          <w:p>
            <w:r>
              <w:t>84.2</w:t>
            </w:r>
          </w:p>
        </w:tc>
        <w:tc>
          <w:tcPr>
            <w:tcW w:type="dxa" w:w="720"/>
          </w:tcPr>
          <w:p>
            <w:r>
              <w:t>-7.8</w:t>
            </w:r>
          </w:p>
        </w:tc>
        <w:tc>
          <w:tcPr>
            <w:tcW w:type="dxa" w:w="720"/>
          </w:tcPr>
          <w:p>
            <w:r>
              <w:t>5.50</w:t>
            </w:r>
          </w:p>
        </w:tc>
        <w:tc>
          <w:tcPr>
            <w:tcW w:type="dxa" w:w="720"/>
          </w:tcPr>
          <w:p>
            <w:r>
              <w:t>15.43</w:t>
            </w:r>
          </w:p>
        </w:tc>
        <w:tc>
          <w:tcPr>
            <w:tcW w:type="dxa" w:w="720"/>
          </w:tcPr>
          <w:p>
            <w:r>
              <w:t>29.0</w:t>
            </w:r>
          </w:p>
        </w:tc>
        <w:tc>
          <w:tcPr>
            <w:tcW w:type="dxa" w:w="720"/>
          </w:tcPr>
          <w:p>
            <w:r>
              <w:t>—</w:t>
            </w:r>
          </w:p>
        </w:tc>
        <w:tc>
          <w:tcPr>
            <w:tcW w:type="dxa" w:w="720"/>
          </w:tcPr>
          <w:p>
            <w:r>
              <w:t>Linear (36.9 dB BO)</w:t>
            </w:r>
          </w:p>
        </w:tc>
        <w:tc>
          <w:tcPr>
            <w:tcW w:type="dxa" w:w="720"/>
          </w:tcPr>
          <w:p>
            <w:r/>
          </w:p>
        </w:tc>
      </w:tr>
    </w:tbl>
    <w:p/>
    <w:p>
      <w:r>
        <w:t>&gt; **Region legend:** *Linear* = ≥10 dB back-off from P1dB · *Near-linear* = 6-10 dB · *Compressing* = 0-6 dB (onset of gain compression) · *Saturated* = above P1dB (hard non-linear). Keep every stage in the Linear zone for analogue receivers; transmit chains may intentionally drive the PA into compression.</w:t>
      </w:r>
    </w:p>
    <w:p>
      <w:pPr>
        <w:pStyle w:val="Heading2"/>
      </w:pPr>
      <w:r>
        <w:t>3. Budget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2880"/>
          </w:tcPr>
          <w:p>
            <w:r>
              <w:t>Total System Gain</w:t>
            </w:r>
          </w:p>
        </w:tc>
        <w:tc>
          <w:tcPr>
            <w:tcW w:type="dxa" w:w="2880"/>
          </w:tcPr>
          <w:p>
            <w:r>
              <w:t>84.2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  <w:tr>
        <w:tc>
          <w:tcPr>
            <w:tcW w:type="dxa" w:w="2880"/>
          </w:tcPr>
          <w:p>
            <w:r>
              <w:t>Final Output Power</w:t>
            </w:r>
          </w:p>
        </w:tc>
        <w:tc>
          <w:tcPr>
            <w:tcW w:type="dxa" w:w="2880"/>
          </w:tcPr>
          <w:p>
            <w:r>
              <w:t>-7.8</w:t>
            </w:r>
          </w:p>
        </w:tc>
        <w:tc>
          <w:tcPr>
            <w:tcW w:type="dxa" w:w="2880"/>
          </w:tcPr>
          <w:p>
            <w:r>
              <w:t>dBm</w:t>
            </w:r>
          </w:p>
        </w:tc>
      </w:tr>
      <w:tr>
        <w:tc>
          <w:tcPr>
            <w:tcW w:type="dxa" w:w="2880"/>
          </w:tcPr>
          <w:p>
            <w:r>
              <w:t>Cascaded System NF</w:t>
            </w:r>
          </w:p>
        </w:tc>
        <w:tc>
          <w:tcPr>
            <w:tcW w:type="dxa" w:w="2880"/>
          </w:tcPr>
          <w:p>
            <w:r>
              <w:t>15.43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  <w:tr>
        <w:tc>
          <w:tcPr>
            <w:tcW w:type="dxa" w:w="2880"/>
          </w:tcPr>
          <w:p>
            <w:r>
              <w:t>Output Power Margin</w:t>
            </w:r>
          </w:p>
        </w:tc>
        <w:tc>
          <w:tcPr>
            <w:tcW w:type="dxa" w:w="2880"/>
          </w:tcPr>
          <w:p>
            <w:r>
              <w:t>+5.8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</w:tbl>
    <w:p/>
    <w:p>
      <w:r>
        <w:t>&gt; **Per-stage DC bias (Vdd/Idq/Pdc)** is listed in `power_calculation.md` — the companion document that owns all power-budget information.</w:t>
      </w:r>
    </w:p>
    <w:p>
      <w:pPr>
        <w:pStyle w:val="Heading2"/>
      </w:pPr>
      <w:r>
        <w:t>4. Noise Floor &amp; Sensitivity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2160"/>
          </w:tcPr>
          <w:p>
            <w:r>
              <w:t>Thermal Noise Floor (kTB)</w:t>
            </w:r>
          </w:p>
        </w:tc>
        <w:tc>
          <w:tcPr>
            <w:tcW w:type="dxa" w:w="2160"/>
          </w:tcPr>
          <w:p>
            <w:r>
              <w:t>-174 + 10·log₁₀(BW_Hz)</w:t>
            </w:r>
          </w:p>
        </w:tc>
        <w:tc>
          <w:tcPr>
            <w:tcW w:type="dxa" w:w="2160"/>
          </w:tcPr>
          <w:p>
            <w:r>
              <w:t>-94.00</w:t>
            </w:r>
          </w:p>
        </w:tc>
        <w:tc>
          <w:tcPr>
            <w:tcW w:type="dxa" w:w="2160"/>
          </w:tcPr>
          <w:p>
            <w:r>
              <w:t>dBm</w:t>
            </w:r>
          </w:p>
        </w:tc>
      </w:tr>
      <w:tr>
        <w:tc>
          <w:tcPr>
            <w:tcW w:type="dxa" w:w="2160"/>
          </w:tcPr>
          <w:p>
            <w:r>
              <w:t>System NF (cascaded)</w:t>
            </w:r>
          </w:p>
        </w:tc>
        <w:tc>
          <w:tcPr>
            <w:tcW w:type="dxa" w:w="2160"/>
          </w:tcPr>
          <w:p>
            <w:r>
              <w:t>Friis</w:t>
            </w:r>
          </w:p>
        </w:tc>
        <w:tc>
          <w:tcPr>
            <w:tcW w:type="dxa" w:w="2160"/>
          </w:tcPr>
          <w:p>
            <w:r>
              <w:t>15.43</w:t>
            </w:r>
          </w:p>
        </w:tc>
        <w:tc>
          <w:tcPr>
            <w:tcW w:type="dxa" w:w="2160"/>
          </w:tcPr>
          <w:p>
            <w:r>
              <w:t>dB</w:t>
            </w:r>
          </w:p>
        </w:tc>
      </w:tr>
      <w:tr>
        <w:tc>
          <w:tcPr>
            <w:tcW w:type="dxa" w:w="2160"/>
          </w:tcPr>
          <w:p>
            <w:r>
              <w:t>Input-Referred Noise Floor</w:t>
            </w:r>
          </w:p>
        </w:tc>
        <w:tc>
          <w:tcPr>
            <w:tcW w:type="dxa" w:w="2160"/>
          </w:tcPr>
          <w:p>
            <w:r>
              <w:t>kTB + NF_sys</w:t>
            </w:r>
          </w:p>
        </w:tc>
        <w:tc>
          <w:tcPr>
            <w:tcW w:type="dxa" w:w="2160"/>
          </w:tcPr>
          <w:p>
            <w:r>
              <w:t>-78.57</w:t>
            </w:r>
          </w:p>
        </w:tc>
        <w:tc>
          <w:tcPr>
            <w:tcW w:type="dxa" w:w="2160"/>
          </w:tcPr>
          <w:p>
            <w:r>
              <w:t>dBm</w:t>
            </w:r>
          </w:p>
        </w:tc>
      </w:tr>
      <w:tr>
        <w:tc>
          <w:tcPr>
            <w:tcW w:type="dxa" w:w="2160"/>
          </w:tcPr>
          <w:p>
            <w:r>
              <w:t>Output Noise Floor</w:t>
            </w:r>
          </w:p>
        </w:tc>
        <w:tc>
          <w:tcPr>
            <w:tcW w:type="dxa" w:w="2160"/>
          </w:tcPr>
          <w:p>
            <w:r>
              <w:t>Noise_in + Total_Gain</w:t>
            </w:r>
          </w:p>
        </w:tc>
        <w:tc>
          <w:tcPr>
            <w:tcW w:type="dxa" w:w="2160"/>
          </w:tcPr>
          <w:p>
            <w:r>
              <w:t>5.58</w:t>
            </w:r>
          </w:p>
        </w:tc>
        <w:tc>
          <w:tcPr>
            <w:tcW w:type="dxa" w:w="2160"/>
          </w:tcPr>
          <w:p>
            <w:r>
              <w:t>dBm</w:t>
            </w:r>
          </w:p>
        </w:tc>
      </w:tr>
      <w:tr>
        <w:tc>
          <w:tcPr>
            <w:tcW w:type="dxa" w:w="2160"/>
          </w:tcPr>
          <w:p>
            <w:r>
              <w:t>MDS (SNR = 10 dB)</w:t>
            </w:r>
          </w:p>
        </w:tc>
        <w:tc>
          <w:tcPr>
            <w:tcW w:type="dxa" w:w="2160"/>
          </w:tcPr>
          <w:p>
            <w:r>
              <w:t>Noise_in + 10</w:t>
            </w:r>
          </w:p>
        </w:tc>
        <w:tc>
          <w:tcPr>
            <w:tcW w:type="dxa" w:w="2160"/>
          </w:tcPr>
          <w:p>
            <w:r>
              <w:t>-68.57</w:t>
            </w:r>
          </w:p>
        </w:tc>
        <w:tc>
          <w:tcPr>
            <w:tcW w:type="dxa" w:w="2160"/>
          </w:tcPr>
          <w:p>
            <w:r>
              <w:t>dBm</w:t>
            </w:r>
          </w:p>
        </w:tc>
      </w:tr>
    </w:tbl>
    <w:p/>
    <w:p>
      <w:r>
        <w:t>&gt; Assumes 290 K ambient, full RF instantaneous bandwidth, AWGN channel.</w:t>
      </w:r>
    </w:p>
    <w:p>
      <w:r>
        <w:t>&gt; MDS convention: 10 dB SNR above the input-referred noise floor.</w:t>
      </w:r>
    </w:p>
    <w:p>
      <w:pPr>
        <w:pStyle w:val="Heading2"/>
      </w:pPr>
      <w:r>
        <w:t>5. Gain Variation — Thermal (-40 to +85 °C)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#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Nominal Gain (dB)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Tempco (dB/°C)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ΔG @ -40 °C</w:t>
            </w:r>
          </w:p>
        </w:tc>
        <w:tc>
          <w:tcPr>
            <w:tcW w:type="dxa" w:w="1080"/>
          </w:tcPr>
          <w:p>
            <w:r>
              <w:rPr>
                <w:b/>
              </w:rPr>
              <w:t>ΔG @ +85 °C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Worst-Case (dB)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Input SMA Connector</w:t>
            </w:r>
          </w:p>
        </w:tc>
        <w:tc>
          <w:tcPr>
            <w:tcW w:type="dxa" w:w="1080"/>
          </w:tcPr>
          <w:p>
            <w:r>
              <w:t>SMA-F</w:t>
            </w:r>
          </w:p>
        </w:tc>
        <w:tc>
          <w:tcPr>
            <w:tcW w:type="dxa" w:w="1080"/>
          </w:tcPr>
          <w:p>
            <w:r>
              <w:t>-0.25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PCB Trace</w:t>
            </w:r>
          </w:p>
        </w:tc>
        <w:tc>
          <w:tcPr>
            <w:tcW w:type="dxa" w:w="1080"/>
          </w:tcPr>
          <w:p>
            <w:r>
              <w:t>50Ω Microstrip (RO4350B)</w:t>
            </w:r>
          </w:p>
        </w:tc>
        <w:tc>
          <w:tcPr>
            <w:tcW w:type="dxa" w:w="1080"/>
          </w:tcPr>
          <w:p>
            <w:r>
              <w:t>-0.40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RF Limiter</w:t>
            </w:r>
          </w:p>
        </w:tc>
        <w:tc>
          <w:tcPr>
            <w:tcW w:type="dxa" w:w="1080"/>
          </w:tcPr>
          <w:p>
            <w:r>
              <w:t>PE8022</w:t>
            </w:r>
          </w:p>
        </w:tc>
        <w:tc>
          <w:tcPr>
            <w:tcW w:type="dxa" w:w="1080"/>
          </w:tcPr>
          <w:p>
            <w:r>
              <w:t>-0.60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LNA</w:t>
            </w:r>
          </w:p>
        </w:tc>
        <w:tc>
          <w:tcPr>
            <w:tcW w:type="dxa" w:w="1080"/>
          </w:tcPr>
          <w:p>
            <w:r>
              <w:t>GRF2074</w:t>
            </w:r>
          </w:p>
        </w:tc>
        <w:tc>
          <w:tcPr>
            <w:tcW w:type="dxa" w:w="1080"/>
          </w:tcPr>
          <w:p>
            <w:r>
              <w:t>+19.00</w:t>
            </w:r>
          </w:p>
        </w:tc>
        <w:tc>
          <w:tcPr>
            <w:tcW w:type="dxa" w:w="1080"/>
          </w:tcPr>
          <w:p>
            <w:r>
              <w:t>±0.020</w:t>
            </w:r>
          </w:p>
        </w:tc>
        <w:tc>
          <w:tcPr>
            <w:tcW w:type="dxa" w:w="1080"/>
          </w:tcPr>
          <w:p>
            <w:r>
              <w:t>+1.30</w:t>
            </w:r>
          </w:p>
        </w:tc>
        <w:tc>
          <w:tcPr>
            <w:tcW w:type="dxa" w:w="1080"/>
          </w:tcPr>
          <w:p>
            <w:r>
              <w:t>-1.20</w:t>
            </w:r>
          </w:p>
        </w:tc>
        <w:tc>
          <w:tcPr>
            <w:tcW w:type="dxa" w:w="1080"/>
          </w:tcPr>
          <w:p>
            <w:r>
              <w:t>±1.30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Preselector BPF</w:t>
            </w:r>
          </w:p>
        </w:tc>
        <w:tc>
          <w:tcPr>
            <w:tcW w:type="dxa" w:w="1080"/>
          </w:tcPr>
          <w:p>
            <w:r>
              <w:t>Tunable BPF 2-6 GHz</w:t>
            </w:r>
          </w:p>
        </w:tc>
        <w:tc>
          <w:tcPr>
            <w:tcW w:type="dxa" w:w="1080"/>
          </w:tcPr>
          <w:p>
            <w:r>
              <w:t>-4.50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1st Mixer (RF to IF1)</w:t>
            </w:r>
          </w:p>
        </w:tc>
        <w:tc>
          <w:tcPr>
            <w:tcW w:type="dxa" w:w="1080"/>
          </w:tcPr>
          <w:p>
            <w:r>
              <w:t>MCA1-42+</w:t>
            </w:r>
          </w:p>
        </w:tc>
        <w:tc>
          <w:tcPr>
            <w:tcW w:type="dxa" w:w="1080"/>
          </w:tcPr>
          <w:p>
            <w:r>
              <w:t>-8.00</w:t>
            </w:r>
          </w:p>
        </w:tc>
        <w:tc>
          <w:tcPr>
            <w:tcW w:type="dxa" w:w="1080"/>
          </w:tcPr>
          <w:p>
            <w:r>
              <w:t>±0.020</w:t>
            </w:r>
          </w:p>
        </w:tc>
        <w:tc>
          <w:tcPr>
            <w:tcW w:type="dxa" w:w="1080"/>
          </w:tcPr>
          <w:p>
            <w:r>
              <w:t>+1.30</w:t>
            </w:r>
          </w:p>
        </w:tc>
        <w:tc>
          <w:tcPr>
            <w:tcW w:type="dxa" w:w="1080"/>
          </w:tcPr>
          <w:p>
            <w:r>
              <w:t>-1.20</w:t>
            </w:r>
          </w:p>
        </w:tc>
        <w:tc>
          <w:tcPr>
            <w:tcW w:type="dxa" w:w="1080"/>
          </w:tcPr>
          <w:p>
            <w:r>
              <w:t>±1.30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IF1 BPF (1300 MHz)</w:t>
            </w:r>
          </w:p>
        </w:tc>
        <w:tc>
          <w:tcPr>
            <w:tcW w:type="dxa" w:w="1080"/>
          </w:tcPr>
          <w:p>
            <w:r>
              <w:t>1300 MHz IF BPF</w:t>
            </w:r>
          </w:p>
        </w:tc>
        <w:tc>
          <w:tcPr>
            <w:tcW w:type="dxa" w:w="1080"/>
          </w:tcPr>
          <w:p>
            <w:r>
              <w:t>-3.50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2nd Mixer (IF1 to IF2)</w:t>
            </w:r>
          </w:p>
        </w:tc>
        <w:tc>
          <w:tcPr>
            <w:tcW w:type="dxa" w:w="1080"/>
          </w:tcPr>
          <w:p>
            <w:r>
              <w:t>RMS-2+</w:t>
            </w:r>
          </w:p>
        </w:tc>
        <w:tc>
          <w:tcPr>
            <w:tcW w:type="dxa" w:w="1080"/>
          </w:tcPr>
          <w:p>
            <w:r>
              <w:t>-7.50</w:t>
            </w:r>
          </w:p>
        </w:tc>
        <w:tc>
          <w:tcPr>
            <w:tcW w:type="dxa" w:w="1080"/>
          </w:tcPr>
          <w:p>
            <w:r>
              <w:t>±0.020</w:t>
            </w:r>
          </w:p>
        </w:tc>
        <w:tc>
          <w:tcPr>
            <w:tcW w:type="dxa" w:w="1080"/>
          </w:tcPr>
          <w:p>
            <w:r>
              <w:t>+1.30</w:t>
            </w:r>
          </w:p>
        </w:tc>
        <w:tc>
          <w:tcPr>
            <w:tcW w:type="dxa" w:w="1080"/>
          </w:tcPr>
          <w:p>
            <w:r>
              <w:t>-1.20</w:t>
            </w:r>
          </w:p>
        </w:tc>
        <w:tc>
          <w:tcPr>
            <w:tcW w:type="dxa" w:w="1080"/>
          </w:tcPr>
          <w:p>
            <w:r>
              <w:t>±1.30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IF2 BPF (200 MHz)</w:t>
            </w:r>
          </w:p>
        </w:tc>
        <w:tc>
          <w:tcPr>
            <w:tcW w:type="dxa" w:w="1080"/>
          </w:tcPr>
          <w:p>
            <w:r>
              <w:t>200 MHz IF BPF</w:t>
            </w:r>
          </w:p>
        </w:tc>
        <w:tc>
          <w:tcPr>
            <w:tcW w:type="dxa" w:w="1080"/>
          </w:tcPr>
          <w:p>
            <w:r>
              <w:t>-3.50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IF Driver Amplifier</w:t>
            </w:r>
          </w:p>
        </w:tc>
        <w:tc>
          <w:tcPr>
            <w:tcW w:type="dxa" w:w="1080"/>
          </w:tcPr>
          <w:p>
            <w:r>
              <w:t>HMC788ALP2E</w:t>
            </w:r>
          </w:p>
        </w:tc>
        <w:tc>
          <w:tcPr>
            <w:tcW w:type="dxa" w:w="1080"/>
          </w:tcPr>
          <w:p>
            <w:r>
              <w:t>+13.00</w:t>
            </w:r>
          </w:p>
        </w:tc>
        <w:tc>
          <w:tcPr>
            <w:tcW w:type="dxa" w:w="1080"/>
          </w:tcPr>
          <w:p>
            <w:r>
              <w:t>±0.020</w:t>
            </w:r>
          </w:p>
        </w:tc>
        <w:tc>
          <w:tcPr>
            <w:tcW w:type="dxa" w:w="1080"/>
          </w:tcPr>
          <w:p>
            <w:r>
              <w:t>+1.30</w:t>
            </w:r>
          </w:p>
        </w:tc>
        <w:tc>
          <w:tcPr>
            <w:tcW w:type="dxa" w:w="1080"/>
          </w:tcPr>
          <w:p>
            <w:r>
              <w:t>-1.20</w:t>
            </w:r>
          </w:p>
        </w:tc>
        <w:tc>
          <w:tcPr>
            <w:tcW w:type="dxa" w:w="1080"/>
          </w:tcPr>
          <w:p>
            <w:r>
              <w:t>±1.30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2nd IF Driver Amplifier</w:t>
            </w:r>
          </w:p>
        </w:tc>
        <w:tc>
          <w:tcPr>
            <w:tcW w:type="dxa" w:w="1080"/>
          </w:tcPr>
          <w:p>
            <w:r>
              <w:t>HMC788ALP2E</w:t>
            </w:r>
          </w:p>
        </w:tc>
        <w:tc>
          <w:tcPr>
            <w:tcW w:type="dxa" w:w="1080"/>
          </w:tcPr>
          <w:p>
            <w:r>
              <w:t>+13.00</w:t>
            </w:r>
          </w:p>
        </w:tc>
        <w:tc>
          <w:tcPr>
            <w:tcW w:type="dxa" w:w="1080"/>
          </w:tcPr>
          <w:p>
            <w:r>
              <w:t>±0.020</w:t>
            </w:r>
          </w:p>
        </w:tc>
        <w:tc>
          <w:tcPr>
            <w:tcW w:type="dxa" w:w="1080"/>
          </w:tcPr>
          <w:p>
            <w:r>
              <w:t>+1.30</w:t>
            </w:r>
          </w:p>
        </w:tc>
        <w:tc>
          <w:tcPr>
            <w:tcW w:type="dxa" w:w="1080"/>
          </w:tcPr>
          <w:p>
            <w:r>
              <w:t>-1.20</w:t>
            </w:r>
          </w:p>
        </w:tc>
        <w:tc>
          <w:tcPr>
            <w:tcW w:type="dxa" w:w="1080"/>
          </w:tcPr>
          <w:p>
            <w:r>
              <w:t>±1.30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Gain Trim Pad</w:t>
            </w:r>
          </w:p>
        </w:tc>
        <w:tc>
          <w:tcPr>
            <w:tcW w:type="dxa" w:w="1080"/>
          </w:tcPr>
          <w:p>
            <w:r>
              <w:t>3 dB Pi-pad</w:t>
            </w:r>
          </w:p>
        </w:tc>
        <w:tc>
          <w:tcPr>
            <w:tcW w:type="dxa" w:w="1080"/>
          </w:tcPr>
          <w:p>
            <w:r>
              <w:t>-3.10</w:t>
            </w:r>
          </w:p>
        </w:tc>
        <w:tc>
          <w:tcPr>
            <w:tcW w:type="dxa" w:w="1080"/>
          </w:tcPr>
          <w:p>
            <w:r>
              <w:t>±0.005</w:t>
            </w:r>
          </w:p>
        </w:tc>
        <w:tc>
          <w:tcPr>
            <w:tcW w:type="dxa" w:w="1080"/>
          </w:tcPr>
          <w:p>
            <w:r>
              <w:t>+0.33</w:t>
            </w:r>
          </w:p>
        </w:tc>
        <w:tc>
          <w:tcPr>
            <w:tcW w:type="dxa" w:w="1080"/>
          </w:tcPr>
          <w:p>
            <w:r>
              <w:t>-0.30</w:t>
            </w:r>
          </w:p>
        </w:tc>
        <w:tc>
          <w:tcPr>
            <w:tcW w:type="dxa" w:w="1080"/>
          </w:tcPr>
          <w:p>
            <w:r>
              <w:t>±0.33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Final IF Buffer Amp</w:t>
            </w:r>
          </w:p>
        </w:tc>
        <w:tc>
          <w:tcPr>
            <w:tcW w:type="dxa" w:w="1080"/>
          </w:tcPr>
          <w:p>
            <w:r>
              <w:t>GRF2040</w:t>
            </w:r>
          </w:p>
        </w:tc>
        <w:tc>
          <w:tcPr>
            <w:tcW w:type="dxa" w:w="1080"/>
          </w:tcPr>
          <w:p>
            <w:r>
              <w:t>+9.00</w:t>
            </w:r>
          </w:p>
        </w:tc>
        <w:tc>
          <w:tcPr>
            <w:tcW w:type="dxa" w:w="1080"/>
          </w:tcPr>
          <w:p>
            <w:r>
              <w:t>±0.020</w:t>
            </w:r>
          </w:p>
        </w:tc>
        <w:tc>
          <w:tcPr>
            <w:tcW w:type="dxa" w:w="1080"/>
          </w:tcPr>
          <w:p>
            <w:r>
              <w:t>+1.30</w:t>
            </w:r>
          </w:p>
        </w:tc>
        <w:tc>
          <w:tcPr>
            <w:tcW w:type="dxa" w:w="1080"/>
          </w:tcPr>
          <w:p>
            <w:r>
              <w:t>-1.20</w:t>
            </w:r>
          </w:p>
        </w:tc>
        <w:tc>
          <w:tcPr>
            <w:tcW w:type="dxa" w:w="1080"/>
          </w:tcPr>
          <w:p>
            <w:r>
              <w:t>±1.30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Final Gain Block</w:t>
            </w:r>
          </w:p>
        </w:tc>
        <w:tc>
          <w:tcPr>
            <w:tcW w:type="dxa" w:w="1080"/>
          </w:tcPr>
          <w:p>
            <w:r>
              <w:t>HMC788ALP2E</w:t>
            </w:r>
          </w:p>
        </w:tc>
        <w:tc>
          <w:tcPr>
            <w:tcW w:type="dxa" w:w="1080"/>
          </w:tcPr>
          <w:p>
            <w:r>
              <w:t>+13.00</w:t>
            </w:r>
          </w:p>
        </w:tc>
        <w:tc>
          <w:tcPr>
            <w:tcW w:type="dxa" w:w="1080"/>
          </w:tcPr>
          <w:p>
            <w:r>
              <w:t>±0.020</w:t>
            </w:r>
          </w:p>
        </w:tc>
        <w:tc>
          <w:tcPr>
            <w:tcW w:type="dxa" w:w="1080"/>
          </w:tcPr>
          <w:p>
            <w:r>
              <w:t>+1.30</w:t>
            </w:r>
          </w:p>
        </w:tc>
        <w:tc>
          <w:tcPr>
            <w:tcW w:type="dxa" w:w="1080"/>
          </w:tcPr>
          <w:p>
            <w:r>
              <w:t>-1.20</w:t>
            </w:r>
          </w:p>
        </w:tc>
        <w:tc>
          <w:tcPr>
            <w:tcW w:type="dxa" w:w="1080"/>
          </w:tcPr>
          <w:p>
            <w:r>
              <w:t>±1.30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IF Gain Block</w:t>
            </w:r>
          </w:p>
        </w:tc>
        <w:tc>
          <w:tcPr>
            <w:tcW w:type="dxa" w:w="1080"/>
          </w:tcPr>
          <w:p>
            <w:r>
              <w:t>ADL5541</w:t>
            </w:r>
          </w:p>
        </w:tc>
        <w:tc>
          <w:tcPr>
            <w:tcW w:type="dxa" w:w="1080"/>
          </w:tcPr>
          <w:p>
            <w:r>
              <w:t>+15.50</w:t>
            </w:r>
          </w:p>
        </w:tc>
        <w:tc>
          <w:tcPr>
            <w:tcW w:type="dxa" w:w="1080"/>
          </w:tcPr>
          <w:p>
            <w:r>
              <w:t>±0.020</w:t>
            </w:r>
          </w:p>
        </w:tc>
        <w:tc>
          <w:tcPr>
            <w:tcW w:type="dxa" w:w="1080"/>
          </w:tcPr>
          <w:p>
            <w:r>
              <w:t>+1.30</w:t>
            </w:r>
          </w:p>
        </w:tc>
        <w:tc>
          <w:tcPr>
            <w:tcW w:type="dxa" w:w="1080"/>
          </w:tcPr>
          <w:p>
            <w:r>
              <w:t>-1.20</w:t>
            </w:r>
          </w:p>
        </w:tc>
        <w:tc>
          <w:tcPr>
            <w:tcW w:type="dxa" w:w="1080"/>
          </w:tcPr>
          <w:p>
            <w:r>
              <w:t>±1.30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VGA (AGC)</w:t>
            </w:r>
          </w:p>
        </w:tc>
        <w:tc>
          <w:tcPr>
            <w:tcW w:type="dxa" w:w="1080"/>
          </w:tcPr>
          <w:p>
            <w:r>
              <w:t>HMC624LP4E</w:t>
            </w:r>
          </w:p>
        </w:tc>
        <w:tc>
          <w:tcPr>
            <w:tcW w:type="dxa" w:w="1080"/>
          </w:tcPr>
          <w:p>
            <w:r>
              <w:t>+18.50</w:t>
            </w:r>
          </w:p>
        </w:tc>
        <w:tc>
          <w:tcPr>
            <w:tcW w:type="dxa" w:w="1080"/>
          </w:tcPr>
          <w:p>
            <w:r>
              <w:t>±0.020</w:t>
            </w:r>
          </w:p>
        </w:tc>
        <w:tc>
          <w:tcPr>
            <w:tcW w:type="dxa" w:w="1080"/>
          </w:tcPr>
          <w:p>
            <w:r>
              <w:t>+1.30</w:t>
            </w:r>
          </w:p>
        </w:tc>
        <w:tc>
          <w:tcPr>
            <w:tcW w:type="dxa" w:w="1080"/>
          </w:tcPr>
          <w:p>
            <w:r>
              <w:t>-1.20</w:t>
            </w:r>
          </w:p>
        </w:tc>
        <w:tc>
          <w:tcPr>
            <w:tcW w:type="dxa" w:w="1080"/>
          </w:tcPr>
          <w:p>
            <w:r>
              <w:t>±1.30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Final Driver</w:t>
            </w:r>
          </w:p>
        </w:tc>
        <w:tc>
          <w:tcPr>
            <w:tcW w:type="dxa" w:w="1080"/>
          </w:tcPr>
          <w:p>
            <w:r>
              <w:t>HMC8108</w:t>
            </w:r>
          </w:p>
        </w:tc>
        <w:tc>
          <w:tcPr>
            <w:tcW w:type="dxa" w:w="1080"/>
          </w:tcPr>
          <w:p>
            <w:r>
              <w:t>+14.50</w:t>
            </w:r>
          </w:p>
        </w:tc>
        <w:tc>
          <w:tcPr>
            <w:tcW w:type="dxa" w:w="1080"/>
          </w:tcPr>
          <w:p>
            <w:r>
              <w:t>±0.020</w:t>
            </w:r>
          </w:p>
        </w:tc>
        <w:tc>
          <w:tcPr>
            <w:tcW w:type="dxa" w:w="1080"/>
          </w:tcPr>
          <w:p>
            <w:r>
              <w:t>+1.30</w:t>
            </w:r>
          </w:p>
        </w:tc>
        <w:tc>
          <w:tcPr>
            <w:tcW w:type="dxa" w:w="1080"/>
          </w:tcPr>
          <w:p>
            <w:r>
              <w:t>-1.20</w:t>
            </w:r>
          </w:p>
        </w:tc>
        <w:tc>
          <w:tcPr>
            <w:tcW w:type="dxa" w:w="1080"/>
          </w:tcPr>
          <w:p>
            <w:r>
              <w:t>±1.30</w:t>
            </w:r>
          </w:p>
        </w:tc>
      </w:tr>
      <w:tr>
        <w:tc>
          <w:tcPr>
            <w:tcW w:type="dxa" w:w="1080"/>
          </w:tcPr>
          <w:p>
            <w:r>
              <w:t>**TOTAL SYSTEM**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**+15.28**</w:t>
            </w:r>
          </w:p>
        </w:tc>
        <w:tc>
          <w:tcPr>
            <w:tcW w:type="dxa" w:w="1080"/>
          </w:tcPr>
          <w:p>
            <w:r>
              <w:t>**-14.10**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</w:tbl>
    <w:p/>
    <w:p>
      <w:r>
        <w:t>&gt; Active stages (LNA / amp / mixer): ±0.020 dB/°C typical GaAs pHEMT or SiGe.</w:t>
      </w:r>
    </w:p>
    <w:p>
      <w:r>
        <w:t>&gt; Passives (connectors, traces, filters, splitters): ±0.005 dB/°C.</w:t>
      </w:r>
    </w:p>
    <w:p>
      <w:r>
        <w:t>&gt; Plan for ≥ 3 dB AGC range or closed-loop gain compensation to hold system gain across the temperature envelope.</w:t>
      </w:r>
    </w:p>
    <w:p>
      <w:pPr>
        <w:pStyle w:val="Heading2"/>
      </w:pPr>
      <w:r>
        <w:t>6. Gain Variation — Frequency (across RF bandwidth)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Nominal Gain (dB)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Typ Flatness (± dB)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Min Gain (dB)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Max Gain (dB)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Input SMA Connector</w:t>
            </w:r>
          </w:p>
        </w:tc>
        <w:tc>
          <w:tcPr>
            <w:tcW w:type="dxa" w:w="1234"/>
          </w:tcPr>
          <w:p>
            <w:r>
              <w:t>SMA-F</w:t>
            </w:r>
          </w:p>
        </w:tc>
        <w:tc>
          <w:tcPr>
            <w:tcW w:type="dxa" w:w="1234"/>
          </w:tcPr>
          <w:p>
            <w:r>
              <w:t>-0.25</w:t>
            </w:r>
          </w:p>
        </w:tc>
        <w:tc>
          <w:tcPr>
            <w:tcW w:type="dxa" w:w="1234"/>
          </w:tcPr>
          <w:p>
            <w:r>
              <w:t>±0.1</w:t>
            </w:r>
          </w:p>
        </w:tc>
        <w:tc>
          <w:tcPr>
            <w:tcW w:type="dxa" w:w="1234"/>
          </w:tcPr>
          <w:p>
            <w:r>
              <w:t>-0.35</w:t>
            </w:r>
          </w:p>
        </w:tc>
        <w:tc>
          <w:tcPr>
            <w:tcW w:type="dxa" w:w="1234"/>
          </w:tcPr>
          <w:p>
            <w:r>
              <w:t>-0.15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PCB Trace</w:t>
            </w:r>
          </w:p>
        </w:tc>
        <w:tc>
          <w:tcPr>
            <w:tcW w:type="dxa" w:w="1234"/>
          </w:tcPr>
          <w:p>
            <w:r>
              <w:t>50Ω Microstrip (RO4350B)</w:t>
            </w:r>
          </w:p>
        </w:tc>
        <w:tc>
          <w:tcPr>
            <w:tcW w:type="dxa" w:w="1234"/>
          </w:tcPr>
          <w:p>
            <w:r>
              <w:t>-0.40</w:t>
            </w:r>
          </w:p>
        </w:tc>
        <w:tc>
          <w:tcPr>
            <w:tcW w:type="dxa" w:w="1234"/>
          </w:tcPr>
          <w:p>
            <w:r>
              <w:t>±0.1</w:t>
            </w:r>
          </w:p>
        </w:tc>
        <w:tc>
          <w:tcPr>
            <w:tcW w:type="dxa" w:w="1234"/>
          </w:tcPr>
          <w:p>
            <w:r>
              <w:t>-0.50</w:t>
            </w:r>
          </w:p>
        </w:tc>
        <w:tc>
          <w:tcPr>
            <w:tcW w:type="dxa" w:w="1234"/>
          </w:tcPr>
          <w:p>
            <w:r>
              <w:t>-0.30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RF Limiter</w:t>
            </w:r>
          </w:p>
        </w:tc>
        <w:tc>
          <w:tcPr>
            <w:tcW w:type="dxa" w:w="1234"/>
          </w:tcPr>
          <w:p>
            <w:r>
              <w:t>PE8022</w:t>
            </w:r>
          </w:p>
        </w:tc>
        <w:tc>
          <w:tcPr>
            <w:tcW w:type="dxa" w:w="1234"/>
          </w:tcPr>
          <w:p>
            <w:r>
              <w:t>-0.60</w:t>
            </w:r>
          </w:p>
        </w:tc>
        <w:tc>
          <w:tcPr>
            <w:tcW w:type="dxa" w:w="1234"/>
          </w:tcPr>
          <w:p>
            <w:r>
              <w:t>±0.1</w:t>
            </w:r>
          </w:p>
        </w:tc>
        <w:tc>
          <w:tcPr>
            <w:tcW w:type="dxa" w:w="1234"/>
          </w:tcPr>
          <w:p>
            <w:r>
              <w:t>-0.70</w:t>
            </w:r>
          </w:p>
        </w:tc>
        <w:tc>
          <w:tcPr>
            <w:tcW w:type="dxa" w:w="1234"/>
          </w:tcPr>
          <w:p>
            <w:r>
              <w:t>-0.50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LNA</w:t>
            </w:r>
          </w:p>
        </w:tc>
        <w:tc>
          <w:tcPr>
            <w:tcW w:type="dxa" w:w="1234"/>
          </w:tcPr>
          <w:p>
            <w:r>
              <w:t>GRF2074</w:t>
            </w:r>
          </w:p>
        </w:tc>
        <w:tc>
          <w:tcPr>
            <w:tcW w:type="dxa" w:w="1234"/>
          </w:tcPr>
          <w:p>
            <w:r>
              <w:t>+19.00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+18.50</w:t>
            </w:r>
          </w:p>
        </w:tc>
        <w:tc>
          <w:tcPr>
            <w:tcW w:type="dxa" w:w="1234"/>
          </w:tcPr>
          <w:p>
            <w:r>
              <w:t>+19.50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Preselector BPF</w:t>
            </w:r>
          </w:p>
        </w:tc>
        <w:tc>
          <w:tcPr>
            <w:tcW w:type="dxa" w:w="1234"/>
          </w:tcPr>
          <w:p>
            <w:r>
              <w:t>Tunable BPF 2-6 GHz</w:t>
            </w:r>
          </w:p>
        </w:tc>
        <w:tc>
          <w:tcPr>
            <w:tcW w:type="dxa" w:w="1234"/>
          </w:tcPr>
          <w:p>
            <w:r>
              <w:t>-4.50</w:t>
            </w:r>
          </w:p>
        </w:tc>
        <w:tc>
          <w:tcPr>
            <w:tcW w:type="dxa" w:w="1234"/>
          </w:tcPr>
          <w:p>
            <w:r>
              <w:t>±1.0</w:t>
            </w:r>
          </w:p>
        </w:tc>
        <w:tc>
          <w:tcPr>
            <w:tcW w:type="dxa" w:w="1234"/>
          </w:tcPr>
          <w:p>
            <w:r>
              <w:t>-5.50</w:t>
            </w:r>
          </w:p>
        </w:tc>
        <w:tc>
          <w:tcPr>
            <w:tcW w:type="dxa" w:w="1234"/>
          </w:tcPr>
          <w:p>
            <w:r>
              <w:t>-3.50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1st Mixer (RF to IF1)</w:t>
            </w:r>
          </w:p>
        </w:tc>
        <w:tc>
          <w:tcPr>
            <w:tcW w:type="dxa" w:w="1234"/>
          </w:tcPr>
          <w:p>
            <w:r>
              <w:t>MCA1-42+</w:t>
            </w:r>
          </w:p>
        </w:tc>
        <w:tc>
          <w:tcPr>
            <w:tcW w:type="dxa" w:w="1234"/>
          </w:tcPr>
          <w:p>
            <w:r>
              <w:t>-8.00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-8.50</w:t>
            </w:r>
          </w:p>
        </w:tc>
        <w:tc>
          <w:tcPr>
            <w:tcW w:type="dxa" w:w="1234"/>
          </w:tcPr>
          <w:p>
            <w:r>
              <w:t>-7.50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IF1 BPF (1300 MHz)</w:t>
            </w:r>
          </w:p>
        </w:tc>
        <w:tc>
          <w:tcPr>
            <w:tcW w:type="dxa" w:w="1234"/>
          </w:tcPr>
          <w:p>
            <w:r>
              <w:t>1300 MHz IF BPF</w:t>
            </w:r>
          </w:p>
        </w:tc>
        <w:tc>
          <w:tcPr>
            <w:tcW w:type="dxa" w:w="1234"/>
          </w:tcPr>
          <w:p>
            <w:r>
              <w:t>-3.50</w:t>
            </w:r>
          </w:p>
        </w:tc>
        <w:tc>
          <w:tcPr>
            <w:tcW w:type="dxa" w:w="1234"/>
          </w:tcPr>
          <w:p>
            <w:r>
              <w:t>±1.0</w:t>
            </w:r>
          </w:p>
        </w:tc>
        <w:tc>
          <w:tcPr>
            <w:tcW w:type="dxa" w:w="1234"/>
          </w:tcPr>
          <w:p>
            <w:r>
              <w:t>-4.50</w:t>
            </w:r>
          </w:p>
        </w:tc>
        <w:tc>
          <w:tcPr>
            <w:tcW w:type="dxa" w:w="1234"/>
          </w:tcPr>
          <w:p>
            <w:r>
              <w:t>-2.50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2nd Mixer (IF1 to IF2)</w:t>
            </w:r>
          </w:p>
        </w:tc>
        <w:tc>
          <w:tcPr>
            <w:tcW w:type="dxa" w:w="1234"/>
          </w:tcPr>
          <w:p>
            <w:r>
              <w:t>RMS-2+</w:t>
            </w:r>
          </w:p>
        </w:tc>
        <w:tc>
          <w:tcPr>
            <w:tcW w:type="dxa" w:w="1234"/>
          </w:tcPr>
          <w:p>
            <w:r>
              <w:t>-7.50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-8.00</w:t>
            </w:r>
          </w:p>
        </w:tc>
        <w:tc>
          <w:tcPr>
            <w:tcW w:type="dxa" w:w="1234"/>
          </w:tcPr>
          <w:p>
            <w:r>
              <w:t>-7.00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IF2 BPF (200 MHz)</w:t>
            </w:r>
          </w:p>
        </w:tc>
        <w:tc>
          <w:tcPr>
            <w:tcW w:type="dxa" w:w="1234"/>
          </w:tcPr>
          <w:p>
            <w:r>
              <w:t>200 MHz IF BPF</w:t>
            </w:r>
          </w:p>
        </w:tc>
        <w:tc>
          <w:tcPr>
            <w:tcW w:type="dxa" w:w="1234"/>
          </w:tcPr>
          <w:p>
            <w:r>
              <w:t>-3.50</w:t>
            </w:r>
          </w:p>
        </w:tc>
        <w:tc>
          <w:tcPr>
            <w:tcW w:type="dxa" w:w="1234"/>
          </w:tcPr>
          <w:p>
            <w:r>
              <w:t>±1.0</w:t>
            </w:r>
          </w:p>
        </w:tc>
        <w:tc>
          <w:tcPr>
            <w:tcW w:type="dxa" w:w="1234"/>
          </w:tcPr>
          <w:p>
            <w:r>
              <w:t>-4.50</w:t>
            </w:r>
          </w:p>
        </w:tc>
        <w:tc>
          <w:tcPr>
            <w:tcW w:type="dxa" w:w="1234"/>
          </w:tcPr>
          <w:p>
            <w:r>
              <w:t>-2.50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IF Driver Amplifier</w:t>
            </w:r>
          </w:p>
        </w:tc>
        <w:tc>
          <w:tcPr>
            <w:tcW w:type="dxa" w:w="1234"/>
          </w:tcPr>
          <w:p>
            <w:r>
              <w:t>HMC788ALP2E</w:t>
            </w:r>
          </w:p>
        </w:tc>
        <w:tc>
          <w:tcPr>
            <w:tcW w:type="dxa" w:w="1234"/>
          </w:tcPr>
          <w:p>
            <w:r>
              <w:t>+13.00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+12.50</w:t>
            </w:r>
          </w:p>
        </w:tc>
        <w:tc>
          <w:tcPr>
            <w:tcW w:type="dxa" w:w="1234"/>
          </w:tcPr>
          <w:p>
            <w:r>
              <w:t>+13.50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2nd IF Driver Amplifier</w:t>
            </w:r>
          </w:p>
        </w:tc>
        <w:tc>
          <w:tcPr>
            <w:tcW w:type="dxa" w:w="1234"/>
          </w:tcPr>
          <w:p>
            <w:r>
              <w:t>HMC788ALP2E</w:t>
            </w:r>
          </w:p>
        </w:tc>
        <w:tc>
          <w:tcPr>
            <w:tcW w:type="dxa" w:w="1234"/>
          </w:tcPr>
          <w:p>
            <w:r>
              <w:t>+13.00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+12.50</w:t>
            </w:r>
          </w:p>
        </w:tc>
        <w:tc>
          <w:tcPr>
            <w:tcW w:type="dxa" w:w="1234"/>
          </w:tcPr>
          <w:p>
            <w:r>
              <w:t>+13.50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Gain Trim Pad</w:t>
            </w:r>
          </w:p>
        </w:tc>
        <w:tc>
          <w:tcPr>
            <w:tcW w:type="dxa" w:w="1234"/>
          </w:tcPr>
          <w:p>
            <w:r>
              <w:t>3 dB Pi-pad</w:t>
            </w:r>
          </w:p>
        </w:tc>
        <w:tc>
          <w:tcPr>
            <w:tcW w:type="dxa" w:w="1234"/>
          </w:tcPr>
          <w:p>
            <w:r>
              <w:t>-3.10</w:t>
            </w:r>
          </w:p>
        </w:tc>
        <w:tc>
          <w:tcPr>
            <w:tcW w:type="dxa" w:w="1234"/>
          </w:tcPr>
          <w:p>
            <w:r>
              <w:t>±0.1</w:t>
            </w:r>
          </w:p>
        </w:tc>
        <w:tc>
          <w:tcPr>
            <w:tcW w:type="dxa" w:w="1234"/>
          </w:tcPr>
          <w:p>
            <w:r>
              <w:t>-3.20</w:t>
            </w:r>
          </w:p>
        </w:tc>
        <w:tc>
          <w:tcPr>
            <w:tcW w:type="dxa" w:w="1234"/>
          </w:tcPr>
          <w:p>
            <w:r>
              <w:t>-3.00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Final IF Buffer Amp</w:t>
            </w:r>
          </w:p>
        </w:tc>
        <w:tc>
          <w:tcPr>
            <w:tcW w:type="dxa" w:w="1234"/>
          </w:tcPr>
          <w:p>
            <w:r>
              <w:t>GRF2040</w:t>
            </w:r>
          </w:p>
        </w:tc>
        <w:tc>
          <w:tcPr>
            <w:tcW w:type="dxa" w:w="1234"/>
          </w:tcPr>
          <w:p>
            <w:r>
              <w:t>+9.00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+8.50</w:t>
            </w:r>
          </w:p>
        </w:tc>
        <w:tc>
          <w:tcPr>
            <w:tcW w:type="dxa" w:w="1234"/>
          </w:tcPr>
          <w:p>
            <w:r>
              <w:t>+9.50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Final Gain Block</w:t>
            </w:r>
          </w:p>
        </w:tc>
        <w:tc>
          <w:tcPr>
            <w:tcW w:type="dxa" w:w="1234"/>
          </w:tcPr>
          <w:p>
            <w:r>
              <w:t>HMC788ALP2E</w:t>
            </w:r>
          </w:p>
        </w:tc>
        <w:tc>
          <w:tcPr>
            <w:tcW w:type="dxa" w:w="1234"/>
          </w:tcPr>
          <w:p>
            <w:r>
              <w:t>+13.00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+12.50</w:t>
            </w:r>
          </w:p>
        </w:tc>
        <w:tc>
          <w:tcPr>
            <w:tcW w:type="dxa" w:w="1234"/>
          </w:tcPr>
          <w:p>
            <w:r>
              <w:t>+13.50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IF Gain Block</w:t>
            </w:r>
          </w:p>
        </w:tc>
        <w:tc>
          <w:tcPr>
            <w:tcW w:type="dxa" w:w="1234"/>
          </w:tcPr>
          <w:p>
            <w:r>
              <w:t>ADL5541</w:t>
            </w:r>
          </w:p>
        </w:tc>
        <w:tc>
          <w:tcPr>
            <w:tcW w:type="dxa" w:w="1234"/>
          </w:tcPr>
          <w:p>
            <w:r>
              <w:t>+15.50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+15.00</w:t>
            </w:r>
          </w:p>
        </w:tc>
        <w:tc>
          <w:tcPr>
            <w:tcW w:type="dxa" w:w="1234"/>
          </w:tcPr>
          <w:p>
            <w:r>
              <w:t>+16.00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VGA (AGC)</w:t>
            </w:r>
          </w:p>
        </w:tc>
        <w:tc>
          <w:tcPr>
            <w:tcW w:type="dxa" w:w="1234"/>
          </w:tcPr>
          <w:p>
            <w:r>
              <w:t>HMC624LP4E</w:t>
            </w:r>
          </w:p>
        </w:tc>
        <w:tc>
          <w:tcPr>
            <w:tcW w:type="dxa" w:w="1234"/>
          </w:tcPr>
          <w:p>
            <w:r>
              <w:t>+18.50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+18.00</w:t>
            </w:r>
          </w:p>
        </w:tc>
        <w:tc>
          <w:tcPr>
            <w:tcW w:type="dxa" w:w="1234"/>
          </w:tcPr>
          <w:p>
            <w:r>
              <w:t>+19.00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Final Driver</w:t>
            </w:r>
          </w:p>
        </w:tc>
        <w:tc>
          <w:tcPr>
            <w:tcW w:type="dxa" w:w="1234"/>
          </w:tcPr>
          <w:p>
            <w:r>
              <w:t>HMC8108</w:t>
            </w:r>
          </w:p>
        </w:tc>
        <w:tc>
          <w:tcPr>
            <w:tcW w:type="dxa" w:w="1234"/>
          </w:tcPr>
          <w:p>
            <w:r>
              <w:t>+14.50</w:t>
            </w:r>
          </w:p>
        </w:tc>
        <w:tc>
          <w:tcPr>
            <w:tcW w:type="dxa" w:w="1234"/>
          </w:tcPr>
          <w:p>
            <w:r>
              <w:t>±0.5</w:t>
            </w:r>
          </w:p>
        </w:tc>
        <w:tc>
          <w:tcPr>
            <w:tcW w:type="dxa" w:w="1234"/>
          </w:tcPr>
          <w:p>
            <w:r>
              <w:t>+14.00</w:t>
            </w:r>
          </w:p>
        </w:tc>
        <w:tc>
          <w:tcPr>
            <w:tcW w:type="dxa" w:w="1234"/>
          </w:tcPr>
          <w:p>
            <w:r>
              <w:t>+15.00</w:t>
            </w:r>
          </w:p>
        </w:tc>
      </w:tr>
      <w:tr>
        <w:tc>
          <w:tcPr>
            <w:tcW w:type="dxa" w:w="1234"/>
          </w:tcPr>
          <w:p>
            <w:r>
              <w:t>**WORST-CASE (Σ)**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**±8.4**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**RSS (statistical)**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**±2.35**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t>&gt; Amps: ±0.5 dB in-band. Filters: ±1.0 dB (passband ripple + skirt roll-off). Passives: ±0.1 dB.</w:t>
      </w:r>
    </w:p>
    <w:p>
      <w:r>
        <w:t>&gt; Worst-case Σ assumes all deviations align; RSS assumes uncorrelated contributions — the truth sits between the two.</w:t>
      </w:r>
    </w:p>
    <w:p>
      <w:r>
        <w:t>&gt; If flatness is critical (e.g. ± 1 dB system spec), add an equaliser or gain-slope compensator after the LNA.</w:t>
      </w:r>
    </w:p>
    <w:p>
      <w:pPr>
        <w:pStyle w:val="Heading2"/>
      </w:pPr>
      <w:r>
        <w:t>7. Stage Gain vs Frequency — 250 MHz step (BW &lt; 3 GHz)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Nominal (dB)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4.0 GHz (dB)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4.0 GHz (dB)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Input SMA Connector</w:t>
            </w:r>
          </w:p>
        </w:tc>
        <w:tc>
          <w:tcPr>
            <w:tcW w:type="dxa" w:w="1440"/>
          </w:tcPr>
          <w:p>
            <w:r>
              <w:t>SMA-F</w:t>
            </w:r>
          </w:p>
        </w:tc>
        <w:tc>
          <w:tcPr>
            <w:tcW w:type="dxa" w:w="1440"/>
          </w:tcPr>
          <w:p>
            <w:r>
              <w:t>-0.20</w:t>
            </w:r>
          </w:p>
        </w:tc>
        <w:tc>
          <w:tcPr>
            <w:tcW w:type="dxa" w:w="1440"/>
          </w:tcPr>
          <w:p>
            <w:r>
              <w:t>-0.25</w:t>
            </w:r>
          </w:p>
        </w:tc>
        <w:tc>
          <w:tcPr>
            <w:tcW w:type="dxa" w:w="1440"/>
          </w:tcPr>
          <w:p>
            <w:r>
              <w:t>-0.25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PCB Trace</w:t>
            </w:r>
          </w:p>
        </w:tc>
        <w:tc>
          <w:tcPr>
            <w:tcW w:type="dxa" w:w="1440"/>
          </w:tcPr>
          <w:p>
            <w:r>
              <w:t>50Ω Microstrip (RO4350B)</w:t>
            </w:r>
          </w:p>
        </w:tc>
        <w:tc>
          <w:tcPr>
            <w:tcW w:type="dxa" w:w="1440"/>
          </w:tcPr>
          <w:p>
            <w:r>
              <w:t>-0.35</w:t>
            </w:r>
          </w:p>
        </w:tc>
        <w:tc>
          <w:tcPr>
            <w:tcW w:type="dxa" w:w="1440"/>
          </w:tcPr>
          <w:p>
            <w:r>
              <w:t>-0.40</w:t>
            </w:r>
          </w:p>
        </w:tc>
        <w:tc>
          <w:tcPr>
            <w:tcW w:type="dxa" w:w="1440"/>
          </w:tcPr>
          <w:p>
            <w:r>
              <w:t>-0.40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RF Limiter</w:t>
            </w:r>
          </w:p>
        </w:tc>
        <w:tc>
          <w:tcPr>
            <w:tcW w:type="dxa" w:w="1440"/>
          </w:tcPr>
          <w:p>
            <w:r>
              <w:t>PE8022</w:t>
            </w:r>
          </w:p>
        </w:tc>
        <w:tc>
          <w:tcPr>
            <w:tcW w:type="dxa" w:w="1440"/>
          </w:tcPr>
          <w:p>
            <w:r>
              <w:t>-0.55</w:t>
            </w:r>
          </w:p>
        </w:tc>
        <w:tc>
          <w:tcPr>
            <w:tcW w:type="dxa" w:w="1440"/>
          </w:tcPr>
          <w:p>
            <w:r>
              <w:t>-0.60</w:t>
            </w:r>
          </w:p>
        </w:tc>
        <w:tc>
          <w:tcPr>
            <w:tcW w:type="dxa" w:w="1440"/>
          </w:tcPr>
          <w:p>
            <w:r>
              <w:t>-0.60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LNA</w:t>
            </w:r>
          </w:p>
        </w:tc>
        <w:tc>
          <w:tcPr>
            <w:tcW w:type="dxa" w:w="1440"/>
          </w:tcPr>
          <w:p>
            <w:r>
              <w:t>GRF2074</w:t>
            </w:r>
          </w:p>
        </w:tc>
        <w:tc>
          <w:tcPr>
            <w:tcW w:type="dxa" w:w="1440"/>
          </w:tcPr>
          <w:p>
            <w:r>
              <w:t>+19.50</w:t>
            </w:r>
          </w:p>
        </w:tc>
        <w:tc>
          <w:tcPr>
            <w:tcW w:type="dxa" w:w="1440"/>
          </w:tcPr>
          <w:p>
            <w:r>
              <w:t>+20.00</w:t>
            </w:r>
          </w:p>
        </w:tc>
        <w:tc>
          <w:tcPr>
            <w:tcW w:type="dxa" w:w="1440"/>
          </w:tcPr>
          <w:p>
            <w:r>
              <w:t>+19.00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Preselector BPF</w:t>
            </w:r>
          </w:p>
        </w:tc>
        <w:tc>
          <w:tcPr>
            <w:tcW w:type="dxa" w:w="1440"/>
          </w:tcPr>
          <w:p>
            <w:r>
              <w:t>Tunable BPF 2-6 GHz</w:t>
            </w:r>
          </w:p>
        </w:tc>
        <w:tc>
          <w:tcPr>
            <w:tcW w:type="dxa" w:w="1440"/>
          </w:tcPr>
          <w:p>
            <w:r>
              <w:t>-3.50</w:t>
            </w:r>
          </w:p>
        </w:tc>
        <w:tc>
          <w:tcPr>
            <w:tcW w:type="dxa" w:w="1440"/>
          </w:tcPr>
          <w:p>
            <w:r>
              <w:t>-4.50</w:t>
            </w:r>
          </w:p>
        </w:tc>
        <w:tc>
          <w:tcPr>
            <w:tcW w:type="dxa" w:w="1440"/>
          </w:tcPr>
          <w:p>
            <w:r>
              <w:t>-4.50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1st Mixer (RF to IF1)</w:t>
            </w:r>
          </w:p>
        </w:tc>
        <w:tc>
          <w:tcPr>
            <w:tcW w:type="dxa" w:w="1440"/>
          </w:tcPr>
          <w:p>
            <w:r>
              <w:t>MCA1-42+</w:t>
            </w:r>
          </w:p>
        </w:tc>
        <w:tc>
          <w:tcPr>
            <w:tcW w:type="dxa" w:w="1440"/>
          </w:tcPr>
          <w:p>
            <w:r>
              <w:t>-7.50</w:t>
            </w:r>
          </w:p>
        </w:tc>
        <w:tc>
          <w:tcPr>
            <w:tcW w:type="dxa" w:w="1440"/>
          </w:tcPr>
          <w:p>
            <w:r>
              <w:t>-7.00</w:t>
            </w:r>
          </w:p>
        </w:tc>
        <w:tc>
          <w:tcPr>
            <w:tcW w:type="dxa" w:w="1440"/>
          </w:tcPr>
          <w:p>
            <w:r>
              <w:t>-8.00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IF1 BPF (1300 MHz)</w:t>
            </w:r>
          </w:p>
        </w:tc>
        <w:tc>
          <w:tcPr>
            <w:tcW w:type="dxa" w:w="1440"/>
          </w:tcPr>
          <w:p>
            <w:r>
              <w:t>1300 MHz IF BPF</w:t>
            </w:r>
          </w:p>
        </w:tc>
        <w:tc>
          <w:tcPr>
            <w:tcW w:type="dxa" w:w="1440"/>
          </w:tcPr>
          <w:p>
            <w:r>
              <w:t>-2.50</w:t>
            </w:r>
          </w:p>
        </w:tc>
        <w:tc>
          <w:tcPr>
            <w:tcW w:type="dxa" w:w="1440"/>
          </w:tcPr>
          <w:p>
            <w:r>
              <w:t>-3.50</w:t>
            </w:r>
          </w:p>
        </w:tc>
        <w:tc>
          <w:tcPr>
            <w:tcW w:type="dxa" w:w="1440"/>
          </w:tcPr>
          <w:p>
            <w:r>
              <w:t>-3.50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2nd Mixer (IF1 to IF2)</w:t>
            </w:r>
          </w:p>
        </w:tc>
        <w:tc>
          <w:tcPr>
            <w:tcW w:type="dxa" w:w="1440"/>
          </w:tcPr>
          <w:p>
            <w:r>
              <w:t>RMS-2+</w:t>
            </w:r>
          </w:p>
        </w:tc>
        <w:tc>
          <w:tcPr>
            <w:tcW w:type="dxa" w:w="1440"/>
          </w:tcPr>
          <w:p>
            <w:r>
              <w:t>-7.00</w:t>
            </w:r>
          </w:p>
        </w:tc>
        <w:tc>
          <w:tcPr>
            <w:tcW w:type="dxa" w:w="1440"/>
          </w:tcPr>
          <w:p>
            <w:r>
              <w:t>-6.50</w:t>
            </w:r>
          </w:p>
        </w:tc>
        <w:tc>
          <w:tcPr>
            <w:tcW w:type="dxa" w:w="1440"/>
          </w:tcPr>
          <w:p>
            <w:r>
              <w:t>-7.50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IF2 BPF (200 MHz)</w:t>
            </w:r>
          </w:p>
        </w:tc>
        <w:tc>
          <w:tcPr>
            <w:tcW w:type="dxa" w:w="1440"/>
          </w:tcPr>
          <w:p>
            <w:r>
              <w:t>200 MHz IF BPF</w:t>
            </w:r>
          </w:p>
        </w:tc>
        <w:tc>
          <w:tcPr>
            <w:tcW w:type="dxa" w:w="1440"/>
          </w:tcPr>
          <w:p>
            <w:r>
              <w:t>-2.50</w:t>
            </w:r>
          </w:p>
        </w:tc>
        <w:tc>
          <w:tcPr>
            <w:tcW w:type="dxa" w:w="1440"/>
          </w:tcPr>
          <w:p>
            <w:r>
              <w:t>-3.50</w:t>
            </w:r>
          </w:p>
        </w:tc>
        <w:tc>
          <w:tcPr>
            <w:tcW w:type="dxa" w:w="1440"/>
          </w:tcPr>
          <w:p>
            <w:r>
              <w:t>-3.50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IF Driver Amplifier</w:t>
            </w:r>
          </w:p>
        </w:tc>
        <w:tc>
          <w:tcPr>
            <w:tcW w:type="dxa" w:w="1440"/>
          </w:tcPr>
          <w:p>
            <w:r>
              <w:t>HMC788ALP2E</w:t>
            </w:r>
          </w:p>
        </w:tc>
        <w:tc>
          <w:tcPr>
            <w:tcW w:type="dxa" w:w="1440"/>
          </w:tcPr>
          <w:p>
            <w:r>
              <w:t>+13.50</w:t>
            </w:r>
          </w:p>
        </w:tc>
        <w:tc>
          <w:tcPr>
            <w:tcW w:type="dxa" w:w="1440"/>
          </w:tcPr>
          <w:p>
            <w:r>
              <w:t>+14.00</w:t>
            </w:r>
          </w:p>
        </w:tc>
        <w:tc>
          <w:tcPr>
            <w:tcW w:type="dxa" w:w="1440"/>
          </w:tcPr>
          <w:p>
            <w:r>
              <w:t>+13.00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2nd IF Driver Amplifier</w:t>
            </w:r>
          </w:p>
        </w:tc>
        <w:tc>
          <w:tcPr>
            <w:tcW w:type="dxa" w:w="1440"/>
          </w:tcPr>
          <w:p>
            <w:r>
              <w:t>HMC788ALP2E</w:t>
            </w:r>
          </w:p>
        </w:tc>
        <w:tc>
          <w:tcPr>
            <w:tcW w:type="dxa" w:w="1440"/>
          </w:tcPr>
          <w:p>
            <w:r>
              <w:t>+13.50</w:t>
            </w:r>
          </w:p>
        </w:tc>
        <w:tc>
          <w:tcPr>
            <w:tcW w:type="dxa" w:w="1440"/>
          </w:tcPr>
          <w:p>
            <w:r>
              <w:t>+14.00</w:t>
            </w:r>
          </w:p>
        </w:tc>
        <w:tc>
          <w:tcPr>
            <w:tcW w:type="dxa" w:w="1440"/>
          </w:tcPr>
          <w:p>
            <w:r>
              <w:t>+13.00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Gain Trim Pad</w:t>
            </w:r>
          </w:p>
        </w:tc>
        <w:tc>
          <w:tcPr>
            <w:tcW w:type="dxa" w:w="1440"/>
          </w:tcPr>
          <w:p>
            <w:r>
              <w:t>3 dB Pi-pad</w:t>
            </w:r>
          </w:p>
        </w:tc>
        <w:tc>
          <w:tcPr>
            <w:tcW w:type="dxa" w:w="1440"/>
          </w:tcPr>
          <w:p>
            <w:r>
              <w:t>-3.05</w:t>
            </w:r>
          </w:p>
        </w:tc>
        <w:tc>
          <w:tcPr>
            <w:tcW w:type="dxa" w:w="1440"/>
          </w:tcPr>
          <w:p>
            <w:r>
              <w:t>-3.10</w:t>
            </w:r>
          </w:p>
        </w:tc>
        <w:tc>
          <w:tcPr>
            <w:tcW w:type="dxa" w:w="1440"/>
          </w:tcPr>
          <w:p>
            <w:r>
              <w:t>-3.10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Final IF Buffer Amp</w:t>
            </w:r>
          </w:p>
        </w:tc>
        <w:tc>
          <w:tcPr>
            <w:tcW w:type="dxa" w:w="1440"/>
          </w:tcPr>
          <w:p>
            <w:r>
              <w:t>GRF2040</w:t>
            </w:r>
          </w:p>
        </w:tc>
        <w:tc>
          <w:tcPr>
            <w:tcW w:type="dxa" w:w="1440"/>
          </w:tcPr>
          <w:p>
            <w:r>
              <w:t>+9.50</w:t>
            </w:r>
          </w:p>
        </w:tc>
        <w:tc>
          <w:tcPr>
            <w:tcW w:type="dxa" w:w="1440"/>
          </w:tcPr>
          <w:p>
            <w:r>
              <w:t>+10.00</w:t>
            </w:r>
          </w:p>
        </w:tc>
        <w:tc>
          <w:tcPr>
            <w:tcW w:type="dxa" w:w="1440"/>
          </w:tcPr>
          <w:p>
            <w:r>
              <w:t>+9.00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Final Gain Block</w:t>
            </w:r>
          </w:p>
        </w:tc>
        <w:tc>
          <w:tcPr>
            <w:tcW w:type="dxa" w:w="1440"/>
          </w:tcPr>
          <w:p>
            <w:r>
              <w:t>HMC788ALP2E</w:t>
            </w:r>
          </w:p>
        </w:tc>
        <w:tc>
          <w:tcPr>
            <w:tcW w:type="dxa" w:w="1440"/>
          </w:tcPr>
          <w:p>
            <w:r>
              <w:t>+13.50</w:t>
            </w:r>
          </w:p>
        </w:tc>
        <w:tc>
          <w:tcPr>
            <w:tcW w:type="dxa" w:w="1440"/>
          </w:tcPr>
          <w:p>
            <w:r>
              <w:t>+14.00</w:t>
            </w:r>
          </w:p>
        </w:tc>
        <w:tc>
          <w:tcPr>
            <w:tcW w:type="dxa" w:w="1440"/>
          </w:tcPr>
          <w:p>
            <w:r>
              <w:t>+13.00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IF Gain Block</w:t>
            </w:r>
          </w:p>
        </w:tc>
        <w:tc>
          <w:tcPr>
            <w:tcW w:type="dxa" w:w="1440"/>
          </w:tcPr>
          <w:p>
            <w:r>
              <w:t>ADL5541</w:t>
            </w:r>
          </w:p>
        </w:tc>
        <w:tc>
          <w:tcPr>
            <w:tcW w:type="dxa" w:w="1440"/>
          </w:tcPr>
          <w:p>
            <w:r>
              <w:t>+16.00</w:t>
            </w:r>
          </w:p>
        </w:tc>
        <w:tc>
          <w:tcPr>
            <w:tcW w:type="dxa" w:w="1440"/>
          </w:tcPr>
          <w:p>
            <w:r>
              <w:t>+16.50</w:t>
            </w:r>
          </w:p>
        </w:tc>
        <w:tc>
          <w:tcPr>
            <w:tcW w:type="dxa" w:w="1440"/>
          </w:tcPr>
          <w:p>
            <w:r>
              <w:t>+15.50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VGA (AGC)</w:t>
            </w:r>
          </w:p>
        </w:tc>
        <w:tc>
          <w:tcPr>
            <w:tcW w:type="dxa" w:w="1440"/>
          </w:tcPr>
          <w:p>
            <w:r>
              <w:t>HMC624LP4E</w:t>
            </w:r>
          </w:p>
        </w:tc>
        <w:tc>
          <w:tcPr>
            <w:tcW w:type="dxa" w:w="1440"/>
          </w:tcPr>
          <w:p>
            <w:r>
              <w:t>+19.00</w:t>
            </w:r>
          </w:p>
        </w:tc>
        <w:tc>
          <w:tcPr>
            <w:tcW w:type="dxa" w:w="1440"/>
          </w:tcPr>
          <w:p>
            <w:r>
              <w:t>+19.50</w:t>
            </w:r>
          </w:p>
        </w:tc>
        <w:tc>
          <w:tcPr>
            <w:tcW w:type="dxa" w:w="1440"/>
          </w:tcPr>
          <w:p>
            <w:r>
              <w:t>+18.50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Final Driver</w:t>
            </w:r>
          </w:p>
        </w:tc>
        <w:tc>
          <w:tcPr>
            <w:tcW w:type="dxa" w:w="1440"/>
          </w:tcPr>
          <w:p>
            <w:r>
              <w:t>HMC8108</w:t>
            </w:r>
          </w:p>
        </w:tc>
        <w:tc>
          <w:tcPr>
            <w:tcW w:type="dxa" w:w="1440"/>
          </w:tcPr>
          <w:p>
            <w:r>
              <w:t>+15.00</w:t>
            </w:r>
          </w:p>
        </w:tc>
        <w:tc>
          <w:tcPr>
            <w:tcW w:type="dxa" w:w="1440"/>
          </w:tcPr>
          <w:p>
            <w:r>
              <w:t>+15.50</w:t>
            </w:r>
          </w:p>
        </w:tc>
        <w:tc>
          <w:tcPr>
            <w:tcW w:type="dxa" w:w="1440"/>
          </w:tcPr>
          <w:p>
            <w:r>
              <w:t>+14.50</w:t>
            </w:r>
          </w:p>
        </w:tc>
      </w:tr>
    </w:tbl>
    <w:p/>
    <w:p>
      <w:pPr>
        <w:pStyle w:val="Heading2"/>
      </w:pPr>
      <w:r>
        <w:t>7a. System Rollup vs Frequency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Frequency (GHz)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Gain (dB)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Cascaded NF (dB)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Output Power (dBm)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MDS @ 10 dB SNR (dBm)</w:t>
            </w:r>
          </w:p>
        </w:tc>
      </w:tr>
      <w:tr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+94.15</w:t>
            </w:r>
          </w:p>
        </w:tc>
        <w:tc>
          <w:tcPr>
            <w:tcW w:type="dxa" w:w="1728"/>
          </w:tcPr>
          <w:p>
            <w:r>
              <w:t>12.15</w:t>
            </w:r>
          </w:p>
        </w:tc>
        <w:tc>
          <w:tcPr>
            <w:tcW w:type="dxa" w:w="1728"/>
          </w:tcPr>
          <w:p>
            <w:r>
              <w:t>+2.15</w:t>
            </w:r>
          </w:p>
        </w:tc>
        <w:tc>
          <w:tcPr>
            <w:tcW w:type="dxa" w:w="1728"/>
          </w:tcPr>
          <w:p>
            <w:r>
              <w:t>-71.85</w:t>
            </w:r>
          </w:p>
        </w:tc>
      </w:tr>
      <w:tr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+84.15</w:t>
            </w:r>
          </w:p>
        </w:tc>
        <w:tc>
          <w:tcPr>
            <w:tcW w:type="dxa" w:w="1728"/>
          </w:tcPr>
          <w:p>
            <w:r>
              <w:t>14.83</w:t>
            </w:r>
          </w:p>
        </w:tc>
        <w:tc>
          <w:tcPr>
            <w:tcW w:type="dxa" w:w="1728"/>
          </w:tcPr>
          <w:p>
            <w:r>
              <w:t>-7.85</w:t>
            </w:r>
          </w:p>
        </w:tc>
        <w:tc>
          <w:tcPr>
            <w:tcW w:type="dxa" w:w="1728"/>
          </w:tcPr>
          <w:p>
            <w:r>
              <w:t>-69.17</w:t>
            </w:r>
          </w:p>
        </w:tc>
      </w:tr>
    </w:tbl>
    <w:p/>
    <w:p>
      <w:r>
        <w:t>&gt; Gain roll-off model: amps/mixers fall off monotonically toward the high edge of the band by ±0.5 dB at the edges; filters ripple by ±1.0 dB; connectors &amp; traces by ±0.1 dB.</w:t>
      </w:r>
    </w:p>
    <w:p>
      <w:r>
        <w:t>&gt; Cascaded NF recomputed with Friis at each frequency — the LNA continues to dominate, so NF typically stays within ±0.3 dB of nominal across the band.</w:t>
      </w:r>
    </w:p>
    <w:p>
      <w:r>
        <w:t>&gt; MDS tracks the NF. If the band-edge MDS is more than 2 dB worse than midband, add frequency-dependent equalisation or re-allocate gain toward the LNA.</w:t>
      </w:r>
    </w:p>
    <w:p>
      <w:pPr>
        <w:pStyle w:val="Heading2"/>
      </w:pPr>
      <w:r>
        <w:t>8. Consistency Checks</w:t>
      </w:r>
    </w:p>
    <w:p>
      <w:r>
        <w:t>&gt; (No BOM supplied to the GLB tool call — cross-check skipped. When the BOM is available, this section lists any component in the GLB that does not appear in the parts list.)</w:t>
      </w:r>
    </w:p>
    <w:p>
      <w:pPr>
        <w:pStyle w:val="Heading2"/>
      </w:pPr>
      <w:r>
        <w:t>9. Cascade Noise Figure — Friis Formula</w:t>
      </w:r>
    </w:p>
    <w:p>
      <w:r>
        <w:t>$$F_{{sys}} = F_1 + \frac{{F_2 - 1}}{{G_1}} + \frac{{F_3 - 1}}{{G_1 G_2}} + \cdots$$</w:t>
      </w:r>
    </w:p>
    <w:p>
      <w:r>
        <w:t>Where *F* = linear noise factor (not dB), *G* = linear gain.</w:t>
      </w:r>
    </w:p>
    <w:p>
      <w:r>
        <w:t>The first stage NF dominates — minimise LNA/driver NF for best system sensitivity.</w:t>
      </w:r>
    </w:p>
    <w:p>
      <w:r>
        <w:t>&gt; **Note:** All values are estimated from component datasheets at 25 °C nominal.</w:t>
      </w:r>
    </w:p>
    <w:p>
      <w:r>
        <w:t>&gt; Verify with bench measurements (spectrum analyser + noise source) during hardware bring-up.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