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Gain-Loss Budget</w:t>
      </w:r>
    </w:p>
    <w:p>
      <w:pPr>
        <w:pStyle w:val="Heading2"/>
      </w:pPr>
      <w:r>
        <w:t>hfuf</w:t>
      </w:r>
    </w:p>
    <w:p>
      <w:r>
        <w:t>**Generated:** 2026-04-22</w:t>
      </w:r>
    </w:p>
    <w:p>
      <w:r>
        <w:t>**Document Status:** AI-GENERATED — verify against final component datasheets</w:t>
      </w:r>
    </w:p>
    <w:p>
      <w:pPr>
        <w:pStyle w:val="Heading2"/>
      </w:pPr>
      <w:r>
        <w:t>0. Design Contract Checks</w:t>
      </w:r>
    </w:p>
    <w:p>
      <w:r>
        <w:t>⚠ **WARN** — 0 hard violations, 1 warning(s) — review before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Analysis at worst-case frequency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Cascade evaluated at f_max = 4050 MHz (centre 4000 + BW/2 = 50 MHz).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Bias conditions declared for every active stage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Every LNA / amp / mixer stage cites the datasheet Vdd/Idq row that produces its gain and NF.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Pdc = Vdd × Idq (±10 mW)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All biased stages obey the Ohm-law tie between supply and DC power.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Passive NF =</w:t>
            </w:r>
          </w:p>
        </w:tc>
        <w:tc>
          <w:tcPr>
            <w:tcW w:type="dxa" w:w="2160"/>
          </w:tcPr>
          <w:p>
            <w:r>
              <w:t>insertion loss</w:t>
            </w:r>
          </w:p>
        </w:tc>
        <w:tc>
          <w:tcPr>
            <w:tcW w:type="dxa" w:w="2160"/>
          </w:tcPr>
          <w:p>
            <w:r>
              <w:t>(Friis)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GLB ↔ BOM component match</w:t>
            </w:r>
          </w:p>
        </w:tc>
        <w:tc>
          <w:tcPr>
            <w:tcW w:type="dxa" w:w="2160"/>
          </w:tcPr>
          <w:p>
            <w:r>
              <w:t>⚠ warn</w:t>
            </w:r>
          </w:p>
        </w:tc>
        <w:tc>
          <w:tcPr>
            <w:tcW w:type="dxa" w:w="2160"/>
          </w:tcPr>
          <w:p>
            <w:r>
              <w:t>No BOM supplied to this renderer — cross-check skipped.</w:t>
            </w:r>
          </w:p>
        </w:tc>
      </w:tr>
    </w:tbl>
    <w:p/>
    <w:p>
      <w:r>
        <w:t>&gt; These five invariants must hold for any RF receiver GLB to be releasable to PCB. Any row marked **fail** is a contract violation — regenerate Phase 1 or edit the offending stage before proceeding.</w:t>
      </w:r>
    </w:p>
    <w:p>
      <w:pPr>
        <w:pStyle w:val="Heading2"/>
      </w:pPr>
      <w:r>
        <w:t>0.5 Closed-Loop Optimization Log</w:t>
      </w:r>
    </w:p>
    <w:p>
      <w:pPr>
        <w:pStyle w:val="Heading3"/>
      </w:pPr>
      <w:r>
        <w:t>Iteration 1</w:t>
      </w:r>
    </w:p>
    <w:p>
      <w:pPr>
        <w:pStyle w:val="ListBullet"/>
      </w:pPr>
      <w:r>
        <w:t>**Issues:** 3 hard, 1 warn</w:t>
      </w:r>
    </w:p>
    <w:p>
      <w:pPr>
        <w:pStyle w:val="ListBullet"/>
      </w:pPr>
      <w:r>
        <w:t>❌ `FRIIS_MISMATCH` — Stage 4 passive NF 2.00 dB ≠ |loss| 3.00 dB.</w:t>
      </w:r>
    </w:p>
    <w:p>
      <w:pPr>
        <w:pStyle w:val="ListBullet"/>
      </w:pPr>
      <w:r>
        <w:t>❌ `COMPRESSION` — Stage 8 (LNA Stage 3) back-off 2.6 dB below P1dB — non-linear risk.</w:t>
      </w:r>
    </w:p>
    <w:p>
      <w:pPr>
        <w:pStyle w:val="ListBullet"/>
      </w:pPr>
      <w:r>
        <w:t>❌ `COMPRESSION` — Stage 9 (LNA Stage 4) back-off -10.9 dB below P1dB — non-linear risk.</w:t>
      </w:r>
    </w:p>
    <w:p>
      <w:pPr>
        <w:pStyle w:val="ListBullet"/>
      </w:pPr>
      <w:r>
        <w:t>⚠ `LNA_DEEP` — 4.1 dB of passive loss before first LNA — inflates system NF via Friis.</w:t>
      </w:r>
    </w:p>
    <w:p>
      <w:pPr>
        <w:pStyle w:val="ListBullet"/>
      </w:pPr>
      <w:r>
        <w:t>**Cascade:** gain=49.7 dB · NF=7.83 dB · Pout=19.7 dBm · Pdc=1500.0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Set Stage 4 passive NF to |loss| = 3.00 dB</w:t>
      </w:r>
    </w:p>
    <w:p>
      <w:pPr>
        <w:pStyle w:val="ListBullet"/>
      </w:pPr>
      <w:r>
        <w:t>Promoted LNA from stage 6 to stage 4 (reduces pre-LNA passive loss → better Friis NF).</w:t>
      </w:r>
    </w:p>
    <w:p>
      <w:pPr>
        <w:pStyle w:val="ListBullet"/>
      </w:pPr>
      <w:r>
        <w:t>Inserted 3 dB stability pad before Stage 8 to restore P1dB back-off.</w:t>
      </w:r>
    </w:p>
    <w:p>
      <w:pPr>
        <w:pStyle w:val="Heading3"/>
      </w:pPr>
      <w:r>
        <w:t>Iteration 2</w:t>
      </w:r>
    </w:p>
    <w:p>
      <w:pPr>
        <w:pStyle w:val="ListBullet"/>
      </w:pPr>
      <w:r>
        <w:t>**Issues:** 3 hard, 0 warn</w:t>
      </w:r>
    </w:p>
    <w:p>
      <w:pPr>
        <w:pStyle w:val="ListBullet"/>
      </w:pPr>
      <w:r>
        <w:t>❌ `GAIN_SHORT` — Cascade gain 46.7 dB is 3.3 dB below target 50.0 dB.</w:t>
      </w:r>
    </w:p>
    <w:p>
      <w:pPr>
        <w:pStyle w:val="ListBullet"/>
      </w:pPr>
      <w:r>
        <w:t>❌ `COMPRESSION` — Stage 9 (LNA Stage 3) back-off 5.6 dB below P1dB — non-linear risk.</w:t>
      </w:r>
    </w:p>
    <w:p>
      <w:pPr>
        <w:pStyle w:val="ListBullet"/>
      </w:pPr>
      <w:r>
        <w:t>❌ `COMPRESSION` — Stage 10 (LNA Stage 4) back-off -7.9 dB below P1dB — non-linear risk.</w:t>
      </w:r>
    </w:p>
    <w:p>
      <w:pPr>
        <w:pStyle w:val="ListBullet"/>
      </w:pPr>
      <w:r>
        <w:t>**Cascade:** gain=43.4 dB · NF=5.94 dB · Pout=13.4 dBm · Pdc=1500.0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Stalled — 3 hard issue(s) persist after correction. Manual review needed.</w:t>
      </w:r>
    </w:p>
    <w:p>
      <w:pPr>
        <w:pStyle w:val="ListBullet"/>
      </w:pPr>
      <w:r>
        <w:t>— propagation —</w:t>
      </w:r>
    </w:p>
    <w:p>
      <w:pPr>
        <w:pStyle w:val="ListBullet"/>
      </w:pPr>
      <w:r>
        <w:t>Added BOM entry 'Pi attenuator 3 dB' (Fixed RF Attenuator Pad (3 dB)) from optimizer library.</w:t>
      </w:r>
    </w:p>
    <w:p>
      <w:pPr>
        <w:pStyle w:val="ListBullet"/>
      </w:pPr>
      <w:r>
        <w:t>BOM entry 'Mini-Circuits BFHK-5001+' is no longer in the GLB chain (optimizer removed/replaced it) — flagged for review.</w:t>
      </w:r>
    </w:p>
    <w:p>
      <w:pPr>
        <w:pStyle w:val="ListBullet"/>
      </w:pPr>
      <w:r>
        <w:t>Regenerated block_diagram_mermaid to reflect the 11-stage optimizer output.</w:t>
      </w:r>
    </w:p>
    <w:p>
      <w:pPr>
        <w:pStyle w:val="Heading2"/>
      </w:pPr>
      <w:r>
        <w:t>1. System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Centre Frequency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RF Bandwidth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**Analysis Frequency (worst-case)**</w:t>
            </w:r>
          </w:p>
        </w:tc>
        <w:tc>
          <w:tcPr>
            <w:tcW w:type="dxa" w:w="2880"/>
          </w:tcPr>
          <w:p>
            <w:r>
              <w:t>**4050**</w:t>
            </w:r>
          </w:p>
        </w:tc>
        <w:tc>
          <w:tcPr>
            <w:tcW w:type="dxa" w:w="2880"/>
          </w:tcPr>
          <w:p>
            <w:r>
              <w:t>**MHz**</w:t>
            </w:r>
          </w:p>
        </w:tc>
      </w:tr>
      <w:tr>
        <w:tc>
          <w:tcPr>
            <w:tcW w:type="dxa" w:w="2880"/>
          </w:tcPr>
          <w:p>
            <w:r>
              <w:t>Input Signal Level</w:t>
            </w:r>
          </w:p>
        </w:tc>
        <w:tc>
          <w:tcPr>
            <w:tcW w:type="dxa" w:w="2880"/>
          </w:tcPr>
          <w:p>
            <w:r>
              <w:t>-30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Target Output Power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Required System Gain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**Why the upper band edge?** For a receiver, NF rises and gain falls with</w:t>
      </w:r>
    </w:p>
    <w:p>
      <w:r>
        <w:t>&gt; frequency — system sensitivity (MDS) is worst at f_max. The stage-by-stage</w:t>
      </w:r>
    </w:p>
    <w:p>
      <w:r>
        <w:t>&gt; cascade below is therefore evaluated at the upper band edge so the numbers</w:t>
      </w:r>
    </w:p>
    <w:p>
      <w:r>
        <w:t>&gt; represent the least-favourable operating point. The frequency-sweep section</w:t>
      </w:r>
    </w:p>
    <w:p>
      <w:r>
        <w:t>&gt; further down shows how every metric varies across the full band in 1 GHz steps.</w:t>
      </w:r>
    </w:p>
    <w:p>
      <w:pPr>
        <w:pStyle w:val="Heading2"/>
      </w:pPr>
      <w:r>
        <w:t>2. Stage-by-Stage Gain / Loss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7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20"/>
          </w:tcPr>
          <w:p>
            <w:r>
              <w:rPr>
                <w:b/>
              </w:rPr>
              <w:t>Gain/Loss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Gain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P1dB Out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OIP3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Input Connector (2.92mm)</w:t>
            </w:r>
          </w:p>
        </w:tc>
        <w:tc>
          <w:tcPr>
            <w:tcW w:type="dxa" w:w="720"/>
          </w:tcPr>
          <w:p>
            <w:r>
              <w:t>2.92mm SMA-K connector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-30.2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Connector loss per interface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PCB Trace</w:t>
            </w:r>
          </w:p>
        </w:tc>
        <w:tc>
          <w:tcPr>
            <w:tcW w:type="dxa" w:w="720"/>
          </w:tcPr>
          <w:p>
            <w:r>
              <w:t>50Ω Microstrip (RO4350B)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-0.7</w:t>
            </w:r>
          </w:p>
        </w:tc>
        <w:tc>
          <w:tcPr>
            <w:tcW w:type="dxa" w:w="720"/>
          </w:tcPr>
          <w:p>
            <w:r>
              <w:t>-30.6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0.46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Typ 1–2 in RO4350B microstrip loss at band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Input Limiter</w:t>
            </w:r>
          </w:p>
        </w:tc>
        <w:tc>
          <w:tcPr>
            <w:tcW w:type="dxa" w:w="720"/>
          </w:tcPr>
          <w:p>
            <w:r>
              <w:t>SKY16602-632LF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-1.1</w:t>
            </w:r>
          </w:p>
        </w:tc>
        <w:tc>
          <w:tcPr>
            <w:tcW w:type="dxa" w:w="720"/>
          </w:tcPr>
          <w:p>
            <w:r>
              <w:t>-31.1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0.77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Passive limiter loss at 4 GHz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LNA Stage 1</w:t>
            </w:r>
          </w:p>
        </w:tc>
        <w:tc>
          <w:tcPr>
            <w:tcW w:type="dxa" w:w="720"/>
          </w:tcPr>
          <w:p>
            <w:r>
              <w:t>LVA-273PN+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11.9</w:t>
            </w:r>
          </w:p>
        </w:tc>
        <w:tc>
          <w:tcPr>
            <w:tcW w:type="dxa" w:w="720"/>
          </w:tcPr>
          <w:p>
            <w:r>
              <w:t>-18.1</w:t>
            </w:r>
          </w:p>
        </w:tc>
        <w:tc>
          <w:tcPr>
            <w:tcW w:type="dxa" w:w="720"/>
          </w:tcPr>
          <w:p>
            <w:r>
              <w:t>4.50</w:t>
            </w:r>
          </w:p>
        </w:tc>
        <w:tc>
          <w:tcPr>
            <w:tcW w:type="dxa" w:w="720"/>
          </w:tcPr>
          <w:p>
            <w:r>
              <w:t>5.45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20.0</w:t>
            </w:r>
          </w:p>
        </w:tc>
        <w:tc>
          <w:tcPr>
            <w:tcW w:type="dxa" w:w="720"/>
          </w:tcPr>
          <w:p>
            <w:r>
              <w:t>Linear (26.1 dB BO)</w:t>
            </w:r>
          </w:p>
        </w:tc>
        <w:tc>
          <w:tcPr>
            <w:tcW w:type="dxa" w:w="720"/>
          </w:tcPr>
          <w:p>
            <w:r>
              <w:t>First gain stage - sets NF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Preselector BPF</w:t>
            </w:r>
          </w:p>
        </w:tc>
        <w:tc>
          <w:tcPr>
            <w:tcW w:type="dxa" w:w="720"/>
          </w:tcPr>
          <w:p>
            <w:r>
              <w:t>BFHK-5001+ (custom LC 2-6 GHz)</w:t>
            </w:r>
          </w:p>
        </w:tc>
        <w:tc>
          <w:tcPr>
            <w:tcW w:type="dxa" w:w="720"/>
          </w:tcPr>
          <w:p>
            <w:r>
              <w:t>-4.0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-22.1</w:t>
            </w:r>
          </w:p>
        </w:tc>
        <w:tc>
          <w:tcPr>
            <w:tcW w:type="dxa" w:w="720"/>
          </w:tcPr>
          <w:p>
            <w:r>
              <w:t>3.00</w:t>
            </w:r>
          </w:p>
        </w:tc>
        <w:tc>
          <w:tcPr>
            <w:tcW w:type="dxa" w:w="720"/>
          </w:tcPr>
          <w:p>
            <w:r>
              <w:t>5.53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LC bandpass filter insertion loss · ⚠ Passive NF ≠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Bias-T</w:t>
            </w:r>
          </w:p>
        </w:tc>
        <w:tc>
          <w:tcPr>
            <w:tcW w:type="dxa" w:w="720"/>
          </w:tcPr>
          <w:p>
            <w:r>
              <w:t>PE1604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7.7</w:t>
            </w:r>
          </w:p>
        </w:tc>
        <w:tc>
          <w:tcPr>
            <w:tcW w:type="dxa" w:w="720"/>
          </w:tcPr>
          <w:p>
            <w:r>
              <w:t>-22.3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5.54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Bias tee insertion loss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LNA Stage 2</w:t>
            </w:r>
          </w:p>
        </w:tc>
        <w:tc>
          <w:tcPr>
            <w:tcW w:type="dxa" w:w="720"/>
          </w:tcPr>
          <w:p>
            <w:r>
              <w:t>LVA-273PN+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20.7</w:t>
            </w:r>
          </w:p>
        </w:tc>
        <w:tc>
          <w:tcPr>
            <w:tcW w:type="dxa" w:w="720"/>
          </w:tcPr>
          <w:p>
            <w:r>
              <w:t>-9.3</w:t>
            </w:r>
          </w:p>
        </w:tc>
        <w:tc>
          <w:tcPr>
            <w:tcW w:type="dxa" w:w="720"/>
          </w:tcPr>
          <w:p>
            <w:r>
              <w:t>4.50</w:t>
            </w:r>
          </w:p>
        </w:tc>
        <w:tc>
          <w:tcPr>
            <w:tcW w:type="dxa" w:w="720"/>
          </w:tcPr>
          <w:p>
            <w:r>
              <w:t>5.90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20.0</w:t>
            </w:r>
          </w:p>
        </w:tc>
        <w:tc>
          <w:tcPr>
            <w:tcW w:type="dxa" w:w="720"/>
          </w:tcPr>
          <w:p>
            <w:r>
              <w:t>Linear (17.3 dB BO)</w:t>
            </w:r>
          </w:p>
        </w:tc>
        <w:tc>
          <w:tcPr>
            <w:tcW w:type="dxa" w:w="720"/>
          </w:tcPr>
          <w:p>
            <w:r>
              <w:t>Second gain stage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Stability Pad</w:t>
            </w:r>
          </w:p>
        </w:tc>
        <w:tc>
          <w:tcPr>
            <w:tcW w:type="dxa" w:w="720"/>
          </w:tcPr>
          <w:p>
            <w:r>
              <w:t>Pi attenuator 3 dB</w:t>
            </w:r>
          </w:p>
        </w:tc>
        <w:tc>
          <w:tcPr>
            <w:tcW w:type="dxa" w:w="720"/>
          </w:tcPr>
          <w:p>
            <w:r>
              <w:t>-3.0</w:t>
            </w:r>
          </w:p>
        </w:tc>
        <w:tc>
          <w:tcPr>
            <w:tcW w:type="dxa" w:w="720"/>
          </w:tcPr>
          <w:p>
            <w:r>
              <w:t>17.6</w:t>
            </w:r>
          </w:p>
        </w:tc>
        <w:tc>
          <w:tcPr>
            <w:tcW w:type="dxa" w:w="720"/>
          </w:tcPr>
          <w:p>
            <w:r>
              <w:t>-12.3</w:t>
            </w:r>
          </w:p>
        </w:tc>
        <w:tc>
          <w:tcPr>
            <w:tcW w:type="dxa" w:w="720"/>
          </w:tcPr>
          <w:p>
            <w:r>
              <w:t>3.00</w:t>
            </w:r>
          </w:p>
        </w:tc>
        <w:tc>
          <w:tcPr>
            <w:tcW w:type="dxa" w:w="720"/>
          </w:tcPr>
          <w:p>
            <w:r>
              <w:t>5.91</w:t>
            </w:r>
          </w:p>
        </w:tc>
        <w:tc>
          <w:tcPr>
            <w:tcW w:type="dxa" w:w="720"/>
          </w:tcPr>
          <w:p>
            <w:r>
              <w:t>None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LNA Stage 3</w:t>
            </w:r>
          </w:p>
        </w:tc>
        <w:tc>
          <w:tcPr>
            <w:tcW w:type="dxa" w:w="720"/>
          </w:tcPr>
          <w:p>
            <w:r>
              <w:t>LVA-273PN+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30.6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4.50</w:t>
            </w:r>
          </w:p>
        </w:tc>
        <w:tc>
          <w:tcPr>
            <w:tcW w:type="dxa" w:w="720"/>
          </w:tcPr>
          <w:p>
            <w:r>
              <w:t>5.94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20.0</w:t>
            </w:r>
          </w:p>
        </w:tc>
        <w:tc>
          <w:tcPr>
            <w:tcW w:type="dxa" w:w="720"/>
          </w:tcPr>
          <w:p>
            <w:r>
              <w:t>Near-linear (7.3 dB BO)</w:t>
            </w:r>
          </w:p>
        </w:tc>
        <w:tc>
          <w:tcPr>
            <w:tcW w:type="dxa" w:w="720"/>
          </w:tcPr>
          <w:p>
            <w:r>
              <w:t>Third gain stage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LNA Stage 4</w:t>
            </w:r>
          </w:p>
        </w:tc>
        <w:tc>
          <w:tcPr>
            <w:tcW w:type="dxa" w:w="720"/>
          </w:tcPr>
          <w:p>
            <w:r>
              <w:t>LVA-273PN+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43.6</w:t>
            </w:r>
          </w:p>
        </w:tc>
        <w:tc>
          <w:tcPr>
            <w:tcW w:type="dxa" w:w="720"/>
          </w:tcPr>
          <w:p>
            <w:r>
              <w:t>13.7</w:t>
            </w:r>
          </w:p>
        </w:tc>
        <w:tc>
          <w:tcPr>
            <w:tcW w:type="dxa" w:w="720"/>
          </w:tcPr>
          <w:p>
            <w:r>
              <w:t>4.50</w:t>
            </w:r>
          </w:p>
        </w:tc>
        <w:tc>
          <w:tcPr>
            <w:tcW w:type="dxa" w:w="720"/>
          </w:tcPr>
          <w:p>
            <w:r>
              <w:t>5.94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20.0</w:t>
            </w:r>
          </w:p>
        </w:tc>
        <w:tc>
          <w:tcPr>
            <w:tcW w:type="dxa" w:w="720"/>
          </w:tcPr>
          <w:p>
            <w:r>
              <w:t>SATURATED (5.7 dB over P1dB)</w:t>
            </w:r>
          </w:p>
        </w:tc>
        <w:tc>
          <w:tcPr>
            <w:tcW w:type="dxa" w:w="720"/>
          </w:tcPr>
          <w:p>
            <w:r>
              <w:t>Fourth gain stage to achieve 50 dB target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Output Connector</w:t>
            </w:r>
          </w:p>
        </w:tc>
        <w:tc>
          <w:tcPr>
            <w:tcW w:type="dxa" w:w="720"/>
          </w:tcPr>
          <w:p>
            <w:r>
              <w:t>2.92mm SMA-K connector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43.4</w:t>
            </w:r>
          </w:p>
        </w:tc>
        <w:tc>
          <w:tcPr>
            <w:tcW w:type="dxa" w:w="720"/>
          </w:tcPr>
          <w:p>
            <w:r>
              <w:t>13.4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5.94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Output connector loss</w:t>
            </w:r>
          </w:p>
        </w:tc>
      </w:tr>
    </w:tbl>
    <w:p/>
    <w:p>
      <w:r>
        <w:t>&gt; **Region legend:** *Linear* = ≥10 dB back-off from P1dB · *Near-linear* = 6-10 dB · *Compressing* = 0-6 dB (onset of gain compression) · *Saturated* = above P1dB (hard non-linear). Keep every stage in the Linear zone for analogue receivers; transmit chains may intentionally drive the PA into compression.</w:t>
      </w:r>
    </w:p>
    <w:p>
      <w:pPr>
        <w:pStyle w:val="Heading2"/>
      </w:pPr>
      <w:r>
        <w:t>3.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Total System Gain</w:t>
            </w:r>
          </w:p>
        </w:tc>
        <w:tc>
          <w:tcPr>
            <w:tcW w:type="dxa" w:w="2880"/>
          </w:tcPr>
          <w:p>
            <w:r>
              <w:t>43.4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Final Output Power</w:t>
            </w:r>
          </w:p>
        </w:tc>
        <w:tc>
          <w:tcPr>
            <w:tcW w:type="dxa" w:w="2880"/>
          </w:tcPr>
          <w:p>
            <w:r>
              <w:t>13.4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Cascaded System NF</w:t>
            </w:r>
          </w:p>
        </w:tc>
        <w:tc>
          <w:tcPr>
            <w:tcW w:type="dxa" w:w="2880"/>
          </w:tcPr>
          <w:p>
            <w:r>
              <w:t>5.94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Output Power Margin</w:t>
            </w:r>
          </w:p>
        </w:tc>
        <w:tc>
          <w:tcPr>
            <w:tcW w:type="dxa" w:w="2880"/>
          </w:tcPr>
          <w:p>
            <w:r>
              <w:t>+6.6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**Per-stage DC bias (Vdd/Idq/Pdc)** is listed in `power_calculation.md` — the companion document that owns all power-budget information.</w:t>
      </w:r>
    </w:p>
    <w:p>
      <w:pPr>
        <w:pStyle w:val="Heading2"/>
      </w:pPr>
      <w:r>
        <w:t>4. Noise Floor &amp;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t>Thermal Noise Floor (kTB)</w:t>
            </w:r>
          </w:p>
        </w:tc>
        <w:tc>
          <w:tcPr>
            <w:tcW w:type="dxa" w:w="2160"/>
          </w:tcPr>
          <w:p>
            <w:r>
              <w:t>-174 + 10·log₁₀(BW_Hz)</w:t>
            </w:r>
          </w:p>
        </w:tc>
        <w:tc>
          <w:tcPr>
            <w:tcW w:type="dxa" w:w="2160"/>
          </w:tcPr>
          <w:p>
            <w:r>
              <w:t>-94.00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System NF (cascaded)</w:t>
            </w:r>
          </w:p>
        </w:tc>
        <w:tc>
          <w:tcPr>
            <w:tcW w:type="dxa" w:w="2160"/>
          </w:tcPr>
          <w:p>
            <w:r>
              <w:t>Friis</w:t>
            </w:r>
          </w:p>
        </w:tc>
        <w:tc>
          <w:tcPr>
            <w:tcW w:type="dxa" w:w="2160"/>
          </w:tcPr>
          <w:p>
            <w:r>
              <w:t>5.94</w:t>
            </w:r>
          </w:p>
        </w:tc>
        <w:tc>
          <w:tcPr>
            <w:tcW w:type="dxa" w:w="2160"/>
          </w:tcPr>
          <w:p>
            <w:r>
              <w:t>dB</w:t>
            </w:r>
          </w:p>
        </w:tc>
      </w:tr>
      <w:tr>
        <w:tc>
          <w:tcPr>
            <w:tcW w:type="dxa" w:w="2160"/>
          </w:tcPr>
          <w:p>
            <w:r>
              <w:t>Input-Referred Noise Floor</w:t>
            </w:r>
          </w:p>
        </w:tc>
        <w:tc>
          <w:tcPr>
            <w:tcW w:type="dxa" w:w="2160"/>
          </w:tcPr>
          <w:p>
            <w:r>
              <w:t>kTB + NF_sys</w:t>
            </w:r>
          </w:p>
        </w:tc>
        <w:tc>
          <w:tcPr>
            <w:tcW w:type="dxa" w:w="2160"/>
          </w:tcPr>
          <w:p>
            <w:r>
              <w:t>-88.06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Output Noise Floor</w:t>
            </w:r>
          </w:p>
        </w:tc>
        <w:tc>
          <w:tcPr>
            <w:tcW w:type="dxa" w:w="2160"/>
          </w:tcPr>
          <w:p>
            <w:r>
              <w:t>Noise_in + Total_Gain</w:t>
            </w:r>
          </w:p>
        </w:tc>
        <w:tc>
          <w:tcPr>
            <w:tcW w:type="dxa" w:w="2160"/>
          </w:tcPr>
          <w:p>
            <w:r>
              <w:t>-44.66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MDS (SNR = 10 dB)</w:t>
            </w:r>
          </w:p>
        </w:tc>
        <w:tc>
          <w:tcPr>
            <w:tcW w:type="dxa" w:w="2160"/>
          </w:tcPr>
          <w:p>
            <w:r>
              <w:t>Noise_in + 10</w:t>
            </w:r>
          </w:p>
        </w:tc>
        <w:tc>
          <w:tcPr>
            <w:tcW w:type="dxa" w:w="2160"/>
          </w:tcPr>
          <w:p>
            <w:r>
              <w:t>-78.06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</w:tbl>
    <w:p/>
    <w:p>
      <w:r>
        <w:t>&gt; Assumes 290 K ambient, full RF instantaneous bandwidth, AWGN channel.</w:t>
      </w:r>
    </w:p>
    <w:p>
      <w:r>
        <w:t>&gt; MDS convention: 10 dB SNR above the input-referred noise floor.</w:t>
      </w:r>
    </w:p>
    <w:p>
      <w:pPr>
        <w:pStyle w:val="Heading2"/>
      </w:pPr>
      <w:r>
        <w:t>5. Gain Variation — Thermal (-40 to +85 °C)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Tempco (dB/°C)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-40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+85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Worst-Case (dB)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Input Connector (2.92mm)</w:t>
            </w:r>
          </w:p>
        </w:tc>
        <w:tc>
          <w:tcPr>
            <w:tcW w:type="dxa" w:w="1080"/>
          </w:tcPr>
          <w:p>
            <w:r>
              <w:t>2.92mm SMA-K connector</w:t>
            </w:r>
          </w:p>
        </w:tc>
        <w:tc>
          <w:tcPr>
            <w:tcW w:type="dxa" w:w="1080"/>
          </w:tcPr>
          <w:p>
            <w:r>
              <w:t>-0.25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PCB Trace</w:t>
            </w:r>
          </w:p>
        </w:tc>
        <w:tc>
          <w:tcPr>
            <w:tcW w:type="dxa" w:w="1080"/>
          </w:tcPr>
          <w:p>
            <w:r>
              <w:t>50Ω Microstrip (RO4350B)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Input Limiter</w:t>
            </w:r>
          </w:p>
        </w:tc>
        <w:tc>
          <w:tcPr>
            <w:tcW w:type="dxa" w:w="1080"/>
          </w:tcPr>
          <w:p>
            <w:r>
              <w:t>SKY16602-632LF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LNA Stage 1</w:t>
            </w:r>
          </w:p>
        </w:tc>
        <w:tc>
          <w:tcPr>
            <w:tcW w:type="dxa" w:w="1080"/>
          </w:tcPr>
          <w:p>
            <w:r>
              <w:t>LVA-273PN+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Preselector BPF</w:t>
            </w:r>
          </w:p>
        </w:tc>
        <w:tc>
          <w:tcPr>
            <w:tcW w:type="dxa" w:w="1080"/>
          </w:tcPr>
          <w:p>
            <w:r>
              <w:t>BFHK-5001+ (custom LC 2-6 GHz)</w:t>
            </w:r>
          </w:p>
        </w:tc>
        <w:tc>
          <w:tcPr>
            <w:tcW w:type="dxa" w:w="1080"/>
          </w:tcPr>
          <w:p>
            <w:r>
              <w:t>-4.00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Bias-T</w:t>
            </w:r>
          </w:p>
        </w:tc>
        <w:tc>
          <w:tcPr>
            <w:tcW w:type="dxa" w:w="1080"/>
          </w:tcPr>
          <w:p>
            <w:r>
              <w:t>PE1604</w:t>
            </w:r>
          </w:p>
        </w:tc>
        <w:tc>
          <w:tcPr>
            <w:tcW w:type="dxa" w:w="1080"/>
          </w:tcPr>
          <w:p>
            <w:r>
              <w:t>-0.25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LNA Stage 2</w:t>
            </w:r>
          </w:p>
        </w:tc>
        <w:tc>
          <w:tcPr>
            <w:tcW w:type="dxa" w:w="1080"/>
          </w:tcPr>
          <w:p>
            <w:r>
              <w:t>LVA-273PN+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Stability Pad</w:t>
            </w:r>
          </w:p>
        </w:tc>
        <w:tc>
          <w:tcPr>
            <w:tcW w:type="dxa" w:w="1080"/>
          </w:tcPr>
          <w:p>
            <w:r>
              <w:t>Pi attenuator 3 dB</w:t>
            </w:r>
          </w:p>
        </w:tc>
        <w:tc>
          <w:tcPr>
            <w:tcW w:type="dxa" w:w="1080"/>
          </w:tcPr>
          <w:p>
            <w:r>
              <w:t>-3.05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LNA Stage 3</w:t>
            </w:r>
          </w:p>
        </w:tc>
        <w:tc>
          <w:tcPr>
            <w:tcW w:type="dxa" w:w="1080"/>
          </w:tcPr>
          <w:p>
            <w:r>
              <w:t>LVA-273PN+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LNA Stage 4</w:t>
            </w:r>
          </w:p>
        </w:tc>
        <w:tc>
          <w:tcPr>
            <w:tcW w:type="dxa" w:w="1080"/>
          </w:tcPr>
          <w:p>
            <w:r>
              <w:t>LVA-273PN+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Output Connector</w:t>
            </w:r>
          </w:p>
        </w:tc>
        <w:tc>
          <w:tcPr>
            <w:tcW w:type="dxa" w:w="1080"/>
          </w:tcPr>
          <w:p>
            <w:r>
              <w:t>2.92mm SMA-K connector</w:t>
            </w:r>
          </w:p>
        </w:tc>
        <w:tc>
          <w:tcPr>
            <w:tcW w:type="dxa" w:w="1080"/>
          </w:tcPr>
          <w:p>
            <w:r>
              <w:t>-0.25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**TOTAL SYSTEM**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**+7.48**</w:t>
            </w:r>
          </w:p>
        </w:tc>
        <w:tc>
          <w:tcPr>
            <w:tcW w:type="dxa" w:w="1080"/>
          </w:tcPr>
          <w:p>
            <w:r>
              <w:t>**-6.90**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t>&gt; Active stages (LNA / amp / mixer): ±0.020 dB/°C typical GaAs pHEMT or SiGe.</w:t>
      </w:r>
    </w:p>
    <w:p>
      <w:r>
        <w:t>&gt; Passives (connectors, traces, filters, splitters): ±0.005 dB/°C.</w:t>
      </w:r>
    </w:p>
    <w:p>
      <w:r>
        <w:t>&gt; Plan for ≥ 3 dB AGC range or closed-loop gain compensation to hold system gain across the temperature envelope.</w:t>
      </w:r>
    </w:p>
    <w:p>
      <w:pPr>
        <w:pStyle w:val="Heading2"/>
      </w:pPr>
      <w:r>
        <w:t>6. Gain Variation — Frequency (across RF bandwidth)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 Flatness (± 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 Gain (dB)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Input Connector (2.92mm)</w:t>
            </w:r>
          </w:p>
        </w:tc>
        <w:tc>
          <w:tcPr>
            <w:tcW w:type="dxa" w:w="1234"/>
          </w:tcPr>
          <w:p>
            <w:r>
              <w:t>2.92mm SMA-K connector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-0.15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PCB Trace</w:t>
            </w:r>
          </w:p>
        </w:tc>
        <w:tc>
          <w:tcPr>
            <w:tcW w:type="dxa" w:w="1234"/>
          </w:tcPr>
          <w:p>
            <w:r>
              <w:t>50Ω Microstrip (RO4350B)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Input Limiter</w:t>
            </w:r>
          </w:p>
        </w:tc>
        <w:tc>
          <w:tcPr>
            <w:tcW w:type="dxa" w:w="1234"/>
          </w:tcPr>
          <w:p>
            <w:r>
              <w:t>SKY16602-632LF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LNA Stage 1</w:t>
            </w:r>
          </w:p>
        </w:tc>
        <w:tc>
          <w:tcPr>
            <w:tcW w:type="dxa" w:w="1234"/>
          </w:tcPr>
          <w:p>
            <w:r>
              <w:t>LVA-273PN+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Preselector BPF</w:t>
            </w:r>
          </w:p>
        </w:tc>
        <w:tc>
          <w:tcPr>
            <w:tcW w:type="dxa" w:w="1234"/>
          </w:tcPr>
          <w:p>
            <w:r>
              <w:t>BFHK-5001+ (custom LC 2-6 GHz)</w:t>
            </w:r>
          </w:p>
        </w:tc>
        <w:tc>
          <w:tcPr>
            <w:tcW w:type="dxa" w:w="1234"/>
          </w:tcPr>
          <w:p>
            <w:r>
              <w:t>-4.00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-5.00</w:t>
            </w:r>
          </w:p>
        </w:tc>
        <w:tc>
          <w:tcPr>
            <w:tcW w:type="dxa" w:w="1234"/>
          </w:tcPr>
          <w:p>
            <w:r>
              <w:t>-3.00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Bias-T</w:t>
            </w:r>
          </w:p>
        </w:tc>
        <w:tc>
          <w:tcPr>
            <w:tcW w:type="dxa" w:w="1234"/>
          </w:tcPr>
          <w:p>
            <w:r>
              <w:t>PE1604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-0.15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LNA Stage 2</w:t>
            </w:r>
          </w:p>
        </w:tc>
        <w:tc>
          <w:tcPr>
            <w:tcW w:type="dxa" w:w="1234"/>
          </w:tcPr>
          <w:p>
            <w:r>
              <w:t>LVA-273PN+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Stability Pad</w:t>
            </w:r>
          </w:p>
        </w:tc>
        <w:tc>
          <w:tcPr>
            <w:tcW w:type="dxa" w:w="1234"/>
          </w:tcPr>
          <w:p>
            <w:r>
              <w:t>Pi attenuator 3 dB</w:t>
            </w:r>
          </w:p>
        </w:tc>
        <w:tc>
          <w:tcPr>
            <w:tcW w:type="dxa" w:w="1234"/>
          </w:tcPr>
          <w:p>
            <w:r>
              <w:t>-3.05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-3.15</w:t>
            </w:r>
          </w:p>
        </w:tc>
        <w:tc>
          <w:tcPr>
            <w:tcW w:type="dxa" w:w="1234"/>
          </w:tcPr>
          <w:p>
            <w:r>
              <w:t>-2.95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LNA Stage 3</w:t>
            </w:r>
          </w:p>
        </w:tc>
        <w:tc>
          <w:tcPr>
            <w:tcW w:type="dxa" w:w="1234"/>
          </w:tcPr>
          <w:p>
            <w:r>
              <w:t>LVA-273PN+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LNA Stage 4</w:t>
            </w:r>
          </w:p>
        </w:tc>
        <w:tc>
          <w:tcPr>
            <w:tcW w:type="dxa" w:w="1234"/>
          </w:tcPr>
          <w:p>
            <w:r>
              <w:t>LVA-273PN+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Output Connector</w:t>
            </w:r>
          </w:p>
        </w:tc>
        <w:tc>
          <w:tcPr>
            <w:tcW w:type="dxa" w:w="1234"/>
          </w:tcPr>
          <w:p>
            <w:r>
              <w:t>2.92mm SMA-K connector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-0.15</w:t>
            </w:r>
          </w:p>
        </w:tc>
      </w:tr>
      <w:tr>
        <w:tc>
          <w:tcPr>
            <w:tcW w:type="dxa" w:w="1234"/>
          </w:tcPr>
          <w:p>
            <w:r>
              <w:t>**WORST-CASE (Σ)**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**±3.6**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**RSS (statistical)**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**±1.44**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&gt; Amps: ±0.5 dB in-band. Filters: ±1.0 dB (passband ripple + skirt roll-off). Passives: ±0.1 dB.</w:t>
      </w:r>
    </w:p>
    <w:p>
      <w:r>
        <w:t>&gt; Worst-case Σ assumes all deviations align; RSS assumes uncorrelated contributions — the truth sits between the two.</w:t>
      </w:r>
    </w:p>
    <w:p>
      <w:r>
        <w:t>&gt; If flatness is critical (e.g. ± 1 dB system spec), add an equaliser or gain-slope compensator after the LNA.</w:t>
      </w:r>
    </w:p>
    <w:p>
      <w:pPr>
        <w:pStyle w:val="Heading2"/>
      </w:pPr>
      <w:r>
        <w:t>7. Stage Gain vs Frequency — 250 MHz step (BW &lt; 3 GHz)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Nominal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4.0 GHz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4.0 GHz (dB)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Input Connector (2.92mm)</w:t>
            </w:r>
          </w:p>
        </w:tc>
        <w:tc>
          <w:tcPr>
            <w:tcW w:type="dxa" w:w="1440"/>
          </w:tcPr>
          <w:p>
            <w:r>
              <w:t>2.92mm SMA-K connector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PCB Trace</w:t>
            </w:r>
          </w:p>
        </w:tc>
        <w:tc>
          <w:tcPr>
            <w:tcW w:type="dxa" w:w="1440"/>
          </w:tcPr>
          <w:p>
            <w:r>
              <w:t>50Ω Microstrip (RO4350B)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Input Limiter</w:t>
            </w:r>
          </w:p>
        </w:tc>
        <w:tc>
          <w:tcPr>
            <w:tcW w:type="dxa" w:w="1440"/>
          </w:tcPr>
          <w:p>
            <w:r>
              <w:t>SKY16602-632LF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LNA Stage 1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Preselector BPF</w:t>
            </w:r>
          </w:p>
        </w:tc>
        <w:tc>
          <w:tcPr>
            <w:tcW w:type="dxa" w:w="1440"/>
          </w:tcPr>
          <w:p>
            <w:r>
              <w:t>BFHK-5001+ (custom LC 2-6 GHz)</w:t>
            </w:r>
          </w:p>
        </w:tc>
        <w:tc>
          <w:tcPr>
            <w:tcW w:type="dxa" w:w="1440"/>
          </w:tcPr>
          <w:p>
            <w:r>
              <w:t>-3.00</w:t>
            </w:r>
          </w:p>
        </w:tc>
        <w:tc>
          <w:tcPr>
            <w:tcW w:type="dxa" w:w="1440"/>
          </w:tcPr>
          <w:p>
            <w:r>
              <w:t>-4.00</w:t>
            </w:r>
          </w:p>
        </w:tc>
        <w:tc>
          <w:tcPr>
            <w:tcW w:type="dxa" w:w="1440"/>
          </w:tcPr>
          <w:p>
            <w:r>
              <w:t>-4.00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Bias-T</w:t>
            </w:r>
          </w:p>
        </w:tc>
        <w:tc>
          <w:tcPr>
            <w:tcW w:type="dxa" w:w="1440"/>
          </w:tcPr>
          <w:p>
            <w:r>
              <w:t>PE1604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LNA Stage 2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Stability Pad</w:t>
            </w:r>
          </w:p>
        </w:tc>
        <w:tc>
          <w:tcPr>
            <w:tcW w:type="dxa" w:w="1440"/>
          </w:tcPr>
          <w:p>
            <w:r>
              <w:t>Pi attenuator 3 dB</w:t>
            </w:r>
          </w:p>
        </w:tc>
        <w:tc>
          <w:tcPr>
            <w:tcW w:type="dxa" w:w="1440"/>
          </w:tcPr>
          <w:p>
            <w:r>
              <w:t>-3.00</w:t>
            </w:r>
          </w:p>
        </w:tc>
        <w:tc>
          <w:tcPr>
            <w:tcW w:type="dxa" w:w="1440"/>
          </w:tcPr>
          <w:p>
            <w:r>
              <w:t>-3.05</w:t>
            </w:r>
          </w:p>
        </w:tc>
        <w:tc>
          <w:tcPr>
            <w:tcW w:type="dxa" w:w="1440"/>
          </w:tcPr>
          <w:p>
            <w:r>
              <w:t>-3.05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LNA Stage 3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LNA Stage 4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Output Connector</w:t>
            </w:r>
          </w:p>
        </w:tc>
        <w:tc>
          <w:tcPr>
            <w:tcW w:type="dxa" w:w="1440"/>
          </w:tcPr>
          <w:p>
            <w:r>
              <w:t>2.92mm SMA-K connector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</w:tr>
    </w:tbl>
    <w:p/>
    <w:p>
      <w:pPr>
        <w:pStyle w:val="Heading2"/>
      </w:pPr>
      <w:r>
        <w:t>7a. System Rollup vs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Frequency (GHz)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Gain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Cascaded NF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MDS @ 10 dB SNR (dBm)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+47.40</w:t>
            </w:r>
          </w:p>
        </w:tc>
        <w:tc>
          <w:tcPr>
            <w:tcW w:type="dxa" w:w="1728"/>
          </w:tcPr>
          <w:p>
            <w:r>
              <w:t>5.32</w:t>
            </w:r>
          </w:p>
        </w:tc>
        <w:tc>
          <w:tcPr>
            <w:tcW w:type="dxa" w:w="1728"/>
          </w:tcPr>
          <w:p>
            <w:r>
              <w:t>+17.40</w:t>
            </w:r>
          </w:p>
        </w:tc>
        <w:tc>
          <w:tcPr>
            <w:tcW w:type="dxa" w:w="1728"/>
          </w:tcPr>
          <w:p>
            <w:r>
              <w:t>-78.68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+43.40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+13.40</w:t>
            </w:r>
          </w:p>
        </w:tc>
        <w:tc>
          <w:tcPr>
            <w:tcW w:type="dxa" w:w="1728"/>
          </w:tcPr>
          <w:p>
            <w:r>
              <w:t>-78.58</w:t>
            </w:r>
          </w:p>
        </w:tc>
      </w:tr>
    </w:tbl>
    <w:p/>
    <w:p>
      <w:r>
        <w:t>&gt; Gain roll-off model: amps/mixers fall off monotonically toward the high edge of the band by ±0.5 dB at the edges; filters ripple by ±1.0 dB; connectors &amp; traces by ±0.1 dB.</w:t>
      </w:r>
    </w:p>
    <w:p>
      <w:r>
        <w:t>&gt; Cascaded NF recomputed with Friis at each frequency — the LNA continues to dominate, so NF typically stays within ±0.3 dB of nominal across the band.</w:t>
      </w:r>
    </w:p>
    <w:p>
      <w:r>
        <w:t>&gt; MDS tracks the NF. If the band-edge MDS is more than 2 dB worse than midband, add frequency-dependent equalisation or re-allocate gain toward the LNA.</w:t>
      </w:r>
    </w:p>
    <w:p>
      <w:pPr>
        <w:pStyle w:val="Heading2"/>
      </w:pPr>
      <w:r>
        <w:t>8. Return Loss — Per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S11 — Input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S22 — Output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Input Connector (2.92mm)</w:t>
            </w:r>
          </w:p>
        </w:tc>
        <w:tc>
          <w:tcPr>
            <w:tcW w:type="dxa" w:w="1440"/>
          </w:tcPr>
          <w:p>
            <w:r>
              <w:t>2.92mm SMA-K connector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Connector loss per interface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Input Limiter</w:t>
            </w:r>
          </w:p>
        </w:tc>
        <w:tc>
          <w:tcPr>
            <w:tcW w:type="dxa" w:w="1440"/>
          </w:tcPr>
          <w:p>
            <w:r>
              <w:t>SKY16602-632LF</w:t>
            </w:r>
          </w:p>
        </w:tc>
        <w:tc>
          <w:tcPr>
            <w:tcW w:type="dxa" w:w="1440"/>
          </w:tcPr>
          <w:p>
            <w:r>
              <w:t>14.0</w:t>
            </w:r>
          </w:p>
        </w:tc>
        <w:tc>
          <w:tcPr>
            <w:tcW w:type="dxa" w:w="1440"/>
          </w:tcPr>
          <w:p>
            <w:r>
              <w:t>14.0</w:t>
            </w:r>
          </w:p>
        </w:tc>
        <w:tc>
          <w:tcPr>
            <w:tcW w:type="dxa" w:w="1440"/>
          </w:tcPr>
          <w:p>
            <w:r>
              <w:t>Passive limiter loss at 4 GHz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LNA Stage 1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First gain stage - sets NF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Preselector BPF</w:t>
            </w:r>
          </w:p>
        </w:tc>
        <w:tc>
          <w:tcPr>
            <w:tcW w:type="dxa" w:w="1440"/>
          </w:tcPr>
          <w:p>
            <w:r>
              <w:t>BFHK-5001+ (custom LC 2-6 GHz)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LC bandpass filter insertion loss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Bias-T</w:t>
            </w:r>
          </w:p>
        </w:tc>
        <w:tc>
          <w:tcPr>
            <w:tcW w:type="dxa" w:w="1440"/>
          </w:tcPr>
          <w:p>
            <w:r>
              <w:t>PE1604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Bias tee insertion loss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LNA Stage 2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Second gain stage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LNA Stage 3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Third gain stage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LNA Stage 4</w:t>
            </w:r>
          </w:p>
        </w:tc>
        <w:tc>
          <w:tcPr>
            <w:tcW w:type="dxa" w:w="1440"/>
          </w:tcPr>
          <w:p>
            <w:r>
              <w:t>LVA-273PN+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Fourth gain stage to achieve 50 dB target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Output Connector</w:t>
            </w:r>
          </w:p>
        </w:tc>
        <w:tc>
          <w:tcPr>
            <w:tcW w:type="dxa" w:w="1440"/>
          </w:tcPr>
          <w:p>
            <w:r>
              <w:t>2.92mm SMA-K connector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Output connector loss</w:t>
            </w:r>
          </w:p>
        </w:tc>
      </w:tr>
    </w:tbl>
    <w:p/>
    <w:p>
      <w:r>
        <w:t>&gt; Return loss values are referenced to 50 Ω. Higher value = better match.</w:t>
      </w:r>
    </w:p>
    <w:p>
      <w:pPr>
        <w:pStyle w:val="Heading2"/>
      </w:pPr>
      <w:r>
        <w:t>9. Consistency Checks</w:t>
      </w:r>
    </w:p>
    <w:p>
      <w:r>
        <w:t>&gt; (No BOM supplied to the GLB tool call — cross-check skipped. When the BOM is available, this section lists any component in the GLB that does not appear in the parts list.)</w:t>
      </w:r>
    </w:p>
    <w:p>
      <w:pPr>
        <w:pStyle w:val="Heading2"/>
      </w:pPr>
      <w:r>
        <w:t>10. Cascade Noise Figure — Friis Formula</w:t>
      </w:r>
    </w:p>
    <w:p>
      <w:r>
        <w:t>$$F_{{sys}} = F_1 + \frac{{F_2 - 1}}{{G_1}} + \frac{{F_3 - 1}}{{G_1 G_2}} + \cdots$$</w:t>
      </w:r>
    </w:p>
    <w:p>
      <w:r>
        <w:t>Where *F* = linear noise factor (not dB), *G* = linear gain.</w:t>
      </w:r>
    </w:p>
    <w:p>
      <w:r>
        <w:t>The first stage NF dominates — minimise LNA/driver NF for best system sensitivity.</w:t>
      </w:r>
    </w:p>
    <w:p>
      <w:r>
        <w:t>&gt; **Note:** All values are estimated from component datasheets at 25 °C nominal.</w:t>
      </w:r>
    </w:p>
    <w:p>
      <w:r>
        <w:t>&gt; Verify with bench measurements (spectrum analyser + noise source) during hardware bring-up.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