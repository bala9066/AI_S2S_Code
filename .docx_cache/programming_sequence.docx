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 Sequence (PSQ)</w:t>
      </w:r>
    </w:p>
    <w:p>
      <w:pPr>
        <w:pStyle w:val="Heading2"/>
      </w:pPr>
      <w:r>
        <w:t>khgk</w:t>
      </w:r>
    </w:p>
    <w:p>
      <w:r>
        <w:t>&gt; **Total steps:**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Power-On Reset &amp; Self-Check</w:t>
            </w:r>
          </w:p>
        </w:tc>
        <w:tc>
          <w:tcPr>
            <w:tcW w:type="dxa" w:w="1234"/>
          </w:tcPr>
          <w:p>
            <w:r>
              <w:t>`SCRATCHPAD`</w:t>
            </w:r>
          </w:p>
        </w:tc>
        <w:tc>
          <w:tcPr>
            <w:tcW w:type="dxa" w:w="1234"/>
          </w:tcPr>
          <w:p>
            <w:r>
              <w:t>`0x0003`</w:t>
            </w:r>
          </w:p>
        </w:tc>
        <w:tc>
          <w:tcPr>
            <w:tcW w:type="dxa" w:w="1234"/>
          </w:tcPr>
          <w:p>
            <w:r>
              <w:t>`0xAAAA`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Perform RAM integrity check by writing test pattern 0xAAAA to scratchpad register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Power-On Reset &amp; Self-Check</w:t>
            </w:r>
          </w:p>
        </w:tc>
        <w:tc>
          <w:tcPr>
            <w:tcW w:type="dxa" w:w="1234"/>
          </w:tcPr>
          <w:p>
            <w:r>
              <w:t>`SCRATCHPAD`</w:t>
            </w:r>
          </w:p>
        </w:tc>
        <w:tc>
          <w:tcPr>
            <w:tcW w:type="dxa" w:w="1234"/>
          </w:tcPr>
          <w:p>
            <w:r>
              <w:t>`0x0003`</w:t>
            </w:r>
          </w:p>
        </w:tc>
        <w:tc>
          <w:tcPr>
            <w:tcW w:type="dxa" w:w="1234"/>
          </w:tcPr>
          <w:p>
            <w:r>
              <w:t>`0x5555`</w:t>
            </w:r>
          </w:p>
        </w:tc>
        <w:tc>
          <w:tcPr>
            <w:tcW w:type="dxa" w:w="1234"/>
          </w:tcPr>
          <w:p>
            <w:r>
              <w:t>Read verify == 0x5555</w:t>
            </w:r>
          </w:p>
        </w:tc>
        <w:tc>
          <w:tcPr>
            <w:tcW w:type="dxa" w:w="1234"/>
          </w:tcPr>
          <w:p>
            <w:r>
              <w:t>Write inverse pattern 0x5555 and verify read-back to confirm data path integrity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Power-On Reset &amp; Self-Check</w:t>
            </w:r>
          </w:p>
        </w:tc>
        <w:tc>
          <w:tcPr>
            <w:tcW w:type="dxa" w:w="1234"/>
          </w:tcPr>
          <w:p>
            <w:r>
              <w:t>`HEALTH_STATUS`</w:t>
            </w:r>
          </w:p>
        </w:tc>
        <w:tc>
          <w:tcPr>
            <w:tcW w:type="dxa" w:w="1234"/>
          </w:tcPr>
          <w:p>
            <w:r>
              <w:t>`0x030F`</w:t>
            </w:r>
          </w:p>
        </w:tc>
        <w:tc>
          <w:tcPr>
            <w:tcW w:type="dxa" w:w="1234"/>
          </w:tcPr>
          <w:p>
            <w:r>
              <w:t>`N/A`</w:t>
            </w:r>
          </w:p>
        </w:tc>
        <w:tc>
          <w:tcPr>
            <w:tcW w:type="dxa" w:w="1234"/>
          </w:tcPr>
          <w:p>
            <w:r>
              <w:t>Poll until VOLT_OK=1 (timeout 500ms)</w:t>
            </w:r>
          </w:p>
        </w:tc>
        <w:tc>
          <w:tcPr>
            <w:tcW w:type="dxa" w:w="1234"/>
          </w:tcPr>
          <w:p>
            <w:r>
              <w:t>Wait for all power rails (3.3V, 1.8V, 1.2V, -5V, 12V) to stabilize before enabling RF path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Power-On Reset &amp; Self-Check</w:t>
            </w:r>
          </w:p>
        </w:tc>
        <w:tc>
          <w:tcPr>
            <w:tcW w:type="dxa" w:w="1234"/>
          </w:tcPr>
          <w:p>
            <w:r>
              <w:t>`BOARD_ID`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`N/A`</w:t>
            </w:r>
          </w:p>
        </w:tc>
        <w:tc>
          <w:tcPr>
            <w:tcW w:type="dxa" w:w="1234"/>
          </w:tcPr>
          <w:p>
            <w:r>
              <w:t>Read verify == 0x4B48 ('KH')</w:t>
            </w:r>
          </w:p>
        </w:tc>
        <w:tc>
          <w:tcPr>
            <w:tcW w:type="dxa" w:w="1234"/>
          </w:tcPr>
          <w:p>
            <w:r>
              <w:t>Verify board identification matches expected khgk module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`PLL_CTRL`</w:t>
            </w:r>
          </w:p>
        </w:tc>
        <w:tc>
          <w:tcPr>
            <w:tcW w:type="dxa" w:w="1234"/>
          </w:tcPr>
          <w:p>
            <w:r>
              <w:t>`0x0400`</w:t>
            </w:r>
          </w:p>
        </w:tc>
        <w:tc>
          <w:tcPr>
            <w:tcW w:type="dxa" w:w="1234"/>
          </w:tcPr>
          <w:p>
            <w:r>
              <w:t>`0x0002`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Assert PLL reset (bit1) to ensure clean startup state before configuration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`PLL_N_DIV`</w:t>
            </w:r>
          </w:p>
        </w:tc>
        <w:tc>
          <w:tcPr>
            <w:tcW w:type="dxa" w:w="1234"/>
          </w:tcPr>
          <w:p>
            <w:r>
              <w:t>`0x0402`</w:t>
            </w:r>
          </w:p>
        </w:tc>
        <w:tc>
          <w:tcPr>
            <w:tcW w:type="dxa" w:w="1234"/>
          </w:tcPr>
          <w:p>
            <w:r>
              <w:t>`0x0064`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Configure PLL N divider (100) for target frequency (tune via PLL_FREQ_TARGET later)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`PLL_R_DIV`</w:t>
            </w:r>
          </w:p>
        </w:tc>
        <w:tc>
          <w:tcPr>
            <w:tcW w:type="dxa" w:w="1234"/>
          </w:tcPr>
          <w:p>
            <w:r>
              <w:t>`0x0403`</w:t>
            </w:r>
          </w:p>
        </w:tc>
        <w:tc>
          <w:tcPr>
            <w:tcW w:type="dxa" w:w="1234"/>
          </w:tcPr>
          <w:p>
            <w:r>
              <w:t>`0x0001`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Configure PLL R divider (1) for reference clock division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`PLL_CTRL`</w:t>
            </w:r>
          </w:p>
        </w:tc>
        <w:tc>
          <w:tcPr>
            <w:tcW w:type="dxa" w:w="1234"/>
          </w:tcPr>
          <w:p>
            <w:r>
              <w:t>`0x0400`</w:t>
            </w:r>
          </w:p>
        </w:tc>
        <w:tc>
          <w:tcPr>
            <w:tcW w:type="dxa" w:w="1234"/>
          </w:tcPr>
          <w:p>
            <w:r>
              <w:t>`0x0001`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PLL (bit0) and release reset to begin lock acquisition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`PLL_STATUS`</w:t>
            </w:r>
          </w:p>
        </w:tc>
        <w:tc>
          <w:tcPr>
            <w:tcW w:type="dxa" w:w="1234"/>
          </w:tcPr>
          <w:p>
            <w:r>
              <w:t>`0x0401`</w:t>
            </w:r>
          </w:p>
        </w:tc>
        <w:tc>
          <w:tcPr>
            <w:tcW w:type="dxa" w:w="1234"/>
          </w:tcPr>
          <w:p>
            <w:r>
              <w:t>`N/A`</w:t>
            </w:r>
          </w:p>
        </w:tc>
        <w:tc>
          <w:tcPr>
            <w:tcW w:type="dxa" w:w="1234"/>
          </w:tcPr>
          <w:p>
            <w:r>
              <w:t>Poll until LOCKED=1 (timeout 10ms)</w:t>
            </w:r>
          </w:p>
        </w:tc>
        <w:tc>
          <w:tcPr>
            <w:tcW w:type="dxa" w:w="1234"/>
          </w:tcPr>
          <w:p>
            <w:r>
              <w:t>Wait for LMX2594 to achieve lock before enabling RF path and JESD link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`CLK_ENABLE`</w:t>
            </w:r>
          </w:p>
        </w:tc>
        <w:tc>
          <w:tcPr>
            <w:tcW w:type="dxa" w:w="1234"/>
          </w:tcPr>
          <w:p>
            <w:r>
              <w:t>`0x0410`</w:t>
            </w:r>
          </w:p>
        </w:tc>
        <w:tc>
          <w:tcPr>
            <w:tcW w:type="dxa" w:w="1234"/>
          </w:tcPr>
          <w:p>
            <w:r>
              <w:t>`0x0F`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clock outputs to ADC, FPGA, and housekeeping MCU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Peripheral Enable</w:t>
            </w:r>
          </w:p>
        </w:tc>
        <w:tc>
          <w:tcPr>
            <w:tcW w:type="dxa" w:w="1234"/>
          </w:tcPr>
          <w:p>
            <w:r>
              <w:t>`RF_PATH_ENABLE`</w:t>
            </w:r>
          </w:p>
        </w:tc>
        <w:tc>
          <w:tcPr>
            <w:tcW w:type="dxa" w:w="1234"/>
          </w:tcPr>
          <w:p>
            <w:r>
              <w:t>`0x0700`</w:t>
            </w:r>
          </w:p>
        </w:tc>
        <w:tc>
          <w:tcPr>
            <w:tcW w:type="dxa" w:w="1234"/>
          </w:tcPr>
          <w:p>
            <w:r>
              <w:t>`0x000F`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RF path (Q1 MOSFET), LNA, Mixer, and DVGA after PLL lock confirmed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Peripheral Enable</w:t>
            </w:r>
          </w:p>
        </w:tc>
        <w:tc>
          <w:tcPr>
            <w:tcW w:type="dxa" w:w="1234"/>
          </w:tcPr>
          <w:p>
            <w:r>
              <w:t>`DVGA_GAIN_CTRL`</w:t>
            </w:r>
          </w:p>
        </w:tc>
        <w:tc>
          <w:tcPr>
            <w:tcW w:type="dxa" w:w="1234"/>
          </w:tcPr>
          <w:p>
            <w:r>
              <w:t>`0x0701`</w:t>
            </w:r>
          </w:p>
        </w:tc>
        <w:tc>
          <w:tcPr>
            <w:tcW w:type="dxa" w:w="1234"/>
          </w:tcPr>
          <w:p>
            <w:r>
              <w:t>`0x8F`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Set DVGA to mid-range gain (15 = nominal) with update trigger (bit7=1)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Communication Init</w:t>
            </w:r>
          </w:p>
        </w:tc>
        <w:tc>
          <w:tcPr>
            <w:tcW w:type="dxa" w:w="1234"/>
          </w:tcPr>
          <w:p>
            <w:r>
              <w:t>`UART_BAUD_DIV`</w:t>
            </w:r>
          </w:p>
        </w:tc>
        <w:tc>
          <w:tcPr>
            <w:tcW w:type="dxa" w:w="1234"/>
          </w:tcPr>
          <w:p>
            <w:r>
              <w:t>`0x0100`</w:t>
            </w:r>
          </w:p>
        </w:tc>
        <w:tc>
          <w:tcPr>
            <w:tcW w:type="dxa" w:w="1234"/>
          </w:tcPr>
          <w:p>
            <w:r>
              <w:t>`0x0034`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Configure UART baud rate to 115200 (divisor 0x0034 @ 16MHz reference)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Communication Init</w:t>
            </w:r>
          </w:p>
        </w:tc>
        <w:tc>
          <w:tcPr>
            <w:tcW w:type="dxa" w:w="1234"/>
          </w:tcPr>
          <w:p>
            <w:r>
              <w:t>`UART_CTRL`</w:t>
            </w:r>
          </w:p>
        </w:tc>
        <w:tc>
          <w:tcPr>
            <w:tcW w:type="dxa" w:w="1234"/>
          </w:tcPr>
          <w:p>
            <w:r>
              <w:t>`0x0101`</w:t>
            </w:r>
          </w:p>
        </w:tc>
        <w:tc>
          <w:tcPr>
            <w:tcW w:type="dxa" w:w="1234"/>
          </w:tcPr>
          <w:p>
            <w:r>
              <w:t>`0x03`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UART (bit0) with 8N1 frame format (bits[7:4]=0x3)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Communication Init</w:t>
            </w:r>
          </w:p>
        </w:tc>
        <w:tc>
          <w:tcPr>
            <w:tcW w:type="dxa" w:w="1234"/>
          </w:tcPr>
          <w:p>
            <w:r>
              <w:t>`ADC_JESD_CTRL`</w:t>
            </w:r>
          </w:p>
        </w:tc>
        <w:tc>
          <w:tcPr>
            <w:tcW w:type="dxa" w:w="1234"/>
          </w:tcPr>
          <w:p>
            <w:r>
              <w:t>`0x0200`</w:t>
            </w:r>
          </w:p>
        </w:tc>
        <w:tc>
          <w:tcPr>
            <w:tcW w:type="dxa" w:w="1234"/>
          </w:tcPr>
          <w:p>
            <w:r>
              <w:t>`0x1D`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JESD204B link (bit0) with 4-lane mode (bits[4:2]=4) and Subclass 0 (bits[6:5]=0)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Communication Init</w:t>
            </w:r>
          </w:p>
        </w:tc>
        <w:tc>
          <w:tcPr>
            <w:tcW w:type="dxa" w:w="1234"/>
          </w:tcPr>
          <w:p>
            <w:r>
              <w:t>`ADC_JESD_STATUS`</w:t>
            </w:r>
          </w:p>
        </w:tc>
        <w:tc>
          <w:tcPr>
            <w:tcW w:type="dxa" w:w="1234"/>
          </w:tcPr>
          <w:p>
            <w:r>
              <w:t>`0x0201`</w:t>
            </w:r>
          </w:p>
        </w:tc>
        <w:tc>
          <w:tcPr>
            <w:tcW w:type="dxa" w:w="1234"/>
          </w:tcPr>
          <w:p>
            <w:r>
              <w:t>`N/A`</w:t>
            </w:r>
          </w:p>
        </w:tc>
        <w:tc>
          <w:tcPr>
            <w:tcW w:type="dxa" w:w="1234"/>
          </w:tcPr>
          <w:p>
            <w:r>
              <w:t>Poll until LINK_LOCK=1 (timeout 100ms)</w:t>
            </w:r>
          </w:p>
        </w:tc>
        <w:tc>
          <w:tcPr>
            <w:tcW w:type="dxa" w:w="1234"/>
          </w:tcPr>
          <w:p>
            <w:r>
              <w:t>Wait for JESD204B code group sync before ADC data is valid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`TEMP_ALERT_HIGH`</w:t>
            </w:r>
          </w:p>
        </w:tc>
        <w:tc>
          <w:tcPr>
            <w:tcW w:type="dxa" w:w="1234"/>
          </w:tcPr>
          <w:p>
            <w:r>
              <w:t>`0x0308`</w:t>
            </w:r>
          </w:p>
        </w:tc>
        <w:tc>
          <w:tcPr>
            <w:tcW w:type="dxa" w:w="1234"/>
          </w:tcPr>
          <w:p>
            <w:r>
              <w:t>`0x0190`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Set over-temperature alert threshold to 100°C (0x190)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`TEMP_ALERT_LOW`</w:t>
            </w:r>
          </w:p>
        </w:tc>
        <w:tc>
          <w:tcPr>
            <w:tcW w:type="dxa" w:w="1234"/>
          </w:tcPr>
          <w:p>
            <w:r>
              <w:t>`0x0309`</w:t>
            </w:r>
          </w:p>
        </w:tc>
        <w:tc>
          <w:tcPr>
            <w:tcW w:type="dxa" w:w="1234"/>
          </w:tcPr>
          <w:p>
            <w:r>
              <w:t>`0xFF9C`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Set under-temperature alert threshold to -25°C (signed 0xFF9C)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`MCU_STATUS`</w:t>
            </w:r>
          </w:p>
        </w:tc>
        <w:tc>
          <w:tcPr>
            <w:tcW w:type="dxa" w:w="1234"/>
          </w:tcPr>
          <w:p>
            <w:r>
              <w:t>`0x0505`</w:t>
            </w:r>
          </w:p>
        </w:tc>
        <w:tc>
          <w:tcPr>
            <w:tcW w:type="dxa" w:w="1234"/>
          </w:tcPr>
          <w:p>
            <w:r>
              <w:t>`N/A`</w:t>
            </w:r>
          </w:p>
        </w:tc>
        <w:tc>
          <w:tcPr>
            <w:tcW w:type="dxa" w:w="1234"/>
          </w:tcPr>
          <w:p>
            <w:r>
              <w:t>Read verify ALIVE=1 and CAL_VALID=1</w:t>
            </w:r>
          </w:p>
        </w:tc>
        <w:tc>
          <w:tcPr>
            <w:tcW w:type="dxa" w:w="1234"/>
          </w:tcPr>
          <w:p>
            <w:r>
              <w:t>Verify ATtiny1606 MCU is responsive and calibration data is valid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`EEPROM_ADDR`</w:t>
            </w:r>
          </w:p>
        </w:tc>
        <w:tc>
          <w:tcPr>
            <w:tcW w:type="dxa" w:w="1234"/>
          </w:tcPr>
          <w:p>
            <w:r>
              <w:t>`0x0501`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Set EEPROM address to 0x0000 for calibration data read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`EEPROM_CTRL`</w:t>
            </w:r>
          </w:p>
        </w:tc>
        <w:tc>
          <w:tcPr>
            <w:tcW w:type="dxa" w:w="1234"/>
          </w:tcPr>
          <w:p>
            <w:r>
              <w:t>`0x0500`</w:t>
            </w:r>
          </w:p>
        </w:tc>
        <w:tc>
          <w:tcPr>
            <w:tcW w:type="dxa" w:w="1234"/>
          </w:tcPr>
          <w:p>
            <w:r>
              <w:t>`0x01`</w:t>
            </w:r>
          </w:p>
        </w:tc>
        <w:tc>
          <w:tcPr>
            <w:tcW w:type="dxa" w:w="1234"/>
          </w:tcPr>
          <w:p>
            <w:r>
              <w:t>Poll until BUSY=0</w:t>
            </w:r>
          </w:p>
        </w:tc>
        <w:tc>
          <w:tcPr>
            <w:tcW w:type="dxa" w:w="1234"/>
          </w:tcPr>
          <w:p>
            <w:r>
              <w:t>Trigger EEPROM read operation and wait for completion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`PLL_FREQ_TARGET`</w:t>
            </w:r>
          </w:p>
        </w:tc>
        <w:tc>
          <w:tcPr>
            <w:tcW w:type="dxa" w:w="1234"/>
          </w:tcPr>
          <w:p>
            <w:r>
              <w:t>`0x0703`</w:t>
            </w:r>
          </w:p>
        </w:tc>
        <w:tc>
          <w:tcPr>
            <w:tcW w:type="dxa" w:w="1234"/>
          </w:tcPr>
          <w:p>
            <w:r>
              <w:t>`0x1388`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Set initial LO frequency to 5.0 GHz (0x1388 in 0.01 GHz units) - configure per operational requirement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`SPI_CTRL`</w:t>
            </w:r>
          </w:p>
        </w:tc>
        <w:tc>
          <w:tcPr>
            <w:tcW w:type="dxa" w:w="1234"/>
          </w:tcPr>
          <w:p>
            <w:r>
              <w:t>`0x0804`</w:t>
            </w:r>
          </w:p>
        </w:tc>
        <w:tc>
          <w:tcPr>
            <w:tcW w:type="dxa" w:w="1234"/>
          </w:tcPr>
          <w:p>
            <w:r>
              <w:t>`0x13`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Configure SPI master with chip select for PLL (bits[3:2]=00) and enable (bit0=1)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Final Verification</w:t>
            </w:r>
          </w:p>
        </w:tc>
        <w:tc>
          <w:tcPr>
            <w:tcW w:type="dxa" w:w="1234"/>
          </w:tcPr>
          <w:p>
            <w:r>
              <w:t>`HEALTH_STATUS`</w:t>
            </w:r>
          </w:p>
        </w:tc>
        <w:tc>
          <w:tcPr>
            <w:tcW w:type="dxa" w:w="1234"/>
          </w:tcPr>
          <w:p>
            <w:r>
              <w:t>`0x030F`</w:t>
            </w:r>
          </w:p>
        </w:tc>
        <w:tc>
          <w:tcPr>
            <w:tcW w:type="dxa" w:w="1234"/>
          </w:tcPr>
          <w:p>
            <w:r>
              <w:t>`N/A`</w:t>
            </w:r>
          </w:p>
        </w:tc>
        <w:tc>
          <w:tcPr>
            <w:tcW w:type="dxa" w:w="1234"/>
          </w:tcPr>
          <w:p>
            <w:r>
              <w:t>Verify TEMP_OK=1, VOLT_OK=1, PLL_LOCK=1, JESD_LINK_OK=1, SYSTEM_OK=1</w:t>
            </w:r>
          </w:p>
        </w:tc>
        <w:tc>
          <w:tcPr>
            <w:tcW w:type="dxa" w:w="1234"/>
          </w:tcPr>
          <w:p>
            <w:r>
              <w:t>Final system health check confirming all subsystems operational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Final Verification</w:t>
            </w:r>
          </w:p>
        </w:tc>
        <w:tc>
          <w:tcPr>
            <w:tcW w:type="dxa" w:w="1234"/>
          </w:tcPr>
          <w:p>
            <w:r>
              <w:t>`VCC_12V_MONITOR`</w:t>
            </w:r>
          </w:p>
        </w:tc>
        <w:tc>
          <w:tcPr>
            <w:tcW w:type="dxa" w:w="1234"/>
          </w:tcPr>
          <w:p>
            <w:r>
              <w:t>`0x0303`</w:t>
            </w:r>
          </w:p>
        </w:tc>
        <w:tc>
          <w:tcPr>
            <w:tcW w:type="dxa" w:w="1234"/>
          </w:tcPr>
          <w:p>
            <w:r>
              <w:t>`N/A`</w:t>
            </w:r>
          </w:p>
        </w:tc>
        <w:tc>
          <w:tcPr>
            <w:tcW w:type="dxa" w:w="1234"/>
          </w:tcPr>
          <w:p>
            <w:r>
              <w:t>Read verify within 11.4V - 12.6V range</w:t>
            </w:r>
          </w:p>
        </w:tc>
        <w:tc>
          <w:tcPr>
            <w:tcW w:type="dxa" w:w="1234"/>
          </w:tcPr>
          <w:p>
            <w:r>
              <w:t>Verify 12V RF rail voltage is within specification for LNA/Mixer operation</w:t>
            </w:r>
          </w:p>
        </w:tc>
      </w:tr>
    </w:tbl>
    <w:p/>
    <w:p>
      <w:pPr>
        <w:pStyle w:val="Heading2"/>
      </w:pPr>
      <w:r>
        <w:t>Detailed Steps</w:t>
      </w:r>
    </w:p>
    <w:p>
      <w:pPr>
        <w:pStyle w:val="Heading3"/>
      </w:pPr>
      <w:r>
        <w:t>Step 1 — Power-On Reset &amp; Self-Check</w:t>
      </w:r>
    </w:p>
    <w:p>
      <w:pPr>
        <w:pStyle w:val="ListBullet"/>
      </w:pPr>
      <w:r>
        <w:t>**Register:** `SCRATCHPAD` at `0x0003`</w:t>
      </w:r>
    </w:p>
    <w:p>
      <w:pPr>
        <w:pStyle w:val="ListBullet"/>
      </w:pPr>
      <w:r>
        <w:t>**Write value:** `0xAAAA`</w:t>
      </w:r>
    </w:p>
    <w:p>
      <w:pPr>
        <w:pStyle w:val="ListBullet"/>
      </w:pPr>
      <w:r>
        <w:t>**Rationale:** Perform RAM integrity check by writing test pattern 0xAAAA to scratchpad register</w:t>
      </w:r>
    </w:p>
    <w:p>
      <w:pPr>
        <w:pStyle w:val="Heading3"/>
      </w:pPr>
      <w:r>
        <w:t>Step 2 — Power-On Reset &amp; Self-Check</w:t>
      </w:r>
    </w:p>
    <w:p>
      <w:pPr>
        <w:pStyle w:val="ListBullet"/>
      </w:pPr>
      <w:r>
        <w:t>**Register:** `SCRATCHPAD` at `0x0003`</w:t>
      </w:r>
    </w:p>
    <w:p>
      <w:pPr>
        <w:pStyle w:val="ListBullet"/>
      </w:pPr>
      <w:r>
        <w:t>**Write value:** `0x5555`</w:t>
      </w:r>
    </w:p>
    <w:p>
      <w:pPr>
        <w:pStyle w:val="ListBullet"/>
      </w:pPr>
      <w:r>
        <w:t>**Wait/Poll:** Read verify == 0x5555</w:t>
      </w:r>
    </w:p>
    <w:p>
      <w:pPr>
        <w:pStyle w:val="ListBullet"/>
      </w:pPr>
      <w:r>
        <w:t>**Rationale:** Write inverse pattern 0x5555 and verify read-back to confirm data path integrity</w:t>
      </w:r>
    </w:p>
    <w:p>
      <w:pPr>
        <w:pStyle w:val="Heading3"/>
      </w:pPr>
      <w:r>
        <w:t>Step 3 — Power-On Reset &amp; Self-Check</w:t>
      </w:r>
    </w:p>
    <w:p>
      <w:pPr>
        <w:pStyle w:val="ListBullet"/>
      </w:pPr>
      <w:r>
        <w:t>**Register:** `HEALTH_STATUS` at `0x030F`</w:t>
      </w:r>
    </w:p>
    <w:p>
      <w:pPr>
        <w:pStyle w:val="ListBullet"/>
      </w:pPr>
      <w:r>
        <w:t>**Write value:** `N/A`</w:t>
      </w:r>
    </w:p>
    <w:p>
      <w:pPr>
        <w:pStyle w:val="ListBullet"/>
      </w:pPr>
      <w:r>
        <w:t>**Wait/Poll:** Poll until VOLT_OK=1 (timeout 500ms)</w:t>
      </w:r>
    </w:p>
    <w:p>
      <w:pPr>
        <w:pStyle w:val="ListBullet"/>
      </w:pPr>
      <w:r>
        <w:t>**Rationale:** Wait for all power rails (3.3V, 1.8V, 1.2V, -5V, 12V) to stabilize before enabling RF path</w:t>
      </w:r>
    </w:p>
    <w:p>
      <w:pPr>
        <w:pStyle w:val="Heading3"/>
      </w:pPr>
      <w:r>
        <w:t>Step 4 — Power-On Reset &amp; Self-Check</w:t>
      </w:r>
    </w:p>
    <w:p>
      <w:pPr>
        <w:pStyle w:val="ListBullet"/>
      </w:pPr>
      <w:r>
        <w:t>**Register:** `BOARD_ID` at `0x0000`</w:t>
      </w:r>
    </w:p>
    <w:p>
      <w:pPr>
        <w:pStyle w:val="ListBullet"/>
      </w:pPr>
      <w:r>
        <w:t>**Write value:** `N/A`</w:t>
      </w:r>
    </w:p>
    <w:p>
      <w:pPr>
        <w:pStyle w:val="ListBullet"/>
      </w:pPr>
      <w:r>
        <w:t>**Wait/Poll:** Read verify == 0x4B48 ('KH')</w:t>
      </w:r>
    </w:p>
    <w:p>
      <w:pPr>
        <w:pStyle w:val="ListBullet"/>
      </w:pPr>
      <w:r>
        <w:t>**Rationale:** Verify board identification matches expected khgk module</w:t>
      </w:r>
    </w:p>
    <w:p>
      <w:pPr>
        <w:pStyle w:val="Heading3"/>
      </w:pPr>
      <w:r>
        <w:t>Step 5 — PLL &amp; Clock Init</w:t>
      </w:r>
    </w:p>
    <w:p>
      <w:pPr>
        <w:pStyle w:val="ListBullet"/>
      </w:pPr>
      <w:r>
        <w:t>**Register:** `PLL_CTRL` at `0x0400`</w:t>
      </w:r>
    </w:p>
    <w:p>
      <w:pPr>
        <w:pStyle w:val="ListBullet"/>
      </w:pPr>
      <w:r>
        <w:t>**Write value:** `0x0002`</w:t>
      </w:r>
    </w:p>
    <w:p>
      <w:pPr>
        <w:pStyle w:val="ListBullet"/>
      </w:pPr>
      <w:r>
        <w:t>**Rationale:** Assert PLL reset (bit1) to ensure clean startup state before configuration</w:t>
      </w:r>
    </w:p>
    <w:p>
      <w:pPr>
        <w:pStyle w:val="Heading3"/>
      </w:pPr>
      <w:r>
        <w:t>Step 6 — PLL &amp; Clock Init</w:t>
      </w:r>
    </w:p>
    <w:p>
      <w:pPr>
        <w:pStyle w:val="ListBullet"/>
      </w:pPr>
      <w:r>
        <w:t>**Register:** `PLL_N_DIV` at `0x0402`</w:t>
      </w:r>
    </w:p>
    <w:p>
      <w:pPr>
        <w:pStyle w:val="ListBullet"/>
      </w:pPr>
      <w:r>
        <w:t>**Write value:** `0x0064`</w:t>
      </w:r>
    </w:p>
    <w:p>
      <w:pPr>
        <w:pStyle w:val="ListBullet"/>
      </w:pPr>
      <w:r>
        <w:t>**Rationale:** Configure PLL N divider (100) for target frequency (tune via PLL_FREQ_TARGET later)</w:t>
      </w:r>
    </w:p>
    <w:p>
      <w:pPr>
        <w:pStyle w:val="Heading3"/>
      </w:pPr>
      <w:r>
        <w:t>Step 7 — PLL &amp; Clock Init</w:t>
      </w:r>
    </w:p>
    <w:p>
      <w:pPr>
        <w:pStyle w:val="ListBullet"/>
      </w:pPr>
      <w:r>
        <w:t>**Register:** `PLL_R_DIV` at `0x0403`</w:t>
      </w:r>
    </w:p>
    <w:p>
      <w:pPr>
        <w:pStyle w:val="ListBullet"/>
      </w:pPr>
      <w:r>
        <w:t>**Write value:** `0x0001`</w:t>
      </w:r>
    </w:p>
    <w:p>
      <w:pPr>
        <w:pStyle w:val="ListBullet"/>
      </w:pPr>
      <w:r>
        <w:t>**Rationale:** Configure PLL R divider (1) for reference clock division</w:t>
      </w:r>
    </w:p>
    <w:p>
      <w:pPr>
        <w:pStyle w:val="Heading3"/>
      </w:pPr>
      <w:r>
        <w:t>Step 8 — PLL &amp; Clock Init</w:t>
      </w:r>
    </w:p>
    <w:p>
      <w:pPr>
        <w:pStyle w:val="ListBullet"/>
      </w:pPr>
      <w:r>
        <w:t>**Register:** `PLL_CTRL` at `0x0400`</w:t>
      </w:r>
    </w:p>
    <w:p>
      <w:pPr>
        <w:pStyle w:val="ListBullet"/>
      </w:pPr>
      <w:r>
        <w:t>**Write value:** `0x0001`</w:t>
      </w:r>
    </w:p>
    <w:p>
      <w:pPr>
        <w:pStyle w:val="ListBullet"/>
      </w:pPr>
      <w:r>
        <w:t>**Rationale:** Enable PLL (bit0) and release reset to begin lock acquisition</w:t>
      </w:r>
    </w:p>
    <w:p>
      <w:pPr>
        <w:pStyle w:val="Heading3"/>
      </w:pPr>
      <w:r>
        <w:t>Step 9 — PLL &amp; Clock Init</w:t>
      </w:r>
    </w:p>
    <w:p>
      <w:pPr>
        <w:pStyle w:val="ListBullet"/>
      </w:pPr>
      <w:r>
        <w:t>**Register:** `PLL_STATUS` at `0x0401`</w:t>
      </w:r>
    </w:p>
    <w:p>
      <w:pPr>
        <w:pStyle w:val="ListBullet"/>
      </w:pPr>
      <w:r>
        <w:t>**Write value:** `N/A`</w:t>
      </w:r>
    </w:p>
    <w:p>
      <w:pPr>
        <w:pStyle w:val="ListBullet"/>
      </w:pPr>
      <w:r>
        <w:t>**Wait/Poll:** Poll until LOCKED=1 (timeout 10ms)</w:t>
      </w:r>
    </w:p>
    <w:p>
      <w:pPr>
        <w:pStyle w:val="ListBullet"/>
      </w:pPr>
      <w:r>
        <w:t>**Rationale:** Wait for LMX2594 to achieve lock before enabling RF path and JESD link</w:t>
      </w:r>
    </w:p>
    <w:p>
      <w:pPr>
        <w:pStyle w:val="Heading3"/>
      </w:pPr>
      <w:r>
        <w:t>Step 10 — PLL &amp; Clock Init</w:t>
      </w:r>
    </w:p>
    <w:p>
      <w:pPr>
        <w:pStyle w:val="ListBullet"/>
      </w:pPr>
      <w:r>
        <w:t>**Register:** `CLK_ENABLE` at `0x0410`</w:t>
      </w:r>
    </w:p>
    <w:p>
      <w:pPr>
        <w:pStyle w:val="ListBullet"/>
      </w:pPr>
      <w:r>
        <w:t>**Write value:** `0x0F`</w:t>
      </w:r>
    </w:p>
    <w:p>
      <w:pPr>
        <w:pStyle w:val="ListBullet"/>
      </w:pPr>
      <w:r>
        <w:t>**Rationale:** Enable clock outputs to ADC, FPGA, and housekeeping MCU</w:t>
      </w:r>
    </w:p>
    <w:p>
      <w:pPr>
        <w:pStyle w:val="Heading3"/>
      </w:pPr>
      <w:r>
        <w:t>Step 11 — Peripheral Enable</w:t>
      </w:r>
    </w:p>
    <w:p>
      <w:pPr>
        <w:pStyle w:val="ListBullet"/>
      </w:pPr>
      <w:r>
        <w:t>**Register:** `RF_PATH_ENABLE` at `0x0700`</w:t>
      </w:r>
    </w:p>
    <w:p>
      <w:pPr>
        <w:pStyle w:val="ListBullet"/>
      </w:pPr>
      <w:r>
        <w:t>**Write value:** `0x000F`</w:t>
      </w:r>
    </w:p>
    <w:p>
      <w:pPr>
        <w:pStyle w:val="ListBullet"/>
      </w:pPr>
      <w:r>
        <w:t>**Rationale:** Enable RF path (Q1 MOSFET), LNA, Mixer, and DVGA after PLL lock confirmed</w:t>
      </w:r>
    </w:p>
    <w:p>
      <w:pPr>
        <w:pStyle w:val="Heading3"/>
      </w:pPr>
      <w:r>
        <w:t>Step 12 — Peripheral Enable</w:t>
      </w:r>
    </w:p>
    <w:p>
      <w:pPr>
        <w:pStyle w:val="ListBullet"/>
      </w:pPr>
      <w:r>
        <w:t>**Register:** `DVGA_GAIN_CTRL` at `0x0701`</w:t>
      </w:r>
    </w:p>
    <w:p>
      <w:pPr>
        <w:pStyle w:val="ListBullet"/>
      </w:pPr>
      <w:r>
        <w:t>**Write value:** `0x8F`</w:t>
      </w:r>
    </w:p>
    <w:p>
      <w:pPr>
        <w:pStyle w:val="ListBullet"/>
      </w:pPr>
      <w:r>
        <w:t>**Rationale:** Set DVGA to mid-range gain (15 = nominal) with update trigger (bit7=1)</w:t>
      </w:r>
    </w:p>
    <w:p>
      <w:pPr>
        <w:pStyle w:val="Heading3"/>
      </w:pPr>
      <w:r>
        <w:t>Step 13 — Communication Init</w:t>
      </w:r>
    </w:p>
    <w:p>
      <w:pPr>
        <w:pStyle w:val="ListBullet"/>
      </w:pPr>
      <w:r>
        <w:t>**Register:** `UART_BAUD_DIV` at `0x0100`</w:t>
      </w:r>
    </w:p>
    <w:p>
      <w:pPr>
        <w:pStyle w:val="ListBullet"/>
      </w:pPr>
      <w:r>
        <w:t>**Write value:** `0x0034`</w:t>
      </w:r>
    </w:p>
    <w:p>
      <w:pPr>
        <w:pStyle w:val="ListBullet"/>
      </w:pPr>
      <w:r>
        <w:t>**Rationale:** Configure UART baud rate to 115200 (divisor 0x0034 @ 16MHz reference)</w:t>
      </w:r>
    </w:p>
    <w:p>
      <w:pPr>
        <w:pStyle w:val="Heading3"/>
      </w:pPr>
      <w:r>
        <w:t>Step 14 — Communication Init</w:t>
      </w:r>
    </w:p>
    <w:p>
      <w:pPr>
        <w:pStyle w:val="ListBullet"/>
      </w:pPr>
      <w:r>
        <w:t>**Register:** `UART_CTRL` at `0x0101`</w:t>
      </w:r>
    </w:p>
    <w:p>
      <w:pPr>
        <w:pStyle w:val="ListBullet"/>
      </w:pPr>
      <w:r>
        <w:t>**Write value:** `0x03`</w:t>
      </w:r>
    </w:p>
    <w:p>
      <w:pPr>
        <w:pStyle w:val="ListBullet"/>
      </w:pPr>
      <w:r>
        <w:t>**Rationale:** Enable UART (bit0) with 8N1 frame format (bits[7:4]=0x3)</w:t>
      </w:r>
    </w:p>
    <w:p>
      <w:pPr>
        <w:pStyle w:val="Heading3"/>
      </w:pPr>
      <w:r>
        <w:t>Step 15 — Communication Init</w:t>
      </w:r>
    </w:p>
    <w:p>
      <w:pPr>
        <w:pStyle w:val="ListBullet"/>
      </w:pPr>
      <w:r>
        <w:t>**Register:** `ADC_JESD_CTRL` at `0x0200`</w:t>
      </w:r>
    </w:p>
    <w:p>
      <w:pPr>
        <w:pStyle w:val="ListBullet"/>
      </w:pPr>
      <w:r>
        <w:t>**Write value:** `0x1D`</w:t>
      </w:r>
    </w:p>
    <w:p>
      <w:pPr>
        <w:pStyle w:val="ListBullet"/>
      </w:pPr>
      <w:r>
        <w:t>**Rationale:** Enable JESD204B link (bit0) with 4-lane mode (bits[4:2]=4) and Subclass 0 (bits[6:5]=0)</w:t>
      </w:r>
    </w:p>
    <w:p>
      <w:pPr>
        <w:pStyle w:val="Heading3"/>
      </w:pPr>
      <w:r>
        <w:t>Step 16 — Communication Init</w:t>
      </w:r>
    </w:p>
    <w:p>
      <w:pPr>
        <w:pStyle w:val="ListBullet"/>
      </w:pPr>
      <w:r>
        <w:t>**Register:** `ADC_JESD_STATUS` at `0x0201`</w:t>
      </w:r>
    </w:p>
    <w:p>
      <w:pPr>
        <w:pStyle w:val="ListBullet"/>
      </w:pPr>
      <w:r>
        <w:t>**Write value:** `N/A`</w:t>
      </w:r>
    </w:p>
    <w:p>
      <w:pPr>
        <w:pStyle w:val="ListBullet"/>
      </w:pPr>
      <w:r>
        <w:t>**Wait/Poll:** Poll until LINK_LOCK=1 (timeout 100ms)</w:t>
      </w:r>
    </w:p>
    <w:p>
      <w:pPr>
        <w:pStyle w:val="ListBullet"/>
      </w:pPr>
      <w:r>
        <w:t>**Rationale:** Wait for JESD204B code group sync before ADC data is valid</w:t>
      </w:r>
    </w:p>
    <w:p>
      <w:pPr>
        <w:pStyle w:val="Heading3"/>
      </w:pPr>
      <w:r>
        <w:t>Step 17 — Application Init</w:t>
      </w:r>
    </w:p>
    <w:p>
      <w:pPr>
        <w:pStyle w:val="ListBullet"/>
      </w:pPr>
      <w:r>
        <w:t>**Register:** `TEMP_ALERT_HIGH` at `0x0308`</w:t>
      </w:r>
    </w:p>
    <w:p>
      <w:pPr>
        <w:pStyle w:val="ListBullet"/>
      </w:pPr>
      <w:r>
        <w:t>**Write value:** `0x0190`</w:t>
      </w:r>
    </w:p>
    <w:p>
      <w:pPr>
        <w:pStyle w:val="ListBullet"/>
      </w:pPr>
      <w:r>
        <w:t>**Rationale:** Set over-temperature alert threshold to 100°C (0x190)</w:t>
      </w:r>
    </w:p>
    <w:p>
      <w:pPr>
        <w:pStyle w:val="Heading3"/>
      </w:pPr>
      <w:r>
        <w:t>Step 18 — Application Init</w:t>
      </w:r>
    </w:p>
    <w:p>
      <w:pPr>
        <w:pStyle w:val="ListBullet"/>
      </w:pPr>
      <w:r>
        <w:t>**Register:** `TEMP_ALERT_LOW` at `0x0309`</w:t>
      </w:r>
    </w:p>
    <w:p>
      <w:pPr>
        <w:pStyle w:val="ListBullet"/>
      </w:pPr>
      <w:r>
        <w:t>**Write value:** `0xFF9C`</w:t>
      </w:r>
    </w:p>
    <w:p>
      <w:pPr>
        <w:pStyle w:val="ListBullet"/>
      </w:pPr>
      <w:r>
        <w:t>**Rationale:** Set under-temperature alert threshold to -25°C (signed 0xFF9C)</w:t>
      </w:r>
    </w:p>
    <w:p>
      <w:pPr>
        <w:pStyle w:val="Heading3"/>
      </w:pPr>
      <w:r>
        <w:t>Step 19 — Application Init</w:t>
      </w:r>
    </w:p>
    <w:p>
      <w:pPr>
        <w:pStyle w:val="ListBullet"/>
      </w:pPr>
      <w:r>
        <w:t>**Register:** `MCU_STATUS` at `0x0505`</w:t>
      </w:r>
    </w:p>
    <w:p>
      <w:pPr>
        <w:pStyle w:val="ListBullet"/>
      </w:pPr>
      <w:r>
        <w:t>**Write value:** `N/A`</w:t>
      </w:r>
    </w:p>
    <w:p>
      <w:pPr>
        <w:pStyle w:val="ListBullet"/>
      </w:pPr>
      <w:r>
        <w:t>**Wait/Poll:** Read verify ALIVE=1 and CAL_VALID=1</w:t>
      </w:r>
    </w:p>
    <w:p>
      <w:pPr>
        <w:pStyle w:val="ListBullet"/>
      </w:pPr>
      <w:r>
        <w:t>**Rationale:** Verify ATtiny1606 MCU is responsive and calibration data is valid</w:t>
      </w:r>
    </w:p>
    <w:p>
      <w:pPr>
        <w:pStyle w:val="Heading3"/>
      </w:pPr>
      <w:r>
        <w:t>Step 20 — Application Init</w:t>
      </w:r>
    </w:p>
    <w:p>
      <w:pPr>
        <w:pStyle w:val="ListBullet"/>
      </w:pPr>
      <w:r>
        <w:t>**Register:** `EEPROM_ADDR` at `0x0501`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**Rationale:** Set EEPROM address to 0x0000 for calibration data read</w:t>
      </w:r>
    </w:p>
    <w:p>
      <w:pPr>
        <w:pStyle w:val="Heading3"/>
      </w:pPr>
      <w:r>
        <w:t>Step 21 — Application Init</w:t>
      </w:r>
    </w:p>
    <w:p>
      <w:pPr>
        <w:pStyle w:val="ListBullet"/>
      </w:pPr>
      <w:r>
        <w:t>**Register:** `EEPROM_CTRL` at `0x0500`</w:t>
      </w:r>
    </w:p>
    <w:p>
      <w:pPr>
        <w:pStyle w:val="ListBullet"/>
      </w:pPr>
      <w:r>
        <w:t>**Write value:** `0x01`</w:t>
      </w:r>
    </w:p>
    <w:p>
      <w:pPr>
        <w:pStyle w:val="ListBullet"/>
      </w:pPr>
      <w:r>
        <w:t>**Wait/Poll:** Poll until BUSY=0</w:t>
      </w:r>
    </w:p>
    <w:p>
      <w:pPr>
        <w:pStyle w:val="ListBullet"/>
      </w:pPr>
      <w:r>
        <w:t>**Rationale:** Trigger EEPROM read operation and wait for completion</w:t>
      </w:r>
    </w:p>
    <w:p>
      <w:pPr>
        <w:pStyle w:val="Heading3"/>
      </w:pPr>
      <w:r>
        <w:t>Step 22 — Application Init</w:t>
      </w:r>
    </w:p>
    <w:p>
      <w:pPr>
        <w:pStyle w:val="ListBullet"/>
      </w:pPr>
      <w:r>
        <w:t>**Register:** `PLL_FREQ_TARGET` at `0x0703`</w:t>
      </w:r>
    </w:p>
    <w:p>
      <w:pPr>
        <w:pStyle w:val="ListBullet"/>
      </w:pPr>
      <w:r>
        <w:t>**Write value:** `0x1388`</w:t>
      </w:r>
    </w:p>
    <w:p>
      <w:pPr>
        <w:pStyle w:val="ListBullet"/>
      </w:pPr>
      <w:r>
        <w:t>**Rationale:** Set initial LO frequency to 5.0 GHz (0x1388 in 0.01 GHz units) - configure per operational requirement</w:t>
      </w:r>
    </w:p>
    <w:p>
      <w:pPr>
        <w:pStyle w:val="Heading3"/>
      </w:pPr>
      <w:r>
        <w:t>Step 23 — Application Init</w:t>
      </w:r>
    </w:p>
    <w:p>
      <w:pPr>
        <w:pStyle w:val="ListBullet"/>
      </w:pPr>
      <w:r>
        <w:t>**Register:** `SPI_CTRL` at `0x0804`</w:t>
      </w:r>
    </w:p>
    <w:p>
      <w:pPr>
        <w:pStyle w:val="ListBullet"/>
      </w:pPr>
      <w:r>
        <w:t>**Write value:** `0x13`</w:t>
      </w:r>
    </w:p>
    <w:p>
      <w:pPr>
        <w:pStyle w:val="ListBullet"/>
      </w:pPr>
      <w:r>
        <w:t>**Rationale:** Configure SPI master with chip select for PLL (bits[3:2]=00) and enable (bit0=1)</w:t>
      </w:r>
    </w:p>
    <w:p>
      <w:pPr>
        <w:pStyle w:val="Heading3"/>
      </w:pPr>
      <w:r>
        <w:t>Step 24 — Final Verification</w:t>
      </w:r>
    </w:p>
    <w:p>
      <w:pPr>
        <w:pStyle w:val="ListBullet"/>
      </w:pPr>
      <w:r>
        <w:t>**Register:** `HEALTH_STATUS` at `0x030F`</w:t>
      </w:r>
    </w:p>
    <w:p>
      <w:pPr>
        <w:pStyle w:val="ListBullet"/>
      </w:pPr>
      <w:r>
        <w:t>**Write value:** `N/A`</w:t>
      </w:r>
    </w:p>
    <w:p>
      <w:pPr>
        <w:pStyle w:val="ListBullet"/>
      </w:pPr>
      <w:r>
        <w:t>**Wait/Poll:** Verify TEMP_OK=1, VOLT_OK=1, PLL_LOCK=1, JESD_LINK_OK=1, SYSTEM_OK=1</w:t>
      </w:r>
    </w:p>
    <w:p>
      <w:pPr>
        <w:pStyle w:val="ListBullet"/>
      </w:pPr>
      <w:r>
        <w:t>**Rationale:** Final system health check confirming all subsystems operational</w:t>
      </w:r>
    </w:p>
    <w:p>
      <w:pPr>
        <w:pStyle w:val="Heading3"/>
      </w:pPr>
      <w:r>
        <w:t>Step 25 — Final Verification</w:t>
      </w:r>
    </w:p>
    <w:p>
      <w:pPr>
        <w:pStyle w:val="ListBullet"/>
      </w:pPr>
      <w:r>
        <w:t>**Register:** `VCC_12V_MONITOR` at `0x0303`</w:t>
      </w:r>
    </w:p>
    <w:p>
      <w:pPr>
        <w:pStyle w:val="ListBullet"/>
      </w:pPr>
      <w:r>
        <w:t>**Write value:** `N/A`</w:t>
      </w:r>
    </w:p>
    <w:p>
      <w:pPr>
        <w:pStyle w:val="ListBullet"/>
      </w:pPr>
      <w:r>
        <w:t>**Wait/Poll:** Read verify within 11.4V - 12.6V range</w:t>
      </w:r>
    </w:p>
    <w:p>
      <w:pPr>
        <w:pStyle w:val="ListBullet"/>
      </w:pPr>
      <w:r>
        <w:t>**Rationale:** Verify 12V RF rail voltage is within specification for LNA/Mixer operation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