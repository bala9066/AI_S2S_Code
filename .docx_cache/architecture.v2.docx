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Architecture</w:t>
      </w:r>
    </w:p>
    <w:p>
      <w:pPr>
        <w:pStyle w:val="Heading2"/>
      </w:pPr>
      <w:r>
        <w:t>yhh</w:t>
      </w:r>
    </w:p>
    <w:p>
      <w:r>
        <w:t>**System Architecture Diagram 1**  *(auto-renderer could not parse the LLM-emitted Mermaid — placeholder shown; full source is preserved below)*</w:t>
      </w:r>
    </w:p>
    <w:p>
      <w:r>
        <w:drawing>
          <wp:inline xmlns:a="http://schemas.openxmlformats.org/drawingml/2006/main" xmlns:pic="http://schemas.openxmlformats.org/drawingml/2006/picture">
            <wp:extent cx="5486400" cy="881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_placeh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1 placeholder</w:t>
      </w:r>
    </w:p>
    <w:p>
      <w:r>
        <w:t>**Diagram source:**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