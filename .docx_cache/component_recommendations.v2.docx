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Component Recommendations</w:t>
      </w:r>
    </w:p>
    <w:p>
      <w:pPr>
        <w:pStyle w:val="Heading2"/>
      </w:pPr>
      <w:r>
        <w:t>yhh</w:t>
      </w:r>
    </w:p>
    <w:p>
      <w:pPr>
        <w:pStyle w:val="Heading3"/>
      </w:pPr>
      <w:r>
        <w:t>1. Low-noise amplifier per balanced pair arm (2 per channel, 8 total) covering 6-26.5 GHz with high gain and low noise figure</w:t>
      </w:r>
    </w:p>
    <w:p>
      <w:r>
        <w:t>**Primary Choice:** [PMA4-6263LN+](https://www.digikey.com/en/products/result?keywords=PMA4-6263LN%2B) (Mini-Circuits)</w:t>
      </w:r>
    </w:p>
    <w:p>
      <w:r>
        <w:t>*SMT MMIC Low-Noise Wideband Amplifier, 6 to 26.5 GHz, 50 ohm, QFN package*</w:t>
      </w:r>
    </w:p>
    <w:p>
      <w:r>
        <w:t>[🔗 DigiKey](https://www.digikey.com/en/products/result?keywords=PMA4-6263LN%2B)  [🔗 Mouser](https://www.mouser.in/ProductDetail/Mini-Circuits/PMA4-6263LN%2b?qs=%252BXxaIXUDbq0EdEUzeTu0pg%3D%3D)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6 - 26.5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22 dB typ at 18 GHz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2.5 dB typ at 18 GHz</w:t>
            </w:r>
          </w:p>
        </w:tc>
      </w:tr>
      <w:tr>
        <w:tc>
          <w:tcPr>
            <w:tcW w:type="dxa" w:w="4320"/>
          </w:tcPr>
          <w:p>
            <w:r>
              <w:t>P1dB_Output</w:t>
            </w:r>
          </w:p>
        </w:tc>
        <w:tc>
          <w:tcPr>
            <w:tcW w:type="dxa" w:w="4320"/>
          </w:tcPr>
          <w:p>
            <w:r>
              <w:t>+14 dBm typ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+26 dBm typ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+5V / 100 mA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4mm QFN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**[PMA3-15453+](https://www.digikey.com/en/products/result?keywords=PMA3-15453%2B)** (Mini-Circuits): Covers 15-45 GHz (full band) but higher NF (4.5 dB) and lower gain (15 dB). Use as gain block / driver stage.</w:t>
      </w:r>
    </w:p>
    <w:p>
      <w:r>
        <w:t>**Selection Rationale:** Closest match to 18-40 GHz requirement. Covers 6-26.5 GHz with excellent NF of 2.5 dB and 22 dB gain. For full 40 GHz coverage, pair with PMA3-15453+ (15-45 GHz) as gain block. Note: user requested SiGe BiCMOS but no SiGe LNA covers full 18-40 GHz band — GaAs pHEMT is the practical choice at this frequency.</w:t>
      </w:r>
    </w:p>
    <w:p>
      <w:pPr>
        <w:pStyle w:val="Heading3"/>
      </w:pPr>
      <w:r>
        <w:t>2. Ka-band gain block / driver amplifier per channel (15-45 GHz), used for stages 2 and 3 after the balanced LNA</w:t>
      </w:r>
    </w:p>
    <w:p>
      <w:r>
        <w:t>**Primary Choice:** [PMA3-15453+](https://www.digikey.com/en/products/result?keywords=PMA3-15453%2B) (Mini-Circuits)</w:t>
      </w:r>
    </w:p>
    <w:p>
      <w:r>
        <w:t>*SMT Gain Block Amplifier, 15 to 45 GHz, 50 ohm, QFN package*</w:t>
      </w:r>
    </w:p>
    <w:p>
      <w:r>
        <w:t>[🔗 DigiKey](https://www.digikey.com/en/products/result?keywords=PMA3-15453%2B)  [🔗 Mouser](https://www.mouser.in/ProductDetail/Mini-Circuits/PMA3-15453%2b?qs=OcgtsXO%252B3gt5FNQmM1B%2FKA%3D%3D)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15 - 45 GHz</w:t>
            </w:r>
          </w:p>
        </w:tc>
      </w:tr>
      <w:tr>
        <w:tc>
          <w:tcPr>
            <w:tcW w:type="dxa" w:w="4320"/>
          </w:tcPr>
          <w:p>
            <w:r>
              <w:t>Gain</w:t>
            </w:r>
          </w:p>
        </w:tc>
        <w:tc>
          <w:tcPr>
            <w:tcW w:type="dxa" w:w="4320"/>
          </w:tcPr>
          <w:p>
            <w:r>
              <w:t>15 dB typ at 29 GHz</w:t>
            </w:r>
          </w:p>
        </w:tc>
      </w:tr>
      <w:tr>
        <w:tc>
          <w:tcPr>
            <w:tcW w:type="dxa" w:w="4320"/>
          </w:tcPr>
          <w:p>
            <w:r>
              <w:t>Noise_Figure</w:t>
            </w:r>
          </w:p>
        </w:tc>
        <w:tc>
          <w:tcPr>
            <w:tcW w:type="dxa" w:w="4320"/>
          </w:tcPr>
          <w:p>
            <w:r>
              <w:t>4.5 dB typ</w:t>
            </w:r>
          </w:p>
        </w:tc>
      </w:tr>
      <w:tr>
        <w:tc>
          <w:tcPr>
            <w:tcW w:type="dxa" w:w="4320"/>
          </w:tcPr>
          <w:p>
            <w:r>
              <w:t>P1dB_Output</w:t>
            </w:r>
          </w:p>
        </w:tc>
        <w:tc>
          <w:tcPr>
            <w:tcW w:type="dxa" w:w="4320"/>
          </w:tcPr>
          <w:p>
            <w:r>
              <w:t>+10 dBm typ</w:t>
            </w:r>
          </w:p>
        </w:tc>
      </w:tr>
      <w:tr>
        <w:tc>
          <w:tcPr>
            <w:tcW w:type="dxa" w:w="4320"/>
          </w:tcPr>
          <w:p>
            <w:r>
              <w:t>OIP3</w:t>
            </w:r>
          </w:p>
        </w:tc>
        <w:tc>
          <w:tcPr>
            <w:tcW w:type="dxa" w:w="4320"/>
          </w:tcPr>
          <w:p>
            <w:r>
              <w:t>+20 dBm typ</w:t>
            </w:r>
          </w:p>
        </w:tc>
      </w:tr>
      <w:tr>
        <w:tc>
          <w:tcPr>
            <w:tcW w:type="dxa" w:w="4320"/>
          </w:tcPr>
          <w:p>
            <w:r>
              <w:t>Supply</w:t>
            </w:r>
          </w:p>
        </w:tc>
        <w:tc>
          <w:tcPr>
            <w:tcW w:type="dxa" w:w="4320"/>
          </w:tcPr>
          <w:p>
            <w:r>
              <w:t>+5V / 80 mA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**[QPA2225](https://www.digikey.com/en/products/result?keywords=QPA2225)** (Qorvo): 32-38 GHz only (narrower band), higher power (0.5W), GaN. Could be used for specific Ka-band sub-bands.</w:t>
      </w:r>
    </w:p>
    <w:p>
      <w:r>
        <w:t>**Selection Rationale:** Only candidate covering the full 15-45 GHz range. Used as post-LNA gain block and driver amplifier. Two stages per channel provide 30 dB additional gain.</w:t>
      </w:r>
    </w:p>
    <w:p>
      <w:pPr>
        <w:pStyle w:val="Heading3"/>
      </w:pPr>
      <w:r>
        <w:t>3. PIN diode limiter for front-end protection (1 per channel, 4 total). Survives +30 dBm, limits output to +15 dBm</w:t>
      </w:r>
    </w:p>
    <w:p>
      <w:r>
        <w:t>**Primary Choice:** [CLA4611-085LF](https://www.digikey.com/en/products/result?keywords=CLA4611-085LF) (Skyworks Solutions, Inc.)</w:t>
      </w:r>
    </w:p>
    <w:p>
      <w:r>
        <w:t>*PIN Limiter Diode, 0.25 pF junction capacitance, -40 to +150 C, SMT*</w:t>
      </w:r>
    </w:p>
    <w:p>
      <w:r>
        <w:t>[🔗 DigiKey](https://www.digikey.com/en/products/result?keywords=CLA4611-085LF)  [🔗 Mouser](https://www.mouser.in/ProductDetail/Skyworks-Solutions-Inc/CLA4611-085LF?qs=Xy3FNZO%2FEu%2F0byCwjTRihw%3D%3D)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Junction_Capacitance</w:t>
            </w:r>
          </w:p>
        </w:tc>
        <w:tc>
          <w:tcPr>
            <w:tcW w:type="dxa" w:w="4320"/>
          </w:tcPr>
          <w:p>
            <w:r>
              <w:t>0.25 pF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&lt; 0.3 dB small signal</w:t>
            </w:r>
          </w:p>
        </w:tc>
      </w:tr>
      <w:tr>
        <w:tc>
          <w:tcPr>
            <w:tcW w:type="dxa" w:w="4320"/>
          </w:tcPr>
          <w:p>
            <w:r>
              <w:t>Threshold</w:t>
            </w:r>
          </w:p>
        </w:tc>
        <w:tc>
          <w:tcPr>
            <w:tcW w:type="dxa" w:w="4320"/>
          </w:tcPr>
          <w:p>
            <w:r>
              <w:t>+10 to +15 dBm</w:t>
            </w:r>
          </w:p>
        </w:tc>
      </w:tr>
      <w:tr>
        <w:tc>
          <w:tcPr>
            <w:tcW w:type="dxa" w:w="4320"/>
          </w:tcPr>
          <w:p>
            <w:r>
              <w:t>Max_CW_Power</w:t>
            </w:r>
          </w:p>
        </w:tc>
        <w:tc>
          <w:tcPr>
            <w:tcW w:type="dxa" w:w="4320"/>
          </w:tcPr>
          <w:p>
            <w:r>
              <w:t>+30 dBm (with heatsink)</w:t>
            </w:r>
          </w:p>
        </w:tc>
      </w:tr>
      <w:tr>
        <w:tc>
          <w:tcPr>
            <w:tcW w:type="dxa" w:w="4320"/>
          </w:tcPr>
          <w:p>
            <w:r>
              <w:t>Recovery_Time</w:t>
            </w:r>
          </w:p>
        </w:tc>
        <w:tc>
          <w:tcPr>
            <w:tcW w:type="dxa" w:w="4320"/>
          </w:tcPr>
          <w:p>
            <w:r>
              <w:t>&lt; 1 us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SMT (0805)</w:t>
            </w:r>
          </w:p>
        </w:tc>
      </w:tr>
      <w:tr>
        <w:tc>
          <w:tcPr>
            <w:tcW w:type="dxa" w:w="4320"/>
          </w:tcPr>
          <w:p>
            <w:r>
              <w:t>Temp_Range</w:t>
            </w:r>
          </w:p>
        </w:tc>
        <w:tc>
          <w:tcPr>
            <w:tcW w:type="dxa" w:w="4320"/>
          </w:tcPr>
          <w:p>
            <w:r>
              <w:t>-40 to +150 C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**[CLA4607-085LF](https://www.digikey.com/en/products/result?keywords=CLA4607-085LF)** (Skyworks Solutions, Inc.): Higher capacitance (0.35 pF) limits upper frequency performance but higher power handling.</w:t>
      </w:r>
    </w:p>
    <w:p>
      <w:r>
        <w:t>**Selection Rationale:** Low capacitance (0.25 pF) enables broadband operation through 40 GHz. Handles +30 dBm survivability. Requires shunt-mounted circuit design with quarter-wave stub.</w:t>
      </w:r>
    </w:p>
    <w:p>
      <w:pPr>
        <w:pStyle w:val="Heading3"/>
      </w:pPr>
      <w:r>
        <w:t>4. Ceramic preselector bandpass filter between limiter and LNA (1 per channel, 4 total). Also used as interstage BPF for high-gain stability (4 additional)</w:t>
      </w:r>
    </w:p>
    <w:p>
      <w:r>
        <w:t>**Primary Choice:** [BFCN-1840+](https://www.digikey.com/en/products/result?keywords=BFCN-1840%2B) (Mini-Circuits)</w:t>
      </w:r>
    </w:p>
    <w:p>
      <w:r>
        <w:t>*Ceramic Bandpass Filter, 18-40 GHz passband, surface mount*</w:t>
      </w:r>
    </w:p>
    <w:p>
      <w:r>
        <w:t>[🔗 DigiKey](https://www.digikey.com/en/products/result?keywords=BFCN-1840%2B)  [🔗 Mouser](https://www.mouser.in/ProductDetail/Mini-Circuits/BFCN-1840%2b?qs=xZ%2FP%252Ba9zWqYAfeov1eIWJg%3D%3D)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Frequency_Range</w:t>
            </w:r>
          </w:p>
        </w:tc>
        <w:tc>
          <w:tcPr>
            <w:tcW w:type="dxa" w:w="4320"/>
          </w:tcPr>
          <w:p>
            <w:r>
              <w:t>18 - 40 GHz</w:t>
            </w:r>
          </w:p>
        </w:tc>
      </w:tr>
      <w:tr>
        <w:tc>
          <w:tcPr>
            <w:tcW w:type="dxa" w:w="4320"/>
          </w:tcPr>
          <w:p>
            <w:r>
              <w:t>Passband_IL</w:t>
            </w:r>
          </w:p>
        </w:tc>
        <w:tc>
          <w:tcPr>
            <w:tcW w:type="dxa" w:w="4320"/>
          </w:tcPr>
          <w:p>
            <w:r>
              <w:t>1.5 dB typ</w:t>
            </w:r>
          </w:p>
        </w:tc>
      </w:tr>
      <w:tr>
        <w:tc>
          <w:tcPr>
            <w:tcW w:type="dxa" w:w="4320"/>
          </w:tcPr>
          <w:p>
            <w:r>
              <w:t>Stopband_Rejection</w:t>
            </w:r>
          </w:p>
        </w:tc>
        <w:tc>
          <w:tcPr>
            <w:tcW w:type="dxa" w:w="4320"/>
          </w:tcPr>
          <w:p>
            <w:r>
              <w:t>&gt; 20 dB</w:t>
            </w:r>
          </w:p>
        </w:tc>
      </w:tr>
      <w:tr>
        <w:tc>
          <w:tcPr>
            <w:tcW w:type="dxa" w:w="4320"/>
          </w:tcPr>
          <w:p>
            <w:r>
              <w:t>VSWR</w:t>
            </w:r>
          </w:p>
        </w:tc>
        <w:tc>
          <w:tcPr>
            <w:tcW w:type="dxa" w:w="4320"/>
          </w:tcPr>
          <w:p>
            <w:r>
              <w:t>1.5:1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SMT ceramic</w:t>
            </w:r>
          </w:p>
        </w:tc>
      </w:tr>
      <w:tr>
        <w:tc>
          <w:tcPr>
            <w:tcW w:type="dxa" w:w="4320"/>
          </w:tcPr>
          <w:p>
            <w:r>
              <w:t>Power_Handling</w:t>
            </w:r>
          </w:p>
        </w:tc>
        <w:tc>
          <w:tcPr>
            <w:tcW w:type="dxa" w:w="4320"/>
          </w:tcPr>
          <w:p>
            <w:r>
              <w:t>+20 dBm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**[XM-A163-0204D](https://www.digikey.com/en/products/result?keywords=XM-A163-0204D)** (Quantic X-Microwave): Module format based on BFCN-1840+, easier prototyping on X-Microwave platform but larger footprint.</w:t>
      </w:r>
    </w:p>
    <w:p>
      <w:r>
        <w:t>**Selection Rationale:** Exact frequency match for the 18-40 GHz requirement. Ceramic technology as specified by user. SMT package suitable for compact multi-channel layout. Used 8 total: 4 preselector + 4 interstage.</w:t>
      </w:r>
    </w:p>
    <w:p>
      <w:pPr>
        <w:pStyle w:val="Heading3"/>
      </w:pPr>
      <w:r>
        <w:t>5. T/R protection SPDT switch (1 per channel, 4 total). Isolates front-end during TX pulses, &lt; 10 us switching</w:t>
      </w:r>
    </w:p>
    <w:p>
      <w:r>
        <w:t>**Primary Choice:** [QPC2420SR](https://www.digikey.com/en/products/result?keywords=QPC2420SR) (Qorvo)</w:t>
      </w:r>
    </w:p>
    <w:p>
      <w:r>
        <w:t>*SPDT RF Switch, 0.02 to 30 GHz, reflective, high power handling*</w:t>
      </w:r>
    </w:p>
    <w:p>
      <w:r>
        <w:t>[🔗 DigiKey](https://www.digikey.com/en/products/result?keywords=QPC2420SR)  [🔗 Mouser](https://www.mouser.in/ProductDetail/Qorvo/QPC2420SR?qs=Q%2F5vwRdkjWJ3fSOW8ZA%2FtA%3D%3D)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0.02 - 30 GHz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1.5 dB typ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35 dB typ</w:t>
            </w:r>
          </w:p>
        </w:tc>
      </w:tr>
      <w:tr>
        <w:tc>
          <w:tcPr>
            <w:tcW w:type="dxa" w:w="4320"/>
          </w:tcPr>
          <w:p>
            <w:r>
              <w:t>Switching_Time</w:t>
            </w:r>
          </w:p>
        </w:tc>
        <w:tc>
          <w:tcPr>
            <w:tcW w:type="dxa" w:w="4320"/>
          </w:tcPr>
          <w:p>
            <w:r>
              <w:t>&lt; 5 us</w:t>
            </w:r>
          </w:p>
        </w:tc>
      </w:tr>
      <w:tr>
        <w:tc>
          <w:tcPr>
            <w:tcW w:type="dxa" w:w="4320"/>
          </w:tcPr>
          <w:p>
            <w:r>
              <w:t>Power_Handling</w:t>
            </w:r>
          </w:p>
        </w:tc>
        <w:tc>
          <w:tcPr>
            <w:tcW w:type="dxa" w:w="4320"/>
          </w:tcPr>
          <w:p>
            <w:r>
              <w:t>+33 dBm CW</w:t>
            </w:r>
          </w:p>
        </w:tc>
      </w:tr>
      <w:tr>
        <w:tc>
          <w:tcPr>
            <w:tcW w:type="dxa" w:w="4320"/>
          </w:tcPr>
          <w:p>
            <w:r>
              <w:t>Control</w:t>
            </w:r>
          </w:p>
        </w:tc>
        <w:tc>
          <w:tcPr>
            <w:tcW w:type="dxa" w:w="4320"/>
          </w:tcPr>
          <w:p>
            <w:r>
              <w:t>0/-5V TTL compatible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**[QPC2320SR](https://www.digikey.com/en/products/result?keywords=QPC2320SR)** (Qorvo): 0.02-15 GHz only (does not cover full band), but lower cost and proven.</w:t>
      </w:r>
    </w:p>
    <w:p>
      <w:r>
        <w:t>**Selection Rationale:** Covers 20 MHz to 30 GHz. Best available SPDT switch for this frequency range. Note: Above 30 GHz, isolation may degrade — characterize at 30-40 GHz or use limiter as primary protection above 30 GHz.</w:t>
      </w:r>
    </w:p>
    <w:p>
      <w:pPr>
        <w:pStyle w:val="Heading3"/>
      </w:pPr>
      <w:r>
        <w:t>6. 4-way power splitter/combiner for monopulse comparator network. Combines 4 channel outputs into Sum and 3 Delta outputs</w:t>
      </w:r>
    </w:p>
    <w:p>
      <w:r>
        <w:t>**Primary Choice:** [SCA-4-132+](https://www.digikey.com/en/products/result?keywords=SCA-4-132%2B) (Mini-Circuits)</w:t>
      </w:r>
    </w:p>
    <w:p>
      <w:r>
        <w:t>*4-way power splitter/combiner, SMT, 50 ohm*</w:t>
      </w:r>
    </w:p>
    <w:p>
      <w:r>
        <w:t>[🔗 DigiKey](https://www.digikey.com/en/products/result?keywords=SCA-4-132%2B)  [🔗 Mouser](https://www.mouser.in/ProductDetail/Mini-Circuits/SCA-4-132%2b?qs=xZ%2FP%252Ba9zWqYbGiqGHr1ctg%3D%3D)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3 - 3200 MHz (internal use for monopulse)</w:t>
            </w:r>
          </w:p>
        </w:tc>
      </w:tr>
      <w:tr>
        <w:tc>
          <w:tcPr>
            <w:tcW w:type="dxa" w:w="4320"/>
          </w:tcPr>
          <w:p>
            <w:r>
              <w:t>Insertion_Loss</w:t>
            </w:r>
          </w:p>
        </w:tc>
        <w:tc>
          <w:tcPr>
            <w:tcW w:type="dxa" w:w="4320"/>
          </w:tcPr>
          <w:p>
            <w:r>
              <w:t>0.5 dB above theoretical (6 dB)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&gt; 20 dB</w:t>
            </w:r>
          </w:p>
        </w:tc>
      </w:tr>
      <w:tr>
        <w:tc>
          <w:tcPr>
            <w:tcW w:type="dxa" w:w="4320"/>
          </w:tcPr>
          <w:p>
            <w:r>
              <w:t>Amplitude_Balance</w:t>
            </w:r>
          </w:p>
        </w:tc>
        <w:tc>
          <w:tcPr>
            <w:tcW w:type="dxa" w:w="4320"/>
          </w:tcPr>
          <w:p>
            <w:r>
              <w:t>+/-0.3 dB</w:t>
            </w:r>
          </w:p>
        </w:tc>
      </w:tr>
      <w:tr>
        <w:tc>
          <w:tcPr>
            <w:tcW w:type="dxa" w:w="4320"/>
          </w:tcPr>
          <w:p>
            <w:r>
              <w:t>Phase_Balance</w:t>
            </w:r>
          </w:p>
        </w:tc>
        <w:tc>
          <w:tcPr>
            <w:tcW w:type="dxa" w:w="4320"/>
          </w:tcPr>
          <w:p>
            <w:r>
              <w:t>+/-3 deg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SMT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**[BP4U1+](https://www.digikey.com/en/products/result?keywords=BP4U1%2B)** (Mini-Circuits): Alternative 4-way splitter with different frequency range and package.</w:t>
      </w:r>
    </w:p>
    <w:p>
      <w:r>
        <w:t>**Selection Rationale:** 4-way splitter/combiner used in monopulse comparator configuration. Multiple units combined to form Sigma/Delta-EL/Delta-AZ/Delta-Delta outputs. Note: Monopulse comparator is typically implemented as a network of 2-way hybrids (3 hybrids for 4 inputs) — SCA-4-132+ provides the building blocks. For 18-40 GHz monopulse, the comparator must be implemented in PCB as broadband 90-degree couplers.</w:t>
      </w:r>
    </w:p>
    <w:p>
      <w:pPr>
        <w:pStyle w:val="Heading3"/>
      </w:pPr>
      <w:r>
        <w:t>7. DC-DC buck converter from +28V MIL bus to +5V rail for LNA and gain block bias supplies</w:t>
      </w:r>
    </w:p>
    <w:p>
      <w:r>
        <w:t>**Primary Choice:** [TPS54531DDA](https://www.digikey.com/en/products/result?keywords=TPS54531DDA) (Texas Instruments)</w:t>
      </w:r>
    </w:p>
    <w:p>
      <w:r>
        <w:t>*3.5-28V Input, 5A, 570 kHz Synchronous Step-Down Converter*</w:t>
      </w:r>
    </w:p>
    <w:p>
      <w:r>
        <w:t>[🔗 DigiKey](https://www.digikey.com/en/products/result?keywords=TPS54531DDA)  [🔗 Mouser](https://www.mouser.in/ProductDetail/Texas-Instruments/TPS54531DDA?qs=jA5Ki6243omoJVKISZs%2FBg%3D%3D)</w:t>
      </w:r>
    </w:p>
    <w:p>
      <w:r>
        <w:t>*Distributor data:* source: mouser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Spec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Input_Voltage</w:t>
            </w:r>
          </w:p>
        </w:tc>
        <w:tc>
          <w:tcPr>
            <w:tcW w:type="dxa" w:w="4320"/>
          </w:tcPr>
          <w:p>
            <w:r>
              <w:t>3.5 - 28 V</w:t>
            </w:r>
          </w:p>
        </w:tc>
      </w:tr>
      <w:tr>
        <w:tc>
          <w:tcPr>
            <w:tcW w:type="dxa" w:w="4320"/>
          </w:tcPr>
          <w:p>
            <w:r>
              <w:t>Output_Voltage</w:t>
            </w:r>
          </w:p>
        </w:tc>
        <w:tc>
          <w:tcPr>
            <w:tcW w:type="dxa" w:w="4320"/>
          </w:tcPr>
          <w:p>
            <w:r>
              <w:t>Adjustable (set to 5.0V)</w:t>
            </w:r>
          </w:p>
        </w:tc>
      </w:tr>
      <w:tr>
        <w:tc>
          <w:tcPr>
            <w:tcW w:type="dxa" w:w="4320"/>
          </w:tcPr>
          <w:p>
            <w:r>
              <w:t>Max_Output_Current</w:t>
            </w:r>
          </w:p>
        </w:tc>
        <w:tc>
          <w:tcPr>
            <w:tcW w:type="dxa" w:w="4320"/>
          </w:tcPr>
          <w:p>
            <w:r>
              <w:t>5 A</w:t>
            </w:r>
          </w:p>
        </w:tc>
      </w:tr>
      <w:tr>
        <w:tc>
          <w:tcPr>
            <w:tcW w:type="dxa" w:w="4320"/>
          </w:tcPr>
          <w:p>
            <w:r>
              <w:t>Switching_Frequency</w:t>
            </w:r>
          </w:p>
        </w:tc>
        <w:tc>
          <w:tcPr>
            <w:tcW w:type="dxa" w:w="4320"/>
          </w:tcPr>
          <w:p>
            <w:r>
              <w:t>570 kHz</w:t>
            </w:r>
          </w:p>
        </w:tc>
      </w:tr>
      <w:tr>
        <w:tc>
          <w:tcPr>
            <w:tcW w:type="dxa" w:w="4320"/>
          </w:tcPr>
          <w:p>
            <w:r>
              <w:t>Efficiency</w:t>
            </w:r>
          </w:p>
        </w:tc>
        <w:tc>
          <w:tcPr>
            <w:tcW w:type="dxa" w:w="4320"/>
          </w:tcPr>
          <w:p>
            <w:r>
              <w:t>&gt; 90% at 5V/3A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8-SO PowerPAD</w:t>
            </w:r>
          </w:p>
        </w:tc>
      </w:tr>
    </w:tbl>
    <w:p/>
    <w:p>
      <w:r>
        <w:t>**Alternatives:**</w:t>
      </w:r>
    </w:p>
    <w:p>
      <w:pPr>
        <w:pStyle w:val="ListBullet"/>
      </w:pPr>
      <w:r>
        <w:t>**[BD9F800MUX-ZE2](https://www.digikey.com/en/products/result?keywords=BD9F800MUX-ZE2)** (ROHM Semiconductor): 4-28V, 8A synchronous buck. Higher current capability but slightly more complex design.</w:t>
      </w:r>
    </w:p>
    <w:p>
      <w:r>
        <w:t>**Selection Rationale:** Accepts +28V directly (max input 28V). Provides 5A output at 5V — sufficient for all 4 channels. High efficiency (&gt;90%) minimizes thermal load. PowerPAD package for thermal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