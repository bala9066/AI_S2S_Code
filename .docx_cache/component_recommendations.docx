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Recommendations</w:t>
      </w:r>
    </w:p>
    <w:p>
      <w:pPr>
        <w:pStyle w:val="Heading2"/>
      </w:pPr>
      <w:r>
        <w:t>dfbvd</w:t>
      </w:r>
    </w:p>
    <w:p>
      <w:pPr>
        <w:pStyle w:val="Heading3"/>
      </w:pPr>
      <w:r>
        <w:t>1. Wideband Low Noise Amplifier (5-18 GHz)</w:t>
      </w:r>
    </w:p>
    <w:p>
      <w:r>
        <w:t>**Primary Choice:** [HMC1099LP4E](https://www.analog.com/en/search.html#q=HMC1099LP4E) (Analog Devices)</w:t>
      </w:r>
    </w:p>
    <w:p>
      <w:r>
        <w:t>*GaAs MMIC PHEMT wideband low noise amplifier, 5-18 GHz, 20dB gain, 3.5dB NF, 21dBm P1dB, matches sensitivity requirements.*</w:t>
      </w:r>
    </w:p>
    <w:p>
      <w:r>
        <w:t>[📄 Datasheet](https://www.analog.com/en/search.html#q=HMC1099LP4E)  [🛒 DigiKey](https://www.digikey.com/en/products/detail/analog-devices-inc/HMC1099LP4E/5960063)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5-18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20 dB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3.5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21 dBm</w:t>
            </w:r>
          </w:p>
        </w:tc>
      </w:tr>
      <w:tr>
        <w:tc>
          <w:tcPr>
            <w:tcW w:type="dxa" w:w="4320"/>
          </w:tcPr>
          <w:p>
            <w:r>
              <w:t>supply_current</w:t>
            </w:r>
          </w:p>
        </w:tc>
        <w:tc>
          <w:tcPr>
            <w:tcW w:type="dxa" w:w="4320"/>
          </w:tcPr>
          <w:p>
            <w:r>
              <w:t>90 mA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4x4 mm QFN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**[MGA-31516](https://www.qorvo.com/products/d/PA004652)** (Qorvo): Similar performance, slightly higher NF 4dB, lower cost</w:t>
      </w:r>
    </w:p>
    <w:p>
      <w:pPr>
        <w:pStyle w:val="ListBullet"/>
      </w:pPr>
      <w:r>
        <w:t>**[TQP3M9036](https://www.qorvo.com/products/d/PA005438)** (Qorvo): Wider bandwidth 2-20GHz, similar gain, NF 3.8dB</w:t>
      </w:r>
    </w:p>
    <w:p>
      <w:r>
        <w:t>**Selection Rationale:** Selected for optimal NF (3.5dB) and gain (20dB) in 5-18GHz band to achieve -100dBm sensitivity. Industrial temp range, low power consumption suitable for portable module.</w:t>
      </w:r>
    </w:p>
    <w:p>
      <w:pPr>
        <w:pStyle w:val="Heading3"/>
      </w:pPr>
      <w:r>
        <w:t>2. Wideband Mixer for Downconversion</w:t>
      </w:r>
    </w:p>
    <w:p>
      <w:r>
        <w:t>**Primary Choice:** [HMC1022LP4E](https://www.analog.com/en/search.html#q=HMC1022LP4E) (Analog Devices)</w:t>
      </w:r>
    </w:p>
    <w:p>
      <w:r>
        <w:t>*GaAs MMIC double-balanced mixer, 6-18 GHz RF/LO, 0-8 GHz IF, 9dB conversion loss, 24dBm IIP3.*</w:t>
      </w:r>
    </w:p>
    <w:p>
      <w:r>
        <w:t>[📄 Datasheet](https://www.analog.com/en/search.html#q=HMC1022LP4E)  [🛒 DigiKey](https://www.digikey.com/en/products/detail/analog-devices-inc/HMC1022LP4E/5960062)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rf_lo_range</w:t>
            </w:r>
          </w:p>
        </w:tc>
        <w:tc>
          <w:tcPr>
            <w:tcW w:type="dxa" w:w="4320"/>
          </w:tcPr>
          <w:p>
            <w:r>
              <w:t>6-18 GHz</w:t>
            </w:r>
          </w:p>
        </w:tc>
      </w:tr>
      <w:tr>
        <w:tc>
          <w:tcPr>
            <w:tcW w:type="dxa" w:w="4320"/>
          </w:tcPr>
          <w:p>
            <w:r>
              <w:t>if_range</w:t>
            </w:r>
          </w:p>
        </w:tc>
        <w:tc>
          <w:tcPr>
            <w:tcW w:type="dxa" w:w="4320"/>
          </w:tcPr>
          <w:p>
            <w:r>
              <w:t>DC-8 GHz</w:t>
            </w:r>
          </w:p>
        </w:tc>
      </w:tr>
      <w:tr>
        <w:tc>
          <w:tcPr>
            <w:tcW w:type="dxa" w:w="4320"/>
          </w:tcPr>
          <w:p>
            <w:r>
              <w:t>conversion_loss</w:t>
            </w:r>
          </w:p>
        </w:tc>
        <w:tc>
          <w:tcPr>
            <w:tcW w:type="dxa" w:w="4320"/>
          </w:tcPr>
          <w:p>
            <w:r>
              <w:t>9 dB</w:t>
            </w:r>
          </w:p>
        </w:tc>
      </w:tr>
      <w:tr>
        <w:tc>
          <w:tcPr>
            <w:tcW w:type="dxa" w:w="4320"/>
          </w:tcPr>
          <w:p>
            <w:r>
              <w:t>iip3</w:t>
            </w:r>
          </w:p>
        </w:tc>
        <w:tc>
          <w:tcPr>
            <w:tcW w:type="dxa" w:w="4320"/>
          </w:tcPr>
          <w:p>
            <w:r>
              <w:t>24 dBm</w:t>
            </w:r>
          </w:p>
        </w:tc>
      </w:tr>
      <w:tr>
        <w:tc>
          <w:tcPr>
            <w:tcW w:type="dxa" w:w="4320"/>
          </w:tcPr>
          <w:p>
            <w:r>
              <w:t>lo_drive</w:t>
            </w:r>
          </w:p>
        </w:tc>
        <w:tc>
          <w:tcPr>
            <w:tcW w:type="dxa" w:w="4320"/>
          </w:tcPr>
          <w:p>
            <w:r>
              <w:t>13-17 dBm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4x4 mm QFN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**[MAMC-000377-DIE](https://www.google.com/search?q=MAMC-000377-DIE+datasheet)** (Macom): Die form, wider 2-22GHz range, similar conversion loss</w:t>
      </w:r>
    </w:p>
    <w:p>
      <w:pPr>
        <w:pStyle w:val="ListBullet"/>
      </w:pPr>
      <w:r>
        <w:t>**[MMIC-1004-DIE](https://www.custommmic.com/datasheets/MMIC-1004-DIE.pdf)** (Custom MMIC): Lower IIP3 20dBm, lower cost option</w:t>
      </w:r>
    </w:p>
    <w:p>
      <w:r>
        <w:t>**Selection Rationale:** Excellent linearity (24dBm IIP3) contributes to 70-80dB SFDR goal. Low conversion loss improves cascaded NF. Wideband operation covers full 5-18GHz band.</w:t>
      </w:r>
    </w:p>
    <w:p>
      <w:pPr>
        <w:pStyle w:val="Heading3"/>
      </w:pPr>
      <w:r>
        <w:t>3. PLL Frequency Synthesizer (LO Source)</w:t>
      </w:r>
    </w:p>
    <w:p>
      <w:r>
        <w:t>**Primary Choice:** [ADF5356](https://www.analog.com/en/search.html#q=ADF5356) (Analog Devices)</w:t>
      </w:r>
    </w:p>
    <w:p>
      <w:r>
        <w:t>*Wideband synthesizer with integrated VCO, 53.125 MHz to 13.6 GHz, -136 dBc/Hz phase noise at 1 kHz offset.*</w:t>
      </w:r>
    </w:p>
    <w:p>
      <w:r>
        <w:t>[📄 Datasheet](https://www.analog.com/en/search.html#q=ADF5356)  [🛒 DigiKey](https://www.digikey.com/en/products/detail/analog-devices-inc/ADF5356CCPZ/6178623)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53.125 MHz - 13.6 GHz</w:t>
            </w:r>
          </w:p>
        </w:tc>
      </w:tr>
      <w:tr>
        <w:tc>
          <w:tcPr>
            <w:tcW w:type="dxa" w:w="4320"/>
          </w:tcPr>
          <w:p>
            <w:r>
              <w:t>phase_noise</w:t>
            </w:r>
          </w:p>
        </w:tc>
        <w:tc>
          <w:tcPr>
            <w:tcW w:type="dxa" w:w="4320"/>
          </w:tcPr>
          <w:p>
            <w:r>
              <w:t>-136 dBc/Hz @ 1kHz</w:t>
            </w:r>
          </w:p>
        </w:tc>
      </w:tr>
      <w:tr>
        <w:tc>
          <w:tcPr>
            <w:tcW w:type="dxa" w:w="4320"/>
          </w:tcPr>
          <w:p>
            <w:r>
              <w:t>frequency_resolution</w:t>
            </w:r>
          </w:p>
        </w:tc>
        <w:tc>
          <w:tcPr>
            <w:tcW w:type="dxa" w:w="4320"/>
          </w:tcPr>
          <w:p>
            <w:r>
              <w:t>&lt; 1 Hz</w:t>
            </w:r>
          </w:p>
        </w:tc>
      </w:tr>
      <w:tr>
        <w:tc>
          <w:tcPr>
            <w:tcW w:type="dxa" w:w="4320"/>
          </w:tcPr>
          <w:p>
            <w:r>
              <w:t>supply_current</w:t>
            </w:r>
          </w:p>
        </w:tc>
        <w:tc>
          <w:tcPr>
            <w:tcW w:type="dxa" w:w="4320"/>
          </w:tcPr>
          <w:p>
            <w:r>
              <w:t>180 mA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5x5 mm LFCSP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**[LMX2595](https://www.ti.com/product/LMX2595)** (Texas Instruments): Similar specs, lower power 150mA, wider freq range to 20GHz</w:t>
      </w:r>
    </w:p>
    <w:p>
      <w:pPr>
        <w:pStyle w:val="ListBullet"/>
      </w:pPr>
      <w:r>
        <w:t>**[HMC7044](https://www.analog.com/en/search.html#q=HMC7044)** (Analog Devices): Multi-loop synthesizer with better phase noise, more complex</w:t>
      </w:r>
    </w:p>
    <w:p>
      <w:r>
        <w:t>**Selection Rationale:** Wideband output covers full LO requirements for 5-18GHz downconversion. Excellent phase noise critical for SFDR. Industrial temp rated.</w:t>
      </w:r>
    </w:p>
    <w:p>
      <w:pPr>
        <w:pStyle w:val="Heading3"/>
      </w:pPr>
      <w:r>
        <w:t>4. High-Speed ADC (100-500 MSPS)</w:t>
      </w:r>
    </w:p>
    <w:p>
      <w:r>
        <w:t>**Primary Choice:** [ADC12DJ3200](https://www.ti.com/product/ADC12DJ3200) (Texas Instruments)</w:t>
      </w:r>
    </w:p>
    <w:p>
      <w:r>
        <w:t>*Dual-channel 12-bit ADC, up to 6.4 GSPS (3200 MSPS per channel), JESD204B output, 59 dB SNR, 70 dB SFDR.*</w:t>
      </w:r>
    </w:p>
    <w:p>
      <w:r>
        <w:t>[📄 Datasheet](https://www.ti.com/product/ADC12DJ3200)  [🛒 DigiKey](https://www.digikey.com/en/products/detail/texas-instruments/ADC12DJ3200AIRGZ/6048224)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12 bit</w:t>
            </w:r>
          </w:p>
        </w:tc>
      </w:tr>
      <w:tr>
        <w:tc>
          <w:tcPr>
            <w:tcW w:type="dxa" w:w="4320"/>
          </w:tcPr>
          <w:p>
            <w:r>
              <w:t>max_sample_rate</w:t>
            </w:r>
          </w:p>
        </w:tc>
        <w:tc>
          <w:tcPr>
            <w:tcW w:type="dxa" w:w="4320"/>
          </w:tcPr>
          <w:p>
            <w:r>
              <w:t>6400 MSPS (3200 per ch)</w:t>
            </w:r>
          </w:p>
        </w:tc>
      </w:tr>
      <w:tr>
        <w:tc>
          <w:tcPr>
            <w:tcW w:type="dxa" w:w="4320"/>
          </w:tcPr>
          <w:p>
            <w:r>
              <w:t>snr</w:t>
            </w:r>
          </w:p>
        </w:tc>
        <w:tc>
          <w:tcPr>
            <w:tcW w:type="dxa" w:w="4320"/>
          </w:tcPr>
          <w:p>
            <w:r>
              <w:t>59 dB</w:t>
            </w:r>
          </w:p>
        </w:tc>
      </w:tr>
      <w:tr>
        <w:tc>
          <w:tcPr>
            <w:tcW w:type="dxa" w:w="4320"/>
          </w:tcPr>
          <w:p>
            <w:r>
              <w:t>sfdr</w:t>
            </w:r>
          </w:p>
        </w:tc>
        <w:tc>
          <w:tcPr>
            <w:tcW w:type="dxa" w:w="4320"/>
          </w:tcPr>
          <w:p>
            <w:r>
              <w:t>70 dB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JESD204B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1.8W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**[AD9208](https://www.analog.com/en/search.html#q=AD9208)** (Analog Devices): Single 14-bit ADC, 1 GSPS, better SNR 66dB, higher cost</w:t>
      </w:r>
    </w:p>
    <w:p>
      <w:pPr>
        <w:pStyle w:val="ListBullet"/>
      </w:pPr>
      <w:r>
        <w:t>**[ISLA214P50](https://www.renesas.com/us/en/www/doc/datasheet/isla214p50.pdf)** (Renesas (Intersil)): 14-bit 500 MSPS, parallel LVDS, simpler interface</w:t>
      </w:r>
    </w:p>
    <w:p>
      <w:r>
        <w:t>**Selection Rationale:** Exceeds 100-500 MSPS requirement with margin. 70 dB SFDR meets spec directly. JESD204B output simplifies LVDS interface. Industrial temp qualified.</w:t>
      </w:r>
    </w:p>
    <w:p>
      <w:pPr>
        <w:pStyle w:val="Heading3"/>
      </w:pPr>
      <w:r>
        <w:t>5. Variable Gain IF Amplifier</w:t>
      </w:r>
    </w:p>
    <w:p>
      <w:r>
        <w:t>**Primary Choice:** [ADL5202](https://www.analog.com/en/search.html#q=ADL5202) (Analog Devices)</w:t>
      </w:r>
    </w:p>
    <w:p>
      <w:r>
        <w:t>*Digital variable gain amplifier, 100 MHz to 2.5 GHz, 0-26 dB gain range, 44 dBm OIP3, 8-bit gain control.*</w:t>
      </w:r>
    </w:p>
    <w:p>
      <w:r>
        <w:t>[📄 Datasheet](https://www.analog.com/en/search.html#q=ADL5202)  [🛒 DigiKey](https://www.digikey.com/en/products/detail/analog-devices-inc/ADL5202ACPZN-R7/1921147)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100-2500 MHz</w:t>
            </w:r>
          </w:p>
        </w:tc>
      </w:tr>
      <w:tr>
        <w:tc>
          <w:tcPr>
            <w:tcW w:type="dxa" w:w="4320"/>
          </w:tcPr>
          <w:p>
            <w:r>
              <w:t>gain_range</w:t>
            </w:r>
          </w:p>
        </w:tc>
        <w:tc>
          <w:tcPr>
            <w:tcW w:type="dxa" w:w="4320"/>
          </w:tcPr>
          <w:p>
            <w:r>
              <w:t>0-26 dB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44 dBm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6.5 dB</w:t>
            </w:r>
          </w:p>
        </w:tc>
      </w:tr>
      <w:tr>
        <w:tc>
          <w:tcPr>
            <w:tcW w:type="dxa" w:w="4320"/>
          </w:tcPr>
          <w:p>
            <w:r>
              <w:t>gain_control</w:t>
            </w:r>
          </w:p>
        </w:tc>
        <w:tc>
          <w:tcPr>
            <w:tcW w:type="dxa" w:w="4320"/>
          </w:tcPr>
          <w:p>
            <w:r>
              <w:t>8-bit digital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**[LMH6401](https://www.ti.com/product/LMH6401)** (Texas Instruments): Wider bandwidth 1 GHz, analog control voltage</w:t>
      </w:r>
    </w:p>
    <w:p>
      <w:pPr>
        <w:pStyle w:val="ListBullet"/>
      </w:pPr>
      <w:r>
        <w:t>**[HMC698LP4](https://www.analog.com/en/search.html#q=HMC698LP4)** (Analog Devices): Higher frequency up to 6 GHz, narrower gain range</w:t>
      </w:r>
    </w:p>
    <w:p>
      <w:r>
        <w:t>**Selection Rationale:** Wideband VGA with 26dB gain range for AGC. High OIP3 (44dBm) maintains SFDR. Digital gain control enables precise level adjustment for ADC.</w:t>
      </w:r>
    </w:p>
    <w:p>
      <w:pPr>
        <w:pStyle w:val="Heading3"/>
      </w:pPr>
      <w:r>
        <w:t>6. DC-DC Converter (12V to Distribution Voltages)</w:t>
      </w:r>
    </w:p>
    <w:p>
      <w:r>
        <w:t>**Primary Choice:** [LTM8074](https://www.analog.com/en/search.html#q=LTM8074) (Analog Devices)</w:t>
      </w:r>
    </w:p>
    <w:p>
      <w:r>
        <w:t>*4V to 40V input, 0.8V to 10V output, 3A µModule regulator, low noise, high efficiency.*</w:t>
      </w:r>
    </w:p>
    <w:p>
      <w:r>
        <w:t>[📄 Datasheet](https://www.analog.com/en/search.html#q=LTM8074)  [🛒 DigiKey](https://www.digikey.com/en/products/detail/analog-devices-inc/LTM8074EV-21-PBF/6271680)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>
              <w:t>4-40 V</w:t>
            </w:r>
          </w:p>
        </w:tc>
      </w:tr>
      <w:tr>
        <w:tc>
          <w:tcPr>
            <w:tcW w:type="dxa" w:w="4320"/>
          </w:tcPr>
          <w:p>
            <w:r>
              <w:t>vout</w:t>
            </w:r>
          </w:p>
        </w:tc>
        <w:tc>
          <w:tcPr>
            <w:tcW w:type="dxa" w:w="4320"/>
          </w:tcPr>
          <w:p>
            <w:r>
              <w:t>0.8-10 V</w:t>
            </w:r>
          </w:p>
        </w:tc>
      </w:tr>
      <w:tr>
        <w:tc>
          <w:tcPr>
            <w:tcW w:type="dxa" w:w="4320"/>
          </w:tcPr>
          <w:p>
            <w:r>
              <w:t>iout</w:t>
            </w:r>
          </w:p>
        </w:tc>
        <w:tc>
          <w:tcPr>
            <w:tcW w:type="dxa" w:w="4320"/>
          </w:tcPr>
          <w:p>
            <w:r>
              <w:t>3 A</w:t>
            </w:r>
          </w:p>
        </w:tc>
      </w:tr>
      <w:tr>
        <w:tc>
          <w:tcPr>
            <w:tcW w:type="dxa" w:w="4320"/>
          </w:tcPr>
          <w:p>
            <w:r>
              <w:t>switching_freq</w:t>
            </w:r>
          </w:p>
        </w:tc>
        <w:tc>
          <w:tcPr>
            <w:tcW w:type="dxa" w:w="4320"/>
          </w:tcPr>
          <w:p>
            <w:r>
              <w:t>2 MHz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&gt; 90%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**[TPS62913](https://www.ti.com/product/TPS62913)** (Texas Instruments): Lower current 2A, smaller size, lower cost</w:t>
      </w:r>
    </w:p>
    <w:p>
      <w:pPr>
        <w:pStyle w:val="ListBullet"/>
      </w:pPr>
      <w:r>
        <w:t>**[LMR33630](https://www.ti.com/product/LMR33630)** (Texas Instruments): 3.5A, fixed output options, good for bulk supply</w:t>
      </w:r>
    </w:p>
    <w:p>
      <w:r>
        <w:t>**Selection Rationale:** Wide input range accepts 12V military supply. µModule packaging reduces layout complexity. Low noise switching minimizes interference to sensitive RF circuits.</w:t>
      </w:r>
    </w:p>
    <w:p>
      <w:pPr>
        <w:pStyle w:val="Heading3"/>
      </w:pPr>
      <w:r>
        <w:t>7. Low Noise LDO Regulator (RF Supply)</w:t>
      </w:r>
    </w:p>
    <w:p>
      <w:r>
        <w:t>**Primary Choice:** [LT3045](https://www.analog.com/en/search.html#q=LT3045) (Analog Devices)</w:t>
      </w:r>
    </w:p>
    <w:p>
      <w:r>
        <w:t>*Ultra-low noise LDO, 0.8µV RMS, 20V input, 500mA output, high PSRR.*</w:t>
      </w:r>
    </w:p>
    <w:p>
      <w:r>
        <w:t>[📄 Datasheet](https://www.analog.com/en/search.html#q=LT3045)  [🛒 DigiKey](https://www.digikey.com/en/products/detail/analog-devices-inc/LT3045EDD-PBF/5625757)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>
              <w:t>20 V</w:t>
            </w:r>
          </w:p>
        </w:tc>
      </w:tr>
      <w:tr>
        <w:tc>
          <w:tcPr>
            <w:tcW w:type="dxa" w:w="4320"/>
          </w:tcPr>
          <w:p>
            <w:r>
              <w:t>vout</w:t>
            </w:r>
          </w:p>
        </w:tc>
        <w:tc>
          <w:tcPr>
            <w:tcW w:type="dxa" w:w="4320"/>
          </w:tcPr>
          <w:p>
            <w:r>
              <w:t>0-15 V</w:t>
            </w:r>
          </w:p>
        </w:tc>
      </w:tr>
      <w:tr>
        <w:tc>
          <w:tcPr>
            <w:tcW w:type="dxa" w:w="4320"/>
          </w:tcPr>
          <w:p>
            <w:r>
              <w:t>iout</w:t>
            </w:r>
          </w:p>
        </w:tc>
        <w:tc>
          <w:tcPr>
            <w:tcW w:type="dxa" w:w="4320"/>
          </w:tcPr>
          <w:p>
            <w:r>
              <w:t>500 mA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0.8 uV RMS</w:t>
            </w:r>
          </w:p>
        </w:tc>
      </w:tr>
      <w:tr>
        <w:tc>
          <w:tcPr>
            <w:tcW w:type="dxa" w:w="4320"/>
          </w:tcPr>
          <w:p>
            <w:r>
              <w:t>psrr</w:t>
            </w:r>
          </w:p>
        </w:tc>
        <w:tc>
          <w:tcPr>
            <w:tcW w:type="dxa" w:w="4320"/>
          </w:tcPr>
          <w:p>
            <w:r>
              <w:t>79 dB @ 1kHz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**[LT1965](https://www.analog.com/en/search.html#q=LT1965)** (Analog Devices): Lower noise 14uV RMS, 1.1A output</w:t>
      </w:r>
    </w:p>
    <w:p>
      <w:pPr>
        <w:pStyle w:val="ListBullet"/>
      </w:pPr>
      <w:r>
        <w:t>**[TPS7A47](https://www.ti.com/product/TPS7A47)** (Texas Instruments): 4uV RMS, higher current 1A, similar PSRR</w:t>
      </w:r>
    </w:p>
    <w:p>
      <w:r>
        <w:t>**Selection Rationale:** Ultra-low noise critical for LNA and mixer performance. High PSRR rejects switching regulator noise. Industrial temp operation.</w:t>
      </w:r>
    </w:p>
    <w:p>
      <w:pPr>
        <w:pStyle w:val="Heading3"/>
      </w:pPr>
      <w:r>
        <w:t>8. RF Bandpass Filter (5-18 GHz)</w:t>
      </w:r>
    </w:p>
    <w:p>
      <w:r>
        <w:t>**Primary Choice:** [CBP-5180-C+](https://www.qorvo.com/products/d/PA001133) (Qorvo (Mini-Circuits))</w:t>
      </w:r>
    </w:p>
    <w:p>
      <w:r>
        <w:t>*Wideband bandpass filter, 5-18 GHz, 2.5dB insertion loss, 50 dB rejection at 3GHz and 22GHz.*</w:t>
      </w:r>
    </w:p>
    <w:p>
      <w:r>
        <w:t>[📄 Datasheet](https://www.qorvo.com/products/d/PA001133)  [🛒 DigiKey](https://www.digikey.com/en/products/detail/qorvo/CBP-5180-C/3652893)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passband</w:t>
            </w:r>
          </w:p>
        </w:tc>
        <w:tc>
          <w:tcPr>
            <w:tcW w:type="dxa" w:w="4320"/>
          </w:tcPr>
          <w:p>
            <w:r>
              <w:t>5-18 GHz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2.5 dB</w:t>
            </w:r>
          </w:p>
        </w:tc>
      </w:tr>
      <w:tr>
        <w:tc>
          <w:tcPr>
            <w:tcW w:type="dxa" w:w="4320"/>
          </w:tcPr>
          <w:p>
            <w:r>
              <w:t>rejection</w:t>
            </w:r>
          </w:p>
        </w:tc>
        <w:tc>
          <w:tcPr>
            <w:tcW w:type="dxa" w:w="4320"/>
          </w:tcPr>
          <w:p>
            <w:r>
              <w:t>&gt; 50 dB</w:t>
            </w:r>
          </w:p>
        </w:tc>
      </w:tr>
      <w:tr>
        <w:tc>
          <w:tcPr>
            <w:tcW w:type="dxa" w:w="4320"/>
          </w:tcPr>
          <w:p>
            <w:r>
              <w:t>vswr</w:t>
            </w:r>
          </w:p>
        </w:tc>
        <w:tc>
          <w:tcPr>
            <w:tcW w:type="dxa" w:w="4320"/>
          </w:tcPr>
          <w:p>
            <w:r>
              <w:t>&lt; 2.0:1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0402 surface mount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**[BP5G18G-18J](https://www.google.com/search?q=BP5G18G-18J+datasheet)** (Anatech Electronics): Custom filter, tighter specs, longer lead time</w:t>
      </w:r>
    </w:p>
    <w:p>
      <w:pPr>
        <w:pStyle w:val="ListBullet"/>
      </w:pPr>
      <w:r>
        <w:t>**[VBF-1550+](https://www.google.com/search?q=VBF-1550%2B+datasheet)** (Mini-Circuits): Narrower band example, not suitable for wideband design</w:t>
      </w:r>
    </w:p>
    <w:p>
      <w:r>
        <w:t>**Selection Rationale:** Defines passband for receiver. Low insertion loss (2.5dB) maintains cascaded NF. Excellent out-of-band rejection reduces interference. Compact for portable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