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The purpose of this Hardware Requirements Specification (HRS) is to define the comprehensive system-level and hardware-level requirements for the **dsf** project. This document serves as the single source of truth for the electrical, mechanical, and environmental performance of the 5–18 GHz Wideband RF Receiver.</w:t>
      </w:r>
    </w:p>
    <w:p>
      <w:r>
        <w:t>Specific objectives of this document are:</w:t>
      </w:r>
    </w:p>
    <w:p>
      <w:pPr>
        <w:pStyle w:val="ListBullet"/>
      </w:pPr>
      <w:r>
        <w:t xml:space="preserve">  To specify the functional, performance, and interface requirements of the RF front-end, downconverter, digitizer, and digital output stages.</w:t>
      </w:r>
    </w:p>
    <w:p>
      <w:pPr>
        <w:pStyle w:val="ListBullet"/>
      </w:pPr>
      <w:r>
        <w:t xml:space="preserve">  To establish design constraints, including power consumption targets, physical dimensions, and environmental operating conditions.</w:t>
      </w:r>
    </w:p>
    <w:p>
      <w:pPr>
        <w:pStyle w:val="ListBullet"/>
      </w:pPr>
      <w:r>
        <w:t xml:space="preserve">  To define the verification criteria (inspection, test, and analysis) necessary to validate that the hardware meets all stated requirements.</w:t>
      </w:r>
    </w:p>
    <w:p>
      <w:pPr>
        <w:pStyle w:val="ListBullet"/>
      </w:pPr>
      <w:r>
        <w:t xml:space="preserve">  To provide a preliminary Bill of Materials (BOM) and design architecture to guide the detailed engineering phase.</w:t>
      </w:r>
    </w:p>
    <w:p>
      <w:r>
        <w:t>This HRS is intended for hardware design engineers, PCB layout specialists, system integration engineers, and validation test engineers associated with the dsf project development lifecycle.</w:t>
      </w:r>
    </w:p>
    <w:p>
      <w:pPr>
        <w:pStyle w:val="Heading2"/>
      </w:pPr>
      <w:r>
        <w:t>1.2 Scope</w:t>
      </w:r>
    </w:p>
    <w:p>
      <w:r>
        <w:t>The scope of this specification encompasses the complete hardware design of the **dsf** Wideband RF Receiver Module. This includes, but is not limited to:</w:t>
      </w:r>
    </w:p>
    <w:p>
      <w:pPr>
        <w:pStyle w:val="ListBullet"/>
      </w:pPr>
      <w:r>
        <w:t xml:space="preserve">  **RF Signal Chain:** RF input protection, Low Noise Amplification (LNA), filtering, mixing/downconversion, and Intermediate Frequency (IF) amplification.</w:t>
      </w:r>
    </w:p>
    <w:p>
      <w:pPr>
        <w:pStyle w:val="ListBullet"/>
      </w:pPr>
      <w:r>
        <w:t xml:space="preserve">  **Digitization:** The Analog-to-Digital Converter (ADC) sub-system, including clock generation and signal conditioning.</w:t>
      </w:r>
    </w:p>
    <w:p>
      <w:pPr>
        <w:pStyle w:val="ListBullet"/>
      </w:pPr>
      <w:r>
        <w:t xml:space="preserve">  **Digital Interface:** High-speed data serialization and output via LVDS/JESD204B protocols.</w:t>
      </w:r>
    </w:p>
    <w:p>
      <w:pPr>
        <w:pStyle w:val="ListBullet"/>
      </w:pPr>
      <w:r>
        <w:t xml:space="preserve">  **Power Distribution:** Generation and regulation of required supply rails (+12V, +5V, +3.3V, +1.2V) to support RF, Analog, and Digital domains.</w:t>
      </w:r>
    </w:p>
    <w:p>
      <w:pPr>
        <w:pStyle w:val="ListBullet"/>
      </w:pPr>
      <w:r>
        <w:t xml:space="preserve">  **Control Interfaces:** SPI control registers for gain adjustment, synthesizer tuning, and configuration.</w:t>
      </w:r>
    </w:p>
    <w:p>
      <w:pPr>
        <w:pStyle w:val="ListBullet"/>
      </w:pPr>
      <w:r>
        <w:t xml:space="preserve">  **Environmental:** Operation in military temperature ranges (-55°C to +125°C) and compliance with FCC Part 15 emissions standards.</w:t>
      </w:r>
    </w:p>
    <w:p>
      <w:r>
        <w:t>**Exclusions:**</w:t>
      </w:r>
    </w:p>
    <w:p>
      <w:pPr>
        <w:pStyle w:val="ListBullet"/>
      </w:pPr>
      <w:r>
        <w:t xml:space="preserve">  This document does not cover the mechanical housing design beyond the PCB footprint outline and connector locations.</w:t>
      </w:r>
    </w:p>
    <w:p>
      <w:pPr>
        <w:pStyle w:val="ListBullet"/>
      </w:pPr>
      <w:r>
        <w:t xml:space="preserve">  Embedded firmware development for the control logic is specified only in terms of hardware register maps; software algorithms are outside the scope of this hardware specification.</w:t>
      </w:r>
    </w:p>
    <w:p>
      <w:pPr>
        <w:pStyle w:val="ListBullet"/>
      </w:pPr>
      <w:r>
        <w:t xml:space="preserve">  System-level integration with external data processing equipment (beyond the physical output connector) is excluded.</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Converts continuous analog signals into discrete digital values.</w:t>
            </w:r>
          </w:p>
        </w:tc>
      </w:tr>
      <w:tr>
        <w:tc>
          <w:tcPr>
            <w:tcW w:type="dxa" w:w="4320"/>
          </w:tcPr>
          <w:p>
            <w:r>
              <w:t>**AGC**</w:t>
            </w:r>
          </w:p>
        </w:tc>
        <w:tc>
          <w:tcPr>
            <w:tcW w:type="dxa" w:w="4320"/>
          </w:tcPr>
          <w:p>
            <w:r>
              <w:t>Automatic Gain Control. A closed-loop system that adjusts gain to maintain a constant output level despite input variance.</w:t>
            </w:r>
          </w:p>
        </w:tc>
      </w:tr>
      <w:tr>
        <w:tc>
          <w:tcPr>
            <w:tcW w:type="dxa" w:w="4320"/>
          </w:tcPr>
          <w:p>
            <w:r>
              <w:t>**BGA**</w:t>
            </w:r>
          </w:p>
        </w:tc>
        <w:tc>
          <w:tcPr>
            <w:tcW w:type="dxa" w:w="4320"/>
          </w:tcPr>
          <w:p>
            <w:r>
              <w:t>Ball Grid Array. A type of surface-mount packaging for integrated circuits.</w:t>
            </w:r>
          </w:p>
        </w:tc>
      </w:tr>
      <w:tr>
        <w:tc>
          <w:tcPr>
            <w:tcW w:type="dxa" w:w="4320"/>
          </w:tcPr>
          <w:p>
            <w:r>
              <w:t>**BW**</w:t>
            </w:r>
          </w:p>
        </w:tc>
        <w:tc>
          <w:tcPr>
            <w:tcW w:type="dxa" w:w="4320"/>
          </w:tcPr>
          <w:p>
            <w:r>
              <w:t>Bandwidth. The range of frequencies within which a system operates.</w:t>
            </w:r>
          </w:p>
        </w:tc>
      </w:tr>
      <w:tr>
        <w:tc>
          <w:tcPr>
            <w:tcW w:type="dxa" w:w="4320"/>
          </w:tcPr>
          <w:p>
            <w:r>
              <w:t>**COM**</w:t>
            </w:r>
          </w:p>
        </w:tc>
        <w:tc>
          <w:tcPr>
            <w:tcW w:type="dxa" w:w="4320"/>
          </w:tcPr>
          <w:p>
            <w:r>
              <w:t>Channel Operating Margin. A measure of signal integrity efficiency in high-speed links.</w:t>
            </w:r>
          </w:p>
        </w:tc>
      </w:tr>
      <w:tr>
        <w:tc>
          <w:tcPr>
            <w:tcW w:type="dxa" w:w="4320"/>
          </w:tcPr>
          <w:p>
            <w:r>
              <w:t>**CPCI**</w:t>
            </w:r>
          </w:p>
        </w:tc>
        <w:tc>
          <w:tcPr>
            <w:tcW w:type="dxa" w:w="4320"/>
          </w:tcPr>
          <w:p>
            <w:r>
              <w:t>CompactPCI. A computer bus standard often used in military/aerospace applications.</w:t>
            </w:r>
          </w:p>
        </w:tc>
      </w:tr>
      <w:tr>
        <w:tc>
          <w:tcPr>
            <w:tcW w:type="dxa" w:w="4320"/>
          </w:tcPr>
          <w:p>
            <w:r>
              <w:t>**DAC**</w:t>
            </w:r>
          </w:p>
        </w:tc>
        <w:tc>
          <w:tcPr>
            <w:tcW w:type="dxa" w:w="4320"/>
          </w:tcPr>
          <w:p>
            <w:r>
              <w:t>Digital-to-Analog Converter.</w:t>
            </w:r>
          </w:p>
        </w:tc>
      </w:tr>
      <w:tr>
        <w:tc>
          <w:tcPr>
            <w:tcW w:type="dxa" w:w="4320"/>
          </w:tcPr>
          <w:p>
            <w:r>
              <w:t>**dB**</w:t>
            </w:r>
          </w:p>
        </w:tc>
        <w:tc>
          <w:tcPr>
            <w:tcW w:type="dxa" w:w="4320"/>
          </w:tcPr>
          <w:p>
            <w:r>
              <w:t>Decibel. A logarithmic unit used to express the ratio of two values of a physical quantity.</w:t>
            </w:r>
          </w:p>
        </w:tc>
      </w:tr>
      <w:tr>
        <w:tc>
          <w:tcPr>
            <w:tcW w:type="dxa" w:w="4320"/>
          </w:tcPr>
          <w:p>
            <w:r>
              <w:t>**dBc**</w:t>
            </w:r>
          </w:p>
        </w:tc>
        <w:tc>
          <w:tcPr>
            <w:tcW w:type="dxa" w:w="4320"/>
          </w:tcPr>
          <w:p>
            <w:r>
              <w:t>Decibels relative to the carrier. Power level of a signal relative to the carrier power.</w:t>
            </w:r>
          </w:p>
        </w:tc>
      </w:tr>
      <w:tr>
        <w:tc>
          <w:tcPr>
            <w:tcW w:type="dxa" w:w="4320"/>
          </w:tcPr>
          <w:p>
            <w:r>
              <w:t>**dBFS**</w:t>
            </w:r>
          </w:p>
        </w:tc>
        <w:tc>
          <w:tcPr>
            <w:tcW w:type="dxa" w:w="4320"/>
          </w:tcPr>
          <w:p>
            <w:r>
              <w:t>Decibels relative to Full Scale. Amplitude level of a signal relative to the maximum defined by a digital system.</w:t>
            </w:r>
          </w:p>
        </w:tc>
      </w:tr>
      <w:tr>
        <w:tc>
          <w:tcPr>
            <w:tcW w:type="dxa" w:w="4320"/>
          </w:tcPr>
          <w:p>
            <w:r>
              <w:t>**dBm**</w:t>
            </w:r>
          </w:p>
        </w:tc>
        <w:tc>
          <w:tcPr>
            <w:tcW w:type="dxa" w:w="4320"/>
          </w:tcPr>
          <w:p>
            <w:r>
              <w:t>Decibels relative to one milliwatt (mW).</w:t>
            </w:r>
          </w:p>
        </w:tc>
      </w:tr>
      <w:tr>
        <w:tc>
          <w:tcPr>
            <w:tcW w:type="dxa" w:w="4320"/>
          </w:tcPr>
          <w:p>
            <w:r>
              <w:t>**EMC**</w:t>
            </w:r>
          </w:p>
        </w:tc>
        <w:tc>
          <w:tcPr>
            <w:tcW w:type="dxa" w:w="4320"/>
          </w:tcPr>
          <w:p>
            <w:r>
              <w:t>Electromagnetic Compatibility. The ability of equipment to function as intended in its electromagnetic environment.</w:t>
            </w:r>
          </w:p>
        </w:tc>
      </w:tr>
      <w:tr>
        <w:tc>
          <w:tcPr>
            <w:tcW w:type="dxa" w:w="4320"/>
          </w:tcPr>
          <w:p>
            <w:r>
              <w:t>**EMI**</w:t>
            </w:r>
          </w:p>
        </w:tc>
        <w:tc>
          <w:tcPr>
            <w:tcW w:type="dxa" w:w="4320"/>
          </w:tcPr>
          <w:p>
            <w:r>
              <w:t>Electromagnetic Interference. Disturbance generated by an external source that affects an electrical circuit.</w:t>
            </w:r>
          </w:p>
        </w:tc>
      </w:tr>
      <w:tr>
        <w:tc>
          <w:tcPr>
            <w:tcW w:type="dxa" w:w="4320"/>
          </w:tcPr>
          <w:p>
            <w:r>
              <w:t>**ESD**</w:t>
            </w:r>
          </w:p>
        </w:tc>
        <w:tc>
          <w:tcPr>
            <w:tcW w:type="dxa" w:w="4320"/>
          </w:tcPr>
          <w:p>
            <w:r>
              <w:t>Electrostatic Discharge. The sudden flow of electricity between two electrically charged objects.</w:t>
            </w:r>
          </w:p>
        </w:tc>
      </w:tr>
      <w:tr>
        <w:tc>
          <w:tcPr>
            <w:tcW w:type="dxa" w:w="4320"/>
          </w:tcPr>
          <w:p>
            <w:r>
              <w:t>**FCC**</w:t>
            </w:r>
          </w:p>
        </w:tc>
        <w:tc>
          <w:tcPr>
            <w:tcW w:type="dxa" w:w="4320"/>
          </w:tcPr>
          <w:p>
            <w:r>
              <w:t>Federal Communications Commission. U.S. regulatory body for communications.</w:t>
            </w:r>
          </w:p>
        </w:tc>
      </w:tr>
      <w:tr>
        <w:tc>
          <w:tcPr>
            <w:tcW w:type="dxa" w:w="4320"/>
          </w:tcPr>
          <w:p>
            <w:r>
              <w:t>**FPGA**</w:t>
            </w:r>
          </w:p>
        </w:tc>
        <w:tc>
          <w:tcPr>
            <w:tcW w:type="dxa" w:w="4320"/>
          </w:tcPr>
          <w:p>
            <w:r>
              <w:t>Field-Programmable Gate Array.</w:t>
            </w:r>
          </w:p>
        </w:tc>
      </w:tr>
      <w:tr>
        <w:tc>
          <w:tcPr>
            <w:tcW w:type="dxa" w:w="4320"/>
          </w:tcPr>
          <w:p>
            <w:r>
              <w:t>**FSR**</w:t>
            </w:r>
          </w:p>
        </w:tc>
        <w:tc>
          <w:tcPr>
            <w:tcW w:type="dxa" w:w="4320"/>
          </w:tcPr>
          <w:p>
            <w:r>
              <w:t>Full Scale Range.</w:t>
            </w:r>
          </w:p>
        </w:tc>
      </w:tr>
      <w:tr>
        <w:tc>
          <w:tcPr>
            <w:tcW w:type="dxa" w:w="4320"/>
          </w:tcPr>
          <w:p>
            <w:r>
              <w:t>**GHz**</w:t>
            </w:r>
          </w:p>
        </w:tc>
        <w:tc>
          <w:tcPr>
            <w:tcW w:type="dxa" w:w="4320"/>
          </w:tcPr>
          <w:p>
            <w:r>
              <w:t>Gigahertz (10^9 Hz).</w:t>
            </w:r>
          </w:p>
        </w:tc>
      </w:tr>
      <w:tr>
        <w:tc>
          <w:tcPr>
            <w:tcW w:type="dxa" w:w="4320"/>
          </w:tcPr>
          <w:p>
            <w:r>
              <w:t>**GSPS**</w:t>
            </w:r>
          </w:p>
        </w:tc>
        <w:tc>
          <w:tcPr>
            <w:tcW w:type="dxa" w:w="4320"/>
          </w:tcPr>
          <w:p>
            <w:r>
              <w:t>Giga-Samples Per Second. A measure of ADC sampling speed.</w:t>
            </w:r>
          </w:p>
        </w:tc>
      </w:tr>
      <w:tr>
        <w:tc>
          <w:tcPr>
            <w:tcW w:type="dxa" w:w="4320"/>
          </w:tcPr>
          <w:p>
            <w:r>
              <w:t>**IF**</w:t>
            </w:r>
          </w:p>
        </w:tc>
        <w:tc>
          <w:tcPr>
            <w:tcW w:type="dxa" w:w="4320"/>
          </w:tcPr>
          <w:p>
            <w:r>
              <w:t>Intermediate Frequency. A frequency to which a carrier wave is shifted as an intermediate step in transmission or reception.</w:t>
            </w:r>
          </w:p>
        </w:tc>
      </w:tr>
      <w:tr>
        <w:tc>
          <w:tcPr>
            <w:tcW w:type="dxa" w:w="4320"/>
          </w:tcPr>
          <w:p>
            <w:r>
              <w:t>**IP1dB**</w:t>
            </w:r>
          </w:p>
        </w:tc>
        <w:tc>
          <w:tcPr>
            <w:tcW w:type="dxa" w:w="4320"/>
          </w:tcPr>
          <w:p>
            <w:r>
              <w:t>Input 1dB Compression Point. The input power level at which the gain of a system deviates from linear by 1 dB.</w:t>
            </w:r>
          </w:p>
        </w:tc>
      </w:tr>
      <w:tr>
        <w:tc>
          <w:tcPr>
            <w:tcW w:type="dxa" w:w="4320"/>
          </w:tcPr>
          <w:p>
            <w:r>
              <w:t>**JESD204**</w:t>
            </w:r>
          </w:p>
        </w:tc>
        <w:tc>
          <w:tcPr>
            <w:tcW w:type="dxa" w:w="4320"/>
          </w:tcPr>
          <w:p>
            <w:r>
              <w:t>A serial data link standard for ADCs and DACs.</w:t>
            </w:r>
          </w:p>
        </w:tc>
      </w:tr>
      <w:tr>
        <w:tc>
          <w:tcPr>
            <w:tcW w:type="dxa" w:w="4320"/>
          </w:tcPr>
          <w:p>
            <w:r>
              <w:t>**LO**</w:t>
            </w:r>
          </w:p>
        </w:tc>
        <w:tc>
          <w:tcPr>
            <w:tcW w:type="dxa" w:w="4320"/>
          </w:tcPr>
          <w:p>
            <w:r>
              <w:t>Local Oscillator. An oscillator used to generate a signal for frequency conversion.</w:t>
            </w:r>
          </w:p>
        </w:tc>
      </w:tr>
      <w:tr>
        <w:tc>
          <w:tcPr>
            <w:tcW w:type="dxa" w:w="4320"/>
          </w:tcPr>
          <w:p>
            <w:r>
              <w:t>**LNA**</w:t>
            </w:r>
          </w:p>
        </w:tc>
        <w:tc>
          <w:tcPr>
            <w:tcW w:type="dxa" w:w="4320"/>
          </w:tcPr>
          <w:p>
            <w:r>
              <w:t>Low Noise Amplifier. An electronic amplifier that amplifies a very low-power signal without significantly degrading its signal-to-noise ratio.</w:t>
            </w:r>
          </w:p>
        </w:tc>
      </w:tr>
      <w:tr>
        <w:tc>
          <w:tcPr>
            <w:tcW w:type="dxa" w:w="4320"/>
          </w:tcPr>
          <w:p>
            <w:r>
              <w:t>**LVDS**</w:t>
            </w:r>
          </w:p>
        </w:tc>
        <w:tc>
          <w:tcPr>
            <w:tcW w:type="dxa" w:w="4320"/>
          </w:tcPr>
          <w:p>
            <w:r>
              <w:t>Low-Voltage Differential Signaling. A high-speed, low-power digital interface standard.</w:t>
            </w:r>
          </w:p>
        </w:tc>
      </w:tr>
      <w:tr>
        <w:tc>
          <w:tcPr>
            <w:tcW w:type="dxa" w:w="4320"/>
          </w:tcPr>
          <w:p>
            <w:r>
              <w:t>**NF**</w:t>
            </w:r>
          </w:p>
        </w:tc>
        <w:tc>
          <w:tcPr>
            <w:tcW w:type="dxa" w:w="4320"/>
          </w:tcPr>
          <w:p>
            <w:r>
              <w:t>Noise Figure. A measure of degradation of the signal-to-noise ratio (SNR) caused by components in a signal chain.</w:t>
            </w:r>
          </w:p>
        </w:tc>
      </w:tr>
      <w:tr>
        <w:tc>
          <w:tcPr>
            <w:tcW w:type="dxa" w:w="4320"/>
          </w:tcPr>
          <w:p>
            <w:r>
              <w:t>**P1dB**</w:t>
            </w:r>
          </w:p>
        </w:tc>
        <w:tc>
          <w:tcPr>
            <w:tcW w:type="dxa" w:w="4320"/>
          </w:tcPr>
          <w:p>
            <w:r>
              <w:t>Output 1dB Compression Point.</w:t>
            </w:r>
          </w:p>
        </w:tc>
      </w:tr>
      <w:tr>
        <w:tc>
          <w:tcPr>
            <w:tcW w:type="dxa" w:w="4320"/>
          </w:tcPr>
          <w:p>
            <w:r>
              <w:t>**PCB**</w:t>
            </w:r>
          </w:p>
        </w:tc>
        <w:tc>
          <w:tcPr>
            <w:tcW w:type="dxa" w:w="4320"/>
          </w:tcPr>
          <w:p>
            <w:r>
              <w:t>Printed Circuit Board.</w:t>
            </w:r>
          </w:p>
        </w:tc>
      </w:tr>
      <w:tr>
        <w:tc>
          <w:tcPr>
            <w:tcW w:type="dxa" w:w="4320"/>
          </w:tcPr>
          <w:p>
            <w:r>
              <w:t>**Phase Noise**</w:t>
            </w:r>
          </w:p>
        </w:tc>
        <w:tc>
          <w:tcPr>
            <w:tcW w:type="dxa" w:w="4320"/>
          </w:tcPr>
          <w:p>
            <w:r>
              <w:t>The frequency domain representation of rapid, short-term, random fluctuations in the phase of a waveform.</w:t>
            </w:r>
          </w:p>
        </w:tc>
      </w:tr>
      <w:tr>
        <w:tc>
          <w:tcPr>
            <w:tcW w:type="dxa" w:w="4320"/>
          </w:tcPr>
          <w:p>
            <w:r>
              <w:t>**PLL**</w:t>
            </w:r>
          </w:p>
        </w:tc>
        <w:tc>
          <w:tcPr>
            <w:tcW w:type="dxa" w:w="4320"/>
          </w:tcPr>
          <w:p>
            <w:r>
              <w:t>Phase-Locked Loop. A control system that generates an output signal whose phase is related to the phase of an input reference signal.</w:t>
            </w:r>
          </w:p>
        </w:tc>
      </w:tr>
      <w:tr>
        <w:tc>
          <w:tcPr>
            <w:tcW w:type="dxa" w:w="4320"/>
          </w:tcPr>
          <w:p>
            <w:r>
              <w:t>**QFN**</w:t>
            </w:r>
          </w:p>
        </w:tc>
        <w:tc>
          <w:tcPr>
            <w:tcW w:type="dxa" w:w="4320"/>
          </w:tcPr>
          <w:p>
            <w:r>
              <w:t>Quad Flat No-leads package.</w:t>
            </w:r>
          </w:p>
        </w:tc>
      </w:tr>
      <w:tr>
        <w:tc>
          <w:tcPr>
            <w:tcW w:type="dxa" w:w="4320"/>
          </w:tcPr>
          <w:p>
            <w:r>
              <w:t>**RF**</w:t>
            </w:r>
          </w:p>
        </w:tc>
        <w:tc>
          <w:tcPr>
            <w:tcW w:type="dxa" w:w="4320"/>
          </w:tcPr>
          <w:p>
            <w:r>
              <w:t>Radio Frequency.</w:t>
            </w:r>
          </w:p>
        </w:tc>
      </w:tr>
      <w:tr>
        <w:tc>
          <w:tcPr>
            <w:tcW w:type="dxa" w:w="4320"/>
          </w:tcPr>
          <w:p>
            <w:r>
              <w:t>**SFDR**</w:t>
            </w:r>
          </w:p>
        </w:tc>
        <w:tc>
          <w:tcPr>
            <w:tcW w:type="dxa" w:w="4320"/>
          </w:tcPr>
          <w:p>
            <w:r>
              <w:t>Spurious-Free Dynamic Range. The strength ratio of the fundamental signal to the strongest spurious signal in the output.</w:t>
            </w:r>
          </w:p>
        </w:tc>
      </w:tr>
      <w:tr>
        <w:tc>
          <w:tcPr>
            <w:tcW w:type="dxa" w:w="4320"/>
          </w:tcPr>
          <w:p>
            <w:r>
              <w:t>**SNR**</w:t>
            </w:r>
          </w:p>
        </w:tc>
        <w:tc>
          <w:tcPr>
            <w:tcW w:type="dxa" w:w="4320"/>
          </w:tcPr>
          <w:p>
            <w:r>
              <w:t>Signal-to-Noise Ratio.</w:t>
            </w:r>
          </w:p>
        </w:tc>
      </w:tr>
      <w:tr>
        <w:tc>
          <w:tcPr>
            <w:tcW w:type="dxa" w:w="4320"/>
          </w:tcPr>
          <w:p>
            <w:r>
              <w:t>**SPI**</w:t>
            </w:r>
          </w:p>
        </w:tc>
        <w:tc>
          <w:tcPr>
            <w:tcW w:type="dxa" w:w="4320"/>
          </w:tcPr>
          <w:p>
            <w:r>
              <w:t>Serial Peripheral Interface.</w:t>
            </w:r>
          </w:p>
        </w:tc>
      </w:tr>
      <w:tr>
        <w:tc>
          <w:tcPr>
            <w:tcW w:type="dxa" w:w="4320"/>
          </w:tcPr>
          <w:p>
            <w:r>
              <w:t>**VCO**</w:t>
            </w:r>
          </w:p>
        </w:tc>
        <w:tc>
          <w:tcPr>
            <w:tcW w:type="dxa" w:w="4320"/>
          </w:tcPr>
          <w:p>
            <w:r>
              <w:t>Voltage-Controlled Oscillator.</w:t>
            </w:r>
          </w:p>
        </w:tc>
      </w:tr>
      <w:tr>
        <w:tc>
          <w:tcPr>
            <w:tcW w:type="dxa" w:w="4320"/>
          </w:tcPr>
          <w:p>
            <w:r>
              <w:t>**VGA**</w:t>
            </w:r>
          </w:p>
        </w:tc>
        <w:tc>
          <w:tcPr>
            <w:tcW w:type="dxa" w:w="4320"/>
          </w:tcPr>
          <w:p>
            <w:r>
              <w:t>Variable Gain Amplifier.</w:t>
            </w:r>
          </w:p>
        </w:tc>
      </w:tr>
      <w:tr>
        <w:tc>
          <w:tcPr>
            <w:tcW w:type="dxa" w:w="4320"/>
          </w:tcPr>
          <w:p>
            <w:r>
              <w:t>**VSWR**</w:t>
            </w:r>
          </w:p>
        </w:tc>
        <w:tc>
          <w:tcPr>
            <w:tcW w:type="dxa" w:w="4320"/>
          </w:tcPr>
          <w:p>
            <w:r>
              <w:t>Voltage Standing Wave Ratio. A measure of impedance matching.</w:t>
            </w:r>
          </w:p>
        </w:tc>
      </w:tr>
    </w:tbl>
    <w:p/>
    <w:p>
      <w:pPr>
        <w:pStyle w:val="Heading2"/>
      </w:pPr>
      <w:r>
        <w:t>1.4 References</w:t>
      </w:r>
    </w:p>
    <w:p>
      <w:r>
        <w:t>The design and verification of the dsf hardware shall adhere to the latest revisions of the following documents (unless otherwise specified in individual requirements):</w:t>
      </w:r>
    </w:p>
    <w:p>
      <w:pPr>
        <w:pStyle w:val="ListNumber"/>
      </w:pPr>
      <w:r>
        <w:t>**IEEE 29148-2018:** Systems and software engineering — Life cycle processes — Requirements engineering.</w:t>
      </w:r>
    </w:p>
    <w:p>
      <w:pPr>
        <w:pStyle w:val="ListNumber"/>
      </w:pPr>
      <w:r>
        <w:t>**IPC-2221:** Generic Standard on Printed Board Design.</w:t>
      </w:r>
    </w:p>
    <w:p>
      <w:pPr>
        <w:pStyle w:val="ListNumber"/>
      </w:pPr>
      <w:r>
        <w:t>**IPC-A-600:** Acceptability of Printed Boards.</w:t>
      </w:r>
    </w:p>
    <w:p>
      <w:pPr>
        <w:pStyle w:val="ListNumber"/>
      </w:pPr>
      <w:r>
        <w:t>**MIL-STD-883:** Test Method Standard for Microcircuits (referenced for ESD and environmental testing methodology).</w:t>
      </w:r>
    </w:p>
    <w:p>
      <w:pPr>
        <w:pStyle w:val="ListNumber"/>
      </w:pPr>
      <w:r>
        <w:t>**FCC Part 15:** Rules and Regulations governing unintentional radiators.</w:t>
      </w:r>
    </w:p>
    <w:p>
      <w:pPr>
        <w:pStyle w:val="ListNumber"/>
      </w:pPr>
      <w:r>
        <w:t>**JESD204B:** Standard for high-speed data converter interfaces (JEDEC Solid State Technology Association).</w:t>
      </w:r>
    </w:p>
    <w:p>
      <w:pPr>
        <w:pStyle w:val="ListNumber"/>
      </w:pPr>
      <w:r>
        <w:t>**Component Datasheets:**</w:t>
      </w:r>
    </w:p>
    <w:p>
      <w:pPr>
        <w:pStyle w:val="ListBullet"/>
      </w:pPr>
      <w:r>
        <w:t xml:space="preserve">  Analog Devices HMC698LP4E (Wideband LNA).</w:t>
      </w:r>
    </w:p>
    <w:p>
      <w:pPr>
        <w:pStyle w:val="ListBullet"/>
      </w:pPr>
      <w:r>
        <w:t xml:space="preserve">  Analog Devices HMC1048LC4 (Wideband Mixer).</w:t>
      </w:r>
    </w:p>
    <w:p>
      <w:pPr>
        <w:pStyle w:val="ListBullet"/>
      </w:pPr>
      <w:r>
        <w:t xml:space="preserve">  Texas Instruments ADC10DX300 (10 GSPS ADC).</w:t>
      </w:r>
    </w:p>
    <w:p>
      <w:pPr>
        <w:pStyle w:val="ListBullet"/>
      </w:pPr>
      <w:r>
        <w:t xml:space="preserve">  Analog Devices ADA4817-1 (IF Amplifier).</w:t>
      </w:r>
    </w:p>
    <w:p>
      <w:pPr>
        <w:pStyle w:val="ListBullet"/>
      </w:pPr>
      <w:r>
        <w:t xml:space="preserve">  Analog Devices HMC698LP2 (VGA).</w:t>
      </w:r>
    </w:p>
    <w:p>
      <w:pPr>
        <w:pStyle w:val="ListBullet"/>
      </w:pPr>
      <w:r>
        <w:t xml:space="preserve">  Texas Instruments LMX2594 (LO Synthesizer).</w:t>
      </w:r>
    </w:p>
    <w:p>
      <w:pPr>
        <w:pStyle w:val="Heading2"/>
      </w:pPr>
      <w:r>
        <w:t>1.5 Overview</w:t>
      </w:r>
    </w:p>
    <w:p>
      <w:r>
        <w:t>The **dsf** project is a high-performance, wideband RF receiver module designed for operation in the 5 GHz to 18 GHz frequency spectrum. It is intended for demanding signal intelligence and communications applications requiring high sensitivity and wide instantaneous bandwidth.</w:t>
      </w:r>
    </w:p>
    <w:p>
      <w:r>
        <w:t>**Key System Capabilities:**</w:t>
      </w:r>
    </w:p>
    <w:p>
      <w:pPr>
        <w:pStyle w:val="ListBullet"/>
      </w:pPr>
      <w:r>
        <w:t xml:space="preserve">  **Wideband Input:** Accepts signals from 5–18 GHz via a 50-ohm SMA interface.</w:t>
      </w:r>
    </w:p>
    <w:p>
      <w:pPr>
        <w:pStyle w:val="ListBullet"/>
      </w:pPr>
      <w:r>
        <w:t xml:space="preserve">  **High Sensitivity:** Features a Noise Figure (NF) of 6–8 dB, optimized by the GaAs MMIC PHEMT front-end.</w:t>
      </w:r>
    </w:p>
    <w:p>
      <w:pPr>
        <w:pStyle w:val="ListBullet"/>
      </w:pPr>
      <w:r>
        <w:t xml:space="preserve">  **Wide Instantaneous Bandwidth:** Processes up to 3 GHz of instantaneous bandwidth via a high-linearity downconversion stage.</w:t>
      </w:r>
    </w:p>
    <w:p>
      <w:pPr>
        <w:pStyle w:val="ListBullet"/>
      </w:pPr>
      <w:r>
        <w:t xml:space="preserve">  **High-Speed Digitization:** Utilizes a 10-bit, 10 GSPS ADC (TI ADC10DX300) to directly sample or sub-sample the IF signal.</w:t>
      </w:r>
    </w:p>
    <w:p>
      <w:pPr>
        <w:pStyle w:val="ListBullet"/>
      </w:pPr>
      <w:r>
        <w:t xml:space="preserve">  **Digital Transport:** Outputs digitized data via a JESD204B/LVDS interface capable of handling &gt;10 Gbps aggregate throughput.</w:t>
      </w:r>
    </w:p>
    <w:p>
      <w:pPr>
        <w:pStyle w:val="ListBullet"/>
      </w:pPr>
      <w:r>
        <w:t xml:space="preserve">  **Robustness:** Designed for military temperature ranges (-55°C to +125°C) and includes input protection against ESD and high-power transients.</w:t>
      </w:r>
    </w:p>
    <w:p>
      <w:r>
        <w:t>**System Architecture Context:**</w:t>
      </w:r>
    </w:p>
    <w:p>
      <w:r>
        <w:t>The hardware is architected into three distinct domains to ensure signal integrity and power efficiency:</w:t>
      </w:r>
    </w:p>
    <w:p>
      <w:pPr>
        <w:pStyle w:val="ListNumber"/>
      </w:pPr>
      <w:r>
        <w:t>**RF Front-End Domain (+12V):** Handles the high-frequency input (5–18 GHz), includes limiting, LNA gain, and filtering.</w:t>
      </w:r>
    </w:p>
    <w:p>
      <w:pPr>
        <w:pStyle w:val="ListNumber"/>
      </w:pPr>
      <w:r>
        <w:t>**Frequency Conversion Domain (+5V):** Downconverts the RF signal to a processable IF using a high-performance double-balanced mixer and a wideband LO synthesizer.</w:t>
      </w:r>
    </w:p>
    <w:p>
      <w:pPr>
        <w:pStyle w:val="ListNumber"/>
      </w:pPr>
      <w:r>
        <w:t>**Digitization &amp; Digital Domain (+1.2V/3.3V):** Amplifies the IF signal (VGA), digitizes it (ADC), and serializes it for transmission (LVDS/JESD204B).</w:t>
      </w:r>
    </w:p>
    <w:p>
      <w:r>
        <w:t>This HRS details the requirements necessary to realize these functions, ensuring the final product meets the stringent performance and environmental criteria defined by the project stakeholders.</w:t>
      </w:r>
    </w:p>
    <w:p>
      <w:r>
        <w:t>**Document Status: AI-GENERATED**</w:t>
      </w:r>
    </w:p>
    <w:p>
      <w:pPr>
        <w:pStyle w:val="Heading1"/>
      </w:pPr>
      <w:r>
        <w:t>2. System Overview</w:t>
      </w:r>
    </w:p>
    <w:p>
      <w:pPr>
        <w:pStyle w:val="Heading2"/>
      </w:pPr>
      <w:r>
        <w:t>2.1 System Description</w:t>
      </w:r>
    </w:p>
    <w:p>
      <w:r>
        <w:t>The dsf (Wideband RF Receiver) is a high-performance, multi-octave radio frequency (RF) to digital conversion system designed to operate in harsh military environments. The system functions as a superheterodyne receiver that captures RF signals between 5.0 GHz and 18.0 GHz, processes them through a series of amplification, filtering, and frequency conversion stages, and ultimately digitizes the signal using a 10 GSPS Analog-to-Digital Converter (ADC). The digitized data is transported via a high-speed LVDS interface compliant with the JESD204B standard.</w:t>
      </w:r>
    </w:p>
    <w:p>
      <w:r>
        <w:t>The receiver is architected to support a 3 GHz instantaneous bandwidth (IBW), enabling the capture of wideband waveforms such as frequency-hopping signals, chirp radar pulses, and high-data-rate communications. A critical design goal is the maintenance of signal integrity across the entire frequency band, characterized by a stringent Noise Figure (NF) of 6–8 dB and a Spurious-Free Dynamic Range (SFDR) of 81–90 dB.</w:t>
      </w:r>
    </w:p>
    <w:p>
      <w:pPr>
        <w:pStyle w:val="Heading3"/>
      </w:pPr>
      <w:r>
        <w:t>2.1.1 Operational Flow</w:t>
      </w:r>
    </w:p>
    <w:p>
      <w:r>
        <w:t>The operational signal flow begins at the 50-Ohm RF interface. Signals first encounter a protective Limiter stage designed to clamp transient high-power events (e.g., up to +5 dBm continuous or higher pulsed power) to protect sensitive downstream components. Following protection, the signal enters a Low Noise Amplifier (LNA) stage utilizing the Analog Devices HMC698LP4E. This stage sets the system noise floor while providing approximately 22 dB of gain. After amplification, the signal passes through a Bandpass Filter (BPF) to remove out-of-band noise and spurious content before reaching the downconversion mixer.</w:t>
      </w:r>
    </w:p>
    <w:p>
      <w:r>
        <w:t>Frequency translation is performed by the HMC1048LC4 Double-Balanced Mixer. This component mixes the incoming RF signal with a Local Oscillator (LO) signal generated by the Texas Instruments LMX2594 synthesizer. The LO frequency is variable to allow the selection of specific 3 GHz slices of the 5–18 GHz input spectrum for downconversion to an Intermediate Frequency (IF) range suitable for the ADC.</w:t>
      </w:r>
    </w:p>
    <w:p>
      <w:r>
        <w:t>The downconverted IF signal is conditioned by a Variable Gain Amplifier (VGA), specifically the HMC698LP2, which provides up to 42 dB of gain adjustment in 1 dB steps via a Serial Peripheral Interface (SPI). This Automatic Gain Control (AGC) loop ensures that the signal presented to the ADC utilizes the full dynamic range of the converter without clipping. The final stage involves digitization by the TI ADC10DX300, which samples the conditioned analog signal at 10 GSPS. The digital data is then serialized and output over JESD204B lanes to FPGA or DSP back-end processing.</w:t>
      </w:r>
    </w:p>
    <w:p>
      <w:pPr>
        <w:pStyle w:val="Heading3"/>
      </w:pPr>
      <w:r>
        <w:t>2.1.2 Control and Management</w:t>
      </w:r>
    </w:p>
    <w:p>
      <w:r>
        <w:t>The dsf system features a dedicated Control Interface (SPI/I2C) responsible for configuring the LO frequency, setting the VGA gain, and managing the ADC lane initialization. The system is designed to operate autonomously once configured, maintaining lock and performance characteristics across the full military temperature range of -55°C to +125°C.</w:t>
      </w:r>
    </w:p>
    <w:p>
      <w:pPr>
        <w:pStyle w:val="Heading2"/>
      </w:pPr>
      <w:r>
        <w:t>2.2 System Block Diagram</w:t>
      </w:r>
    </w:p>
    <w:p>
      <w:r>
        <w:t>The following diagram illustrates the high-level signal flow and interconnectivity of the dsf receiver sub-systems. The diagram is partitioned by power domain and signal type (RF, Analog, Digital).</w:t>
      </w:r>
    </w:p>
    <w:p>
      <w:r>
        <w:t>**System Architecture Diagram 1**</w:t>
      </w:r>
    </w:p>
    <w:p>
      <w:r>
        <w:drawing>
          <wp:inline xmlns:a="http://schemas.openxmlformats.org/drawingml/2006/main" xmlns:pic="http://schemas.openxmlformats.org/drawingml/2006/picture">
            <wp:extent cx="5486400" cy="4463646"/>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4463646"/>
                    </a:xfrm>
                    <a:prstGeom prst="rect"/>
                  </pic:spPr>
                </pic:pic>
              </a:graphicData>
            </a:graphic>
          </wp:inline>
        </w:drawing>
      </w:r>
    </w:p>
    <w:p>
      <w:pPr>
        <w:jc w:val="center"/>
      </w:pPr>
      <w:r>
        <w:t>Diagram 1</w:t>
      </w:r>
    </w:p>
    <w:p>
      <w:pPr>
        <w:pStyle w:val="Heading2"/>
      </w:pPr>
      <w:r>
        <w:t>2.3 System Architecture</w:t>
      </w:r>
    </w:p>
    <w:p>
      <w:pPr>
        <w:pStyle w:val="Heading3"/>
      </w:pPr>
      <w:r>
        <w:t>2.3.1 Signal Chain Architecture</w:t>
      </w:r>
    </w:p>
    <w:p>
      <w:r>
        <w:t>The signal chain adopts a heterodyne architecture optimized for wideband instantaneous bandwidth (3 GHz) rather than a narrowband channelized approach. This architectural choice necessitates a high-speed RF sampling ADC capable of directly digitizing the IF stage output or a low IF.</w:t>
      </w:r>
    </w:p>
    <w:p>
      <w:r>
        <w:t>The selection of the 3 GHz bandwidth is driven by the ADC10DX300’s analog input bandwidth (-3 dB point), allowing for direct sampling of IF signals up to the 3rd Nyquist zone. The LMX2594 LO synthesizer provides the necessary frequency agility; it generates a low-phase-noise clock reference that mixes with the incoming RF to translate the desired frequency band to the ADC’s optimal capture window.</w:t>
      </w:r>
    </w:p>
    <w:p>
      <w:pPr>
        <w:pStyle w:val="Heading4"/>
      </w:pPr>
      <w:r>
        <w:t>Gain Distribution</w:t>
      </w:r>
    </w:p>
    <w:p>
      <w:r>
        <w:t>To achieve the required system linearity (+5 dBm P1dB) and Noise Figure (6-8 dB), the gain is distributed across multiple stages:</w:t>
      </w:r>
    </w:p>
    <w:p>
      <w:pPr>
        <w:pStyle w:val="ListNumber"/>
      </w:pPr>
      <w:r>
        <w:t>**Front-End Gain (+22 dB):** Provided by the HMC698LP4E LNA. This high gain at the front end suppresses the noise contribution of subsequent stages (mixer, filters).</w:t>
      </w:r>
    </w:p>
    <w:p>
      <w:pPr>
        <w:pStyle w:val="ListNumber"/>
      </w:pPr>
      <w:r>
        <w:t>**Driver/IF Gain (+18 dB):** Provided by the ADA4817-1. This stage amplifies the converted IF signal to a level sufficient to drive the ADC's input capacitance effectively.</w:t>
      </w:r>
    </w:p>
    <w:p>
      <w:pPr>
        <w:pStyle w:val="ListNumber"/>
      </w:pPr>
      <w:r>
        <w:t>**Variable Gain (0 to +42 dB):** Provided by the HMC698LP2. This stage is digitally controlled to scale the signal amplitude to match the ADC’s full-scale range (typically 1 Vpp or 0 dBm), preventing saturation from strong signals and optimizing the SNR for weak signals.</w:t>
      </w:r>
    </w:p>
    <w:p>
      <w:pPr>
        <w:pStyle w:val="Heading3"/>
      </w:pPr>
      <w:r>
        <w:t>2.3.2 Digital Architecture</w:t>
      </w:r>
    </w:p>
    <w:p>
      <w:r>
        <w:t>The digital subsystem centers on the TI ADC10DX300. This component integrates the analog-to-digital conversion functions with a JESD204B physical layer (PHY). The ADC utilizes a dual-lane or quad-lane JESD204B interface (configuration dependent on lane rate) to serialize the 10-bit samples.</w:t>
      </w:r>
    </w:p>
    <w:p>
      <w:pPr>
        <w:pStyle w:val="ListBullet"/>
      </w:pPr>
      <w:r>
        <w:t xml:space="preserve">  **Lane Rate:** At 10 GSPS and utilizing 8b/10b encoding and frame aggregation, the raw data rate is approximately 100 Gbps. Assuming a configuration of 8 lanes at ~12.5 Gbps/lane or 16 lanes at lower speeds to fit standard FPGA SerDes capabilities.</w:t>
      </w:r>
    </w:p>
    <w:p>
      <w:pPr>
        <w:pStyle w:val="ListBullet"/>
      </w:pPr>
      <w:r>
        <w:t xml:space="preserve">  **Latency:** The JESD204B interface introduces deterministic latency, which is critical for time-domain analysis of the received signals.</w:t>
      </w:r>
    </w:p>
    <w:p>
      <w:pPr>
        <w:pStyle w:val="Heading3"/>
      </w:pPr>
      <w:r>
        <w:t>2.3.3 Frequency Planning (Derived)</w:t>
      </w:r>
    </w:p>
    <w:p>
      <w:r>
        <w:t>While the specific IF frequency is configurable via the LO, the architecture supports the following general frequency translation:</w:t>
      </w:r>
    </w:p>
    <w:p>
      <w:r>
        <w:t>$$f_{IF} = |f_{RF} - f_{LO}|$$</w:t>
      </w:r>
    </w:p>
    <w:p>
      <w:r>
        <w:t>The system is designed such that the LO is swept to step through the 5–18 GHz RF band in 3 GHz chunks, downconverting them to a fixed IF band (e.g., 1.5–4.5 GHz) that sits within the 3 GHz analog bandwidth of the ADC.</w:t>
      </w:r>
    </w:p>
    <w:p>
      <w:pPr>
        <w:pStyle w:val="Heading3"/>
      </w:pPr>
      <w:r>
        <w:t>2.3.4 Power Architecture</w:t>
      </w:r>
    </w:p>
    <w:p>
      <w:r>
        <w:t>The power supply network is designed to isolate sensitive analog circuitry from the noisy digital switching of the ADC and FPGA interface.</w:t>
      </w:r>
    </w:p>
    <w:p>
      <w:pPr>
        <w:pStyle w:val="ListBullet"/>
      </w:pPr>
      <w:r>
        <w:t xml:space="preserve">  **+12V Rail:** Supplies the high-power RF components (LNA, Mixer, LO). This voltage allows for high linearity (P1dB) and output power capabilities.</w:t>
      </w:r>
    </w:p>
    <w:p>
      <w:pPr>
        <w:pStyle w:val="ListBullet"/>
      </w:pPr>
      <w:r>
        <w:t xml:space="preserve">  **+5V / +3.3V Rails:** Supplies the IF amplifiers and VGA.</w:t>
      </w:r>
    </w:p>
    <w:p>
      <w:pPr>
        <w:pStyle w:val="ListBullet"/>
      </w:pPr>
      <w:r>
        <w:t xml:space="preserve">  **+1.2V Rail:** The core supply for the ADC digital logic. Strict ripple rejection (&lt;1% noise) is required on this rail to maintain ADC Signal-to-Noise Ratio (SNR) performance.</w:t>
      </w:r>
    </w:p>
    <w:p>
      <w:pPr>
        <w:pStyle w:val="ListBullet"/>
      </w:pPr>
      <w:r>
        <w:t xml:space="preserve">  **Sequencing:** Power-up sequencing is managed to ensure the RF path is powered and stable before the digital FPGA interface attempts JESD204B link initialization.</w:t>
      </w:r>
    </w:p>
    <w:p>
      <w:pPr>
        <w:pStyle w:val="Heading2"/>
      </w:pPr>
      <w:r>
        <w:t>2.4 Operating Environment</w:t>
      </w:r>
    </w:p>
    <w:p>
      <w:pPr>
        <w:pStyle w:val="Heading3"/>
      </w:pPr>
      <w:r>
        <w:t>2.4.1 Physical Environment</w:t>
      </w:r>
    </w:p>
    <w:p>
      <w:r>
        <w:t>The dsf receiver is categorized as a Military-Temperature (Mil-Spec) ruggedized system. It is designed to meet the environmental operating conditions specified in **REQ-HW-009**.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Environmental Parameter</w:t>
            </w:r>
          </w:p>
        </w:tc>
        <w:tc>
          <w:tcPr>
            <w:tcW w:type="dxa" w:w="2160"/>
          </w:tcPr>
          <w:p>
            <w:r>
              <w:rPr>
                <w:b/>
              </w:rPr>
              <w:t>Minimum</w:t>
            </w:r>
          </w:p>
        </w:tc>
        <w:tc>
          <w:tcPr>
            <w:tcW w:type="dxa" w:w="2160"/>
          </w:tcPr>
          <w:p>
            <w:r>
              <w:rPr>
                <w:b/>
              </w:rPr>
              <w:t>Maximum</w:t>
            </w:r>
          </w:p>
        </w:tc>
        <w:tc>
          <w:tcPr>
            <w:tcW w:type="dxa" w:w="2160"/>
          </w:tcPr>
          <w:p>
            <w:r>
              <w:rPr>
                <w:b/>
              </w:rPr>
              <w:t>Notes</w:t>
            </w:r>
          </w:p>
        </w:tc>
      </w:tr>
      <w:tr>
        <w:tc>
          <w:tcPr>
            <w:tcW w:type="dxa" w:w="2160"/>
          </w:tcPr>
          <w:p>
            <w:r>
              <w:t>**Ambient Temperature**</w:t>
            </w:r>
          </w:p>
        </w:tc>
        <w:tc>
          <w:tcPr>
            <w:tcW w:type="dxa" w:w="2160"/>
          </w:tcPr>
          <w:p>
            <w:r>
              <w:t>-55°C</w:t>
            </w:r>
          </w:p>
        </w:tc>
        <w:tc>
          <w:tcPr>
            <w:tcW w:type="dxa" w:w="2160"/>
          </w:tcPr>
          <w:p>
            <w:r>
              <w:t>+125°C</w:t>
            </w:r>
          </w:p>
        </w:tc>
        <w:tc>
          <w:tcPr>
            <w:tcW w:type="dxa" w:w="2160"/>
          </w:tcPr>
          <w:p>
            <w:r>
              <w:t>Components selected (HMC, LMX series) are rated for -55°C to +125°C.</w:t>
            </w:r>
          </w:p>
        </w:tc>
      </w:tr>
      <w:tr>
        <w:tc>
          <w:tcPr>
            <w:tcW w:type="dxa" w:w="2160"/>
          </w:tcPr>
          <w:p>
            <w:r>
              <w:t>**Storage Temperature**</w:t>
            </w:r>
          </w:p>
        </w:tc>
        <w:tc>
          <w:tcPr>
            <w:tcW w:type="dxa" w:w="2160"/>
          </w:tcPr>
          <w:p>
            <w:r>
              <w:t>-65°C</w:t>
            </w:r>
          </w:p>
        </w:tc>
        <w:tc>
          <w:tcPr>
            <w:tcW w:type="dxa" w:w="2160"/>
          </w:tcPr>
          <w:p>
            <w:r>
              <w:t>+150°C</w:t>
            </w:r>
          </w:p>
        </w:tc>
        <w:tc>
          <w:tcPr>
            <w:tcW w:type="dxa" w:w="2160"/>
          </w:tcPr>
          <w:p>
            <w:r>
              <w:t>Non-operating storage conditions.</w:t>
            </w:r>
          </w:p>
        </w:tc>
      </w:tr>
      <w:tr>
        <w:tc>
          <w:tcPr>
            <w:tcW w:type="dxa" w:w="2160"/>
          </w:tcPr>
          <w:p>
            <w:r>
              <w:t>**Humidity**</w:t>
            </w:r>
          </w:p>
        </w:tc>
        <w:tc>
          <w:tcPr>
            <w:tcW w:type="dxa" w:w="2160"/>
          </w:tcPr>
          <w:p>
            <w:r>
              <w:t>0% RH</w:t>
            </w:r>
          </w:p>
        </w:tc>
        <w:tc>
          <w:tcPr>
            <w:tcW w:type="dxa" w:w="2160"/>
          </w:tcPr>
          <w:p>
            <w:r>
              <w:t>95% RH</w:t>
            </w:r>
          </w:p>
        </w:tc>
        <w:tc>
          <w:tcPr>
            <w:tcW w:type="dxa" w:w="2160"/>
          </w:tcPr>
          <w:p>
            <w:r>
              <w:t>Non-condensing; conformal coating required.</w:t>
            </w:r>
          </w:p>
        </w:tc>
      </w:tr>
      <w:tr>
        <w:tc>
          <w:tcPr>
            <w:tcW w:type="dxa" w:w="2160"/>
          </w:tcPr>
          <w:p>
            <w:r>
              <w:t>**Vibration**</w:t>
            </w:r>
          </w:p>
        </w:tc>
        <w:tc>
          <w:tcPr>
            <w:tcW w:type="dxa" w:w="2160"/>
          </w:tcPr>
          <w:p>
            <w:r>
              <w:t>20 Hz</w:t>
            </w:r>
          </w:p>
        </w:tc>
        <w:tc>
          <w:tcPr>
            <w:tcW w:type="dxa" w:w="2160"/>
          </w:tcPr>
          <w:p>
            <w:r>
              <w:t>2000 Hz</w:t>
            </w:r>
          </w:p>
        </w:tc>
        <w:tc>
          <w:tcPr>
            <w:tcW w:type="dxa" w:w="2160"/>
          </w:tcPr>
          <w:p>
            <w:r>
              <w:t>Random vibration 20g RMS (MIL-STD-883).</w:t>
            </w:r>
          </w:p>
        </w:tc>
      </w:tr>
      <w:tr>
        <w:tc>
          <w:tcPr>
            <w:tcW w:type="dxa" w:w="2160"/>
          </w:tcPr>
          <w:p>
            <w:r>
              <w:t>**Shock**</w:t>
            </w:r>
          </w:p>
        </w:tc>
        <w:tc>
          <w:tcPr>
            <w:tcW w:type="dxa" w:w="2160"/>
          </w:tcPr>
          <w:p>
            <w:r>
              <w:t>40 g</w:t>
            </w:r>
          </w:p>
        </w:tc>
        <w:tc>
          <w:tcPr>
            <w:tcW w:type="dxa" w:w="2160"/>
          </w:tcPr>
          <w:p>
            <w:r>
              <w:t>500 g</w:t>
            </w:r>
          </w:p>
        </w:tc>
        <w:tc>
          <w:tcPr>
            <w:tcW w:type="dxa" w:w="2160"/>
          </w:tcPr>
          <w:p>
            <w:r>
              <w:t>Mechanical shock tolerance (Half-sine 11ms).</w:t>
            </w:r>
          </w:p>
        </w:tc>
      </w:tr>
    </w:tbl>
    <w:p/>
    <w:p>
      <w:pPr>
        <w:pStyle w:val="Heading3"/>
      </w:pPr>
      <w:r>
        <w:t>2.4.2 Electrical Environment</w:t>
      </w:r>
    </w:p>
    <w:p>
      <w:r>
        <w:t>The system operates within a controlled chassis environment but must withstand external electrical stressors defined by the design parameters.</w:t>
      </w:r>
    </w:p>
    <w:p>
      <w:pPr>
        <w:pStyle w:val="ListBullet"/>
      </w:pPr>
      <w:r>
        <w:t xml:space="preserve">  **Input Signal Environment:** The RF input is expected to handle continuous wave (CW) signals up to +5 dBm without compression and transient spikes (ESD/EMP) up to 2 kV (as per REQ-HW-015).</w:t>
      </w:r>
    </w:p>
    <w:p>
      <w:pPr>
        <w:pStyle w:val="ListBullet"/>
      </w:pPr>
      <w:r>
        <w:t xml:space="preserve">  **Supply Voltage Environment:** The system assumes a regulated DC input source. Tolerance on the supply rails is typically ±5% for digital rails and ±10% for RF rails.</w:t>
      </w:r>
    </w:p>
    <w:p>
      <w:pPr>
        <w:pStyle w:val="ListBullet"/>
      </w:pPr>
      <w:r>
        <w:t xml:space="preserve">  **EMC/EMI:** The receiver acts as a unintentional radiator. The enclosure and PCB layout must mitigate emissions to comply with **REQ-HW-010** (FCC Part 15). This implies the use of EMI gaskets, shielded cans over the RF section, and strict filtering on all DC input lines.</w:t>
      </w:r>
    </w:p>
    <w:p>
      <w:pPr>
        <w:pStyle w:val="Heading3"/>
      </w:pPr>
      <w:r>
        <w:t>2.4.3 Calibration and Maintenance</w:t>
      </w:r>
    </w:p>
    <w:p>
      <w:r>
        <w:t>To maintain the 81-90 dB dynamic range across the -55°C to +125°C range, the system firmware or host software must implement periodic calibration routines.</w:t>
      </w:r>
    </w:p>
    <w:p>
      <w:pPr>
        <w:pStyle w:val="ListBullet"/>
      </w:pPr>
      <w:r>
        <w:t xml:space="preserve">  **Temperature Compensation:** The gain of the LNA and Mixer varies with temperature. The system uses an onboard temperature sensor to adjust the VGA gain (HMC698LP2) automatically to maintain a constant overall system gain.</w:t>
      </w:r>
    </w:p>
    <w:p>
      <w:pPr>
        <w:pStyle w:val="ListBullet"/>
      </w:pPr>
      <w:r>
        <w:t xml:space="preserve">  **DC Offset Calibration:** The ADC requires periodic calibration to correct for DC offsets introduced by the mixer and amplifiers.</w:t>
      </w:r>
    </w:p>
    <w:p>
      <w:pPr>
        <w:pStyle w:val="Heading1"/>
      </w:pPr>
      <w:r>
        <w:t>3. Hardware Requirements</w:t>
      </w:r>
    </w:p>
    <w:p>
      <w:pPr>
        <w:pStyle w:val="Heading2"/>
      </w:pPr>
      <w:r>
        <w:t>3.1 Functional Requirements</w:t>
      </w:r>
    </w:p>
    <w:p>
      <w:r>
        <w:t>The following table defines the functional capabilities of the dsf Wideband RF Receiver system. These requirements specify what the system shall do in terms of signal processing, data acquisition, control, and interfacing.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Description</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**REQ-HW-101**</w:t>
            </w:r>
          </w:p>
        </w:tc>
        <w:tc>
          <w:tcPr>
            <w:tcW w:type="dxa" w:w="1440"/>
          </w:tcPr>
          <w:p>
            <w:r>
              <w:t>**RF Signal Reception**</w:t>
            </w:r>
          </w:p>
        </w:tc>
        <w:tc>
          <w:tcPr>
            <w:tcW w:type="dxa" w:w="1440"/>
          </w:tcPr>
          <w:p>
            <w:r>
              <w:t>The system shall receive and process RF input signals within the frequency range of 5.0 GHz to 18.0 GHz.</w:t>
            </w:r>
          </w:p>
        </w:tc>
        <w:tc>
          <w:tcPr>
            <w:tcW w:type="dxa" w:w="1440"/>
          </w:tcPr>
          <w:p>
            <w:r>
              <w:t>Covers the specified operational bandwidth for wideband surveillance.</w:t>
            </w:r>
          </w:p>
        </w:tc>
        <w:tc>
          <w:tcPr>
            <w:tcW w:type="dxa" w:w="1440"/>
          </w:tcPr>
          <w:p>
            <w:r>
              <w:t>Must</w:t>
            </w:r>
          </w:p>
        </w:tc>
        <w:tc>
          <w:tcPr>
            <w:tcW w:type="dxa" w:w="1440"/>
          </w:tcPr>
          <w:p>
            <w:r>
              <w:t>Test</w:t>
            </w:r>
          </w:p>
        </w:tc>
      </w:tr>
      <w:tr>
        <w:tc>
          <w:tcPr>
            <w:tcW w:type="dxa" w:w="1440"/>
          </w:tcPr>
          <w:p>
            <w:r>
              <w:t>**REQ-HW-102**</w:t>
            </w:r>
          </w:p>
        </w:tc>
        <w:tc>
          <w:tcPr>
            <w:tcW w:type="dxa" w:w="1440"/>
          </w:tcPr>
          <w:p>
            <w:r>
              <w:t>**Input Impedance Matching**</w:t>
            </w:r>
          </w:p>
        </w:tc>
        <w:tc>
          <w:tcPr>
            <w:tcW w:type="dxa" w:w="1440"/>
          </w:tcPr>
          <w:p>
            <w:r>
              <w:t>The system shall present a nominal input impedance of 50 Ω ±10% across the entire 5-18 GHz band.</w:t>
            </w:r>
          </w:p>
        </w:tc>
        <w:tc>
          <w:tcPr>
            <w:tcW w:type="dxa" w:w="1440"/>
          </w:tcPr>
          <w:p>
            <w:r>
              <w:t>Ensures minimal signal reflection and maximizes power transfer from the source.</w:t>
            </w:r>
          </w:p>
        </w:tc>
        <w:tc>
          <w:tcPr>
            <w:tcW w:type="dxa" w:w="1440"/>
          </w:tcPr>
          <w:p>
            <w:r>
              <w:t>Must</w:t>
            </w:r>
          </w:p>
        </w:tc>
        <w:tc>
          <w:tcPr>
            <w:tcW w:type="dxa" w:w="1440"/>
          </w:tcPr>
          <w:p>
            <w:r>
              <w:t>Test</w:t>
            </w:r>
          </w:p>
        </w:tc>
      </w:tr>
      <w:tr>
        <w:tc>
          <w:tcPr>
            <w:tcW w:type="dxa" w:w="1440"/>
          </w:tcPr>
          <w:p>
            <w:r>
              <w:t>**REQ-HW-103**</w:t>
            </w:r>
          </w:p>
        </w:tc>
        <w:tc>
          <w:tcPr>
            <w:tcW w:type="dxa" w:w="1440"/>
          </w:tcPr>
          <w:p>
            <w:r>
              <w:t>**Input Signal Protection**</w:t>
            </w:r>
          </w:p>
        </w:tc>
        <w:tc>
          <w:tcPr>
            <w:tcW w:type="dxa" w:w="1440"/>
          </w:tcPr>
          <w:p>
            <w:r>
              <w:t>The system shall protect the RF front-end from ESD strikes up to 2 kV (Human Body Model) and input transients exceeding +15 dBm.</w:t>
            </w:r>
          </w:p>
        </w:tc>
        <w:tc>
          <w:tcPr>
            <w:tcW w:type="dxa" w:w="1440"/>
          </w:tcPr>
          <w:p>
            <w:r>
              <w:t>Prevents damage to the sensitive LNA (HMC698LP4E) from electrostatic discharge or power surges.</w:t>
            </w:r>
          </w:p>
        </w:tc>
        <w:tc>
          <w:tcPr>
            <w:tcW w:type="dxa" w:w="1440"/>
          </w:tcPr>
          <w:p>
            <w:r>
              <w:t>Must</w:t>
            </w:r>
          </w:p>
        </w:tc>
        <w:tc>
          <w:tcPr>
            <w:tcW w:type="dxa" w:w="1440"/>
          </w:tcPr>
          <w:p>
            <w:r>
              <w:t>Test</w:t>
            </w:r>
          </w:p>
        </w:tc>
      </w:tr>
      <w:tr>
        <w:tc>
          <w:tcPr>
            <w:tcW w:type="dxa" w:w="1440"/>
          </w:tcPr>
          <w:p>
            <w:r>
              <w:t>**REQ-HW-104**</w:t>
            </w:r>
          </w:p>
        </w:tc>
        <w:tc>
          <w:tcPr>
            <w:tcW w:type="dxa" w:w="1440"/>
          </w:tcPr>
          <w:p>
            <w:r>
              <w:t>**RF Front-End Amplification**</w:t>
            </w:r>
          </w:p>
        </w:tc>
        <w:tc>
          <w:tcPr>
            <w:tcW w:type="dxa" w:w="1440"/>
          </w:tcPr>
          <w:p>
            <w:r>
              <w:t>The system shall provide a minimum of 20 dB of gain in the front-end stage (LNA) to overcome mixer conversion loss.</w:t>
            </w:r>
          </w:p>
        </w:tc>
        <w:tc>
          <w:tcPr>
            <w:tcW w:type="dxa" w:w="1440"/>
          </w:tcPr>
          <w:p>
            <w:r>
              <w:t>Ensures the signal-to-noise ratio is preserved prior to the frequency conversion stage.</w:t>
            </w:r>
          </w:p>
        </w:tc>
        <w:tc>
          <w:tcPr>
            <w:tcW w:type="dxa" w:w="1440"/>
          </w:tcPr>
          <w:p>
            <w:r>
              <w:t>Must</w:t>
            </w:r>
          </w:p>
        </w:tc>
        <w:tc>
          <w:tcPr>
            <w:tcW w:type="dxa" w:w="1440"/>
          </w:tcPr>
          <w:p>
            <w:r>
              <w:t>Analysis</w:t>
            </w:r>
          </w:p>
        </w:tc>
      </w:tr>
      <w:tr>
        <w:tc>
          <w:tcPr>
            <w:tcW w:type="dxa" w:w="1440"/>
          </w:tcPr>
          <w:p>
            <w:r>
              <w:t>**REQ-HW-105**</w:t>
            </w:r>
          </w:p>
        </w:tc>
        <w:tc>
          <w:tcPr>
            <w:tcW w:type="dxa" w:w="1440"/>
          </w:tcPr>
          <w:p>
            <w:r>
              <w:t>**Frequency Downconversion**</w:t>
            </w:r>
          </w:p>
        </w:tc>
        <w:tc>
          <w:tcPr>
            <w:tcW w:type="dxa" w:w="1440"/>
          </w:tcPr>
          <w:p>
            <w:r>
              <w:t>The system shall downconvert the 5-18 GHz RF input to an Intermediate Frequency (IF) suitable for the ADC (DC to 3 GHz).</w:t>
            </w:r>
          </w:p>
        </w:tc>
        <w:tc>
          <w:tcPr>
            <w:tcW w:type="dxa" w:w="1440"/>
          </w:tcPr>
          <w:p>
            <w:r>
              <w:t>Required to translate high-frequency signals to a range processable by the 10 GSPS ADC.</w:t>
            </w:r>
          </w:p>
        </w:tc>
        <w:tc>
          <w:tcPr>
            <w:tcW w:type="dxa" w:w="1440"/>
          </w:tcPr>
          <w:p>
            <w:r>
              <w:t>Must</w:t>
            </w:r>
          </w:p>
        </w:tc>
        <w:tc>
          <w:tcPr>
            <w:tcW w:type="dxa" w:w="1440"/>
          </w:tcPr>
          <w:p>
            <w:r>
              <w:t>Test</w:t>
            </w:r>
          </w:p>
        </w:tc>
      </w:tr>
      <w:tr>
        <w:tc>
          <w:tcPr>
            <w:tcW w:type="dxa" w:w="1440"/>
          </w:tcPr>
          <w:p>
            <w:r>
              <w:t>**REQ-HW-106**</w:t>
            </w:r>
          </w:p>
        </w:tc>
        <w:tc>
          <w:tcPr>
            <w:tcW w:type="dxa" w:w="1440"/>
          </w:tcPr>
          <w:p>
            <w:r>
              <w:t>**Local Oscillator Generation**</w:t>
            </w:r>
          </w:p>
        </w:tc>
        <w:tc>
          <w:tcPr>
            <w:tcW w:type="dxa" w:w="1440"/>
          </w:tcPr>
          <w:p>
            <w:r>
              <w:t>The system shall generate a tunable Local Oscillator (LO) signal from 5 GHz to 18 GHz (with offsets) using the LMX2594 synthesizer.</w:t>
            </w:r>
          </w:p>
        </w:tc>
        <w:tc>
          <w:tcPr>
            <w:tcW w:type="dxa" w:w="1440"/>
          </w:tcPr>
          <w:p>
            <w:r>
              <w:t>Provides the mixing frequency required for downconversion.</w:t>
            </w:r>
          </w:p>
        </w:tc>
        <w:tc>
          <w:tcPr>
            <w:tcW w:type="dxa" w:w="1440"/>
          </w:tcPr>
          <w:p>
            <w:r>
              <w:t>Must</w:t>
            </w:r>
          </w:p>
        </w:tc>
        <w:tc>
          <w:tcPr>
            <w:tcW w:type="dxa" w:w="1440"/>
          </w:tcPr>
          <w:p>
            <w:r>
              <w:t>Test</w:t>
            </w:r>
          </w:p>
        </w:tc>
      </w:tr>
      <w:tr>
        <w:tc>
          <w:tcPr>
            <w:tcW w:type="dxa" w:w="1440"/>
          </w:tcPr>
          <w:p>
            <w:r>
              <w:t>**REQ-HW-107**</w:t>
            </w:r>
          </w:p>
        </w:tc>
        <w:tc>
          <w:tcPr>
            <w:tcW w:type="dxa" w:w="1440"/>
          </w:tcPr>
          <w:p>
            <w:r>
              <w:t>**LO Phase Synchronization**</w:t>
            </w:r>
          </w:p>
        </w:tc>
        <w:tc>
          <w:tcPr>
            <w:tcW w:type="dxa" w:w="1440"/>
          </w:tcPr>
          <w:p>
            <w:r>
              <w:t>The LO synthesizer shall synchronize to the system reference clock via JESD204B SYSREF signals.</w:t>
            </w:r>
          </w:p>
        </w:tc>
        <w:tc>
          <w:tcPr>
            <w:tcW w:type="dxa" w:w="1440"/>
          </w:tcPr>
          <w:p>
            <w:r>
              <w:t>Ensures phase coherence between the ADC clock and the LO for deterministic signal processing.</w:t>
            </w:r>
          </w:p>
        </w:tc>
        <w:tc>
          <w:tcPr>
            <w:tcW w:type="dxa" w:w="1440"/>
          </w:tcPr>
          <w:p>
            <w:r>
              <w:t>Must</w:t>
            </w:r>
          </w:p>
        </w:tc>
        <w:tc>
          <w:tcPr>
            <w:tcW w:type="dxa" w:w="1440"/>
          </w:tcPr>
          <w:p>
            <w:r>
              <w:t>Inspection</w:t>
            </w:r>
          </w:p>
        </w:tc>
      </w:tr>
      <w:tr>
        <w:tc>
          <w:tcPr>
            <w:tcW w:type="dxa" w:w="1440"/>
          </w:tcPr>
          <w:p>
            <w:r>
              <w:t>**REQ-HW-108**</w:t>
            </w:r>
          </w:p>
        </w:tc>
        <w:tc>
          <w:tcPr>
            <w:tcW w:type="dxa" w:w="1440"/>
          </w:tcPr>
          <w:p>
            <w:r>
              <w:t>**Variable Gain Control (VGA)**</w:t>
            </w:r>
          </w:p>
        </w:tc>
        <w:tc>
          <w:tcPr>
            <w:tcW w:type="dxa" w:w="1440"/>
          </w:tcPr>
          <w:p>
            <w:r>
              <w:t>The system shall provide a digitally adjustable gain range of 0 dB to 42 dB in 1 dB steps via SPI control to the HMC698LP2.</w:t>
            </w:r>
          </w:p>
        </w:tc>
        <w:tc>
          <w:tcPr>
            <w:tcW w:type="dxa" w:w="1440"/>
          </w:tcPr>
          <w:p>
            <w:r>
              <w:t>Allows the system to optimize signal level for the ADC to prevent clipping or underutilization.</w:t>
            </w:r>
          </w:p>
        </w:tc>
        <w:tc>
          <w:tcPr>
            <w:tcW w:type="dxa" w:w="1440"/>
          </w:tcPr>
          <w:p>
            <w:r>
              <w:t>Must</w:t>
            </w:r>
          </w:p>
        </w:tc>
        <w:tc>
          <w:tcPr>
            <w:tcW w:type="dxa" w:w="1440"/>
          </w:tcPr>
          <w:p>
            <w:r>
              <w:t>Test</w:t>
            </w:r>
          </w:p>
        </w:tc>
      </w:tr>
      <w:tr>
        <w:tc>
          <w:tcPr>
            <w:tcW w:type="dxa" w:w="1440"/>
          </w:tcPr>
          <w:p>
            <w:r>
              <w:t>**REQ-HW-109**</w:t>
            </w:r>
          </w:p>
        </w:tc>
        <w:tc>
          <w:tcPr>
            <w:tcW w:type="dxa" w:w="1440"/>
          </w:tcPr>
          <w:p>
            <w:r>
              <w:t>**Anti-Aliasing Filtering**</w:t>
            </w:r>
          </w:p>
        </w:tc>
        <w:tc>
          <w:tcPr>
            <w:tcW w:type="dxa" w:w="1440"/>
          </w:tcPr>
          <w:p>
            <w:r>
              <w:t>The system shall filter the IF signal prior to digitization to limit bandwidth to 3 GHz (-1 dB point).</w:t>
            </w:r>
          </w:p>
        </w:tc>
        <w:tc>
          <w:tcPr>
            <w:tcW w:type="dxa" w:w="1440"/>
          </w:tcPr>
          <w:p>
            <w:r>
              <w:t>Prevents aliasing artifacts during the analog-to-digital conversion process.</w:t>
            </w:r>
          </w:p>
        </w:tc>
        <w:tc>
          <w:tcPr>
            <w:tcW w:type="dxa" w:w="1440"/>
          </w:tcPr>
          <w:p>
            <w:r>
              <w:t>Must</w:t>
            </w:r>
          </w:p>
        </w:tc>
        <w:tc>
          <w:tcPr>
            <w:tcW w:type="dxa" w:w="1440"/>
          </w:tcPr>
          <w:p>
            <w:r>
              <w:t>Analysis</w:t>
            </w:r>
          </w:p>
        </w:tc>
      </w:tr>
      <w:tr>
        <w:tc>
          <w:tcPr>
            <w:tcW w:type="dxa" w:w="1440"/>
          </w:tcPr>
          <w:p>
            <w:r>
              <w:t>**REQ-HW-110**</w:t>
            </w:r>
          </w:p>
        </w:tc>
        <w:tc>
          <w:tcPr>
            <w:tcW w:type="dxa" w:w="1440"/>
          </w:tcPr>
          <w:p>
            <w:r>
              <w:t>**High-Speed Digitization**</w:t>
            </w:r>
          </w:p>
        </w:tc>
        <w:tc>
          <w:tcPr>
            <w:tcW w:type="dxa" w:w="1440"/>
          </w:tcPr>
          <w:p>
            <w:r>
              <w:t>The system shall digitize the conditioned analog signal using a 10-bit ADC sampling at 10.0 GSPS.</w:t>
            </w:r>
          </w:p>
        </w:tc>
        <w:tc>
          <w:tcPr>
            <w:tcW w:type="dxa" w:w="1440"/>
          </w:tcPr>
          <w:p>
            <w:r>
              <w:t>Meets the Nyquist criterion for the 3 GHz instantaneous bandwidth and captures signal details.</w:t>
            </w:r>
          </w:p>
        </w:tc>
        <w:tc>
          <w:tcPr>
            <w:tcW w:type="dxa" w:w="1440"/>
          </w:tcPr>
          <w:p>
            <w:r>
              <w:t>Must</w:t>
            </w:r>
          </w:p>
        </w:tc>
        <w:tc>
          <w:tcPr>
            <w:tcW w:type="dxa" w:w="1440"/>
          </w:tcPr>
          <w:p>
            <w:r>
              <w:t>Test</w:t>
            </w:r>
          </w:p>
        </w:tc>
      </w:tr>
      <w:tr>
        <w:tc>
          <w:tcPr>
            <w:tcW w:type="dxa" w:w="1440"/>
          </w:tcPr>
          <w:p>
            <w:r>
              <w:t>**REQ-HW-111**</w:t>
            </w:r>
          </w:p>
        </w:tc>
        <w:tc>
          <w:tcPr>
            <w:tcW w:type="dxa" w:w="1440"/>
          </w:tcPr>
          <w:p>
            <w:r>
              <w:t>**Data Serialization**</w:t>
            </w:r>
          </w:p>
        </w:tc>
        <w:tc>
          <w:tcPr>
            <w:tcW w:type="dxa" w:w="1440"/>
          </w:tcPr>
          <w:p>
            <w:r>
              <w:t>The ADC output shall be serialized into high-speed lanes compatible with JESD204B Subclass 1 standard.</w:t>
            </w:r>
          </w:p>
        </w:tc>
        <w:tc>
          <w:tcPr>
            <w:tcW w:type="dxa" w:w="1440"/>
          </w:tcPr>
          <w:p>
            <w:r>
              <w:t>Required to transfer massive data rates (10 GSPS x 10 bits) off-chip via manageable trace counts.</w:t>
            </w:r>
          </w:p>
        </w:tc>
        <w:tc>
          <w:tcPr>
            <w:tcW w:type="dxa" w:w="1440"/>
          </w:tcPr>
          <w:p>
            <w:r>
              <w:t>Must</w:t>
            </w:r>
          </w:p>
        </w:tc>
        <w:tc>
          <w:tcPr>
            <w:tcW w:type="dxa" w:w="1440"/>
          </w:tcPr>
          <w:p>
            <w:r>
              <w:t>Test</w:t>
            </w:r>
          </w:p>
        </w:tc>
      </w:tr>
      <w:tr>
        <w:tc>
          <w:tcPr>
            <w:tcW w:type="dxa" w:w="1440"/>
          </w:tcPr>
          <w:p>
            <w:r>
              <w:t>**REQ-HW-112**</w:t>
            </w:r>
          </w:p>
        </w:tc>
        <w:tc>
          <w:tcPr>
            <w:tcW w:type="dxa" w:w="1440"/>
          </w:tcPr>
          <w:p>
            <w:r>
              <w:t>**Digital Data Output**</w:t>
            </w:r>
          </w:p>
        </w:tc>
        <w:tc>
          <w:tcPr>
            <w:tcW w:type="dxa" w:w="1440"/>
          </w:tcPr>
          <w:p>
            <w:r>
              <w:t>The system shall output digitized data via a Low Voltage Differential Signaling (LVDS) interface to the FPGA/Backplane.</w:t>
            </w:r>
          </w:p>
        </w:tc>
        <w:tc>
          <w:tcPr>
            <w:tcW w:type="dxa" w:w="1440"/>
          </w:tcPr>
          <w:p>
            <w:r>
              <w:t>Standard high-speed interface for RF digitizers; ensures signal integrity.</w:t>
            </w:r>
          </w:p>
        </w:tc>
        <w:tc>
          <w:tcPr>
            <w:tcW w:type="dxa" w:w="1440"/>
          </w:tcPr>
          <w:p>
            <w:r>
              <w:t>Must</w:t>
            </w:r>
          </w:p>
        </w:tc>
        <w:tc>
          <w:tcPr>
            <w:tcW w:type="dxa" w:w="1440"/>
          </w:tcPr>
          <w:p>
            <w:r>
              <w:t>Test</w:t>
            </w:r>
          </w:p>
        </w:tc>
      </w:tr>
      <w:tr>
        <w:tc>
          <w:tcPr>
            <w:tcW w:type="dxa" w:w="1440"/>
          </w:tcPr>
          <w:p>
            <w:r>
              <w:t>**REQ-HW-113**</w:t>
            </w:r>
          </w:p>
        </w:tc>
        <w:tc>
          <w:tcPr>
            <w:tcW w:type="dxa" w:w="1440"/>
          </w:tcPr>
          <w:p>
            <w:r>
              <w:t>**SPI Control Interface**</w:t>
            </w:r>
          </w:p>
        </w:tc>
        <w:tc>
          <w:tcPr>
            <w:tcW w:type="dxa" w:w="1440"/>
          </w:tcPr>
          <w:p>
            <w:r>
              <w:t>The system shall configure all gain settings, synthesizer frequencies, and ADC modes via a Serial Peripheral Interface (SPI) bus.</w:t>
            </w:r>
          </w:p>
        </w:tc>
        <w:tc>
          <w:tcPr>
            <w:tcW w:type="dxa" w:w="1440"/>
          </w:tcPr>
          <w:p>
            <w:r>
              <w:t>Provides a standard method for host software to control hardware parameters.</w:t>
            </w:r>
          </w:p>
        </w:tc>
        <w:tc>
          <w:tcPr>
            <w:tcW w:type="dxa" w:w="1440"/>
          </w:tcPr>
          <w:p>
            <w:r>
              <w:t>Must</w:t>
            </w:r>
          </w:p>
        </w:tc>
        <w:tc>
          <w:tcPr>
            <w:tcW w:type="dxa" w:w="1440"/>
          </w:tcPr>
          <w:p>
            <w:r>
              <w:t>Inspection</w:t>
            </w:r>
          </w:p>
        </w:tc>
      </w:tr>
      <w:tr>
        <w:tc>
          <w:tcPr>
            <w:tcW w:type="dxa" w:w="1440"/>
          </w:tcPr>
          <w:p>
            <w:r>
              <w:t>**REQ-HW-114**</w:t>
            </w:r>
          </w:p>
        </w:tc>
        <w:tc>
          <w:tcPr>
            <w:tcW w:type="dxa" w:w="1440"/>
          </w:tcPr>
          <w:p>
            <w:r>
              <w:t>**Power Distribution**</w:t>
            </w:r>
          </w:p>
        </w:tc>
        <w:tc>
          <w:tcPr>
            <w:tcW w:type="dxa" w:w="1440"/>
          </w:tcPr>
          <w:p>
            <w:r>
              <w:t>The system shall distribute +12V (RF), +5V/+3.3V (Analog), and +1.2V (Digital) rails to respective components with appropriate regulation.</w:t>
            </w:r>
          </w:p>
        </w:tc>
        <w:tc>
          <w:tcPr>
            <w:tcW w:type="dxa" w:w="1440"/>
          </w:tcPr>
          <w:p>
            <w:r>
              <w:t>Ensures components receive specific voltage levels defined in their datasheets.</w:t>
            </w:r>
          </w:p>
        </w:tc>
        <w:tc>
          <w:tcPr>
            <w:tcW w:type="dxa" w:w="1440"/>
          </w:tcPr>
          <w:p>
            <w:r>
              <w:t>Must</w:t>
            </w:r>
          </w:p>
        </w:tc>
        <w:tc>
          <w:tcPr>
            <w:tcW w:type="dxa" w:w="1440"/>
          </w:tcPr>
          <w:p>
            <w:r>
              <w:t>Inspection</w:t>
            </w:r>
          </w:p>
        </w:tc>
      </w:tr>
      <w:tr>
        <w:tc>
          <w:tcPr>
            <w:tcW w:type="dxa" w:w="1440"/>
          </w:tcPr>
          <w:p>
            <w:r>
              <w:t>**REQ-HW-115**</w:t>
            </w:r>
          </w:p>
        </w:tc>
        <w:tc>
          <w:tcPr>
            <w:tcW w:type="dxa" w:w="1440"/>
          </w:tcPr>
          <w:p>
            <w:r>
              <w:t>**Input Power Limiting**</w:t>
            </w:r>
          </w:p>
        </w:tc>
        <w:tc>
          <w:tcPr>
            <w:tcW w:type="dxa" w:w="1440"/>
          </w:tcPr>
          <w:p>
            <w:r>
              <w:t>The system shall include an automatic attenuator or limiter to prevent input compression if signal strength exceeds +5 dBm.</w:t>
            </w:r>
          </w:p>
        </w:tc>
        <w:tc>
          <w:tcPr>
            <w:tcW w:type="dxa" w:w="1440"/>
          </w:tcPr>
          <w:p>
            <w:r>
              <w:t>Protects the mixer and ADC chain from saturation or damage due to high signal power.</w:t>
            </w:r>
          </w:p>
        </w:tc>
        <w:tc>
          <w:tcPr>
            <w:tcW w:type="dxa" w:w="1440"/>
          </w:tcPr>
          <w:p>
            <w:r>
              <w:t>Should</w:t>
            </w:r>
          </w:p>
        </w:tc>
        <w:tc>
          <w:tcPr>
            <w:tcW w:type="dxa" w:w="1440"/>
          </w:tcPr>
          <w:p>
            <w:r>
              <w:t>Test</w:t>
            </w:r>
          </w:p>
        </w:tc>
      </w:tr>
      <w:tr>
        <w:tc>
          <w:tcPr>
            <w:tcW w:type="dxa" w:w="1440"/>
          </w:tcPr>
          <w:p>
            <w:r>
              <w:t>**REQ-HW-116**</w:t>
            </w:r>
          </w:p>
        </w:tc>
        <w:tc>
          <w:tcPr>
            <w:tcW w:type="dxa" w:w="1440"/>
          </w:tcPr>
          <w:p>
            <w:r>
              <w:t>**Thermal Conduction**</w:t>
            </w:r>
          </w:p>
        </w:tc>
        <w:tc>
          <w:tcPr>
            <w:tcW w:type="dxa" w:w="1440"/>
          </w:tcPr>
          <w:p>
            <w:r>
              <w:t>The PCB shall utilize thermal vias and a copper-in-pour design to conduct heat from the ADC and LNA to the chassis.</w:t>
            </w:r>
          </w:p>
        </w:tc>
        <w:tc>
          <w:tcPr>
            <w:tcW w:type="dxa" w:w="1440"/>
          </w:tcPr>
          <w:p>
            <w:r>
              <w:t>The 10 GSPS ADC dissipates significant heat (1.5W approx) requiring active thermal management.</w:t>
            </w:r>
          </w:p>
        </w:tc>
        <w:tc>
          <w:tcPr>
            <w:tcW w:type="dxa" w:w="1440"/>
          </w:tcPr>
          <w:p>
            <w:r>
              <w:t>Must</w:t>
            </w:r>
          </w:p>
        </w:tc>
        <w:tc>
          <w:tcPr>
            <w:tcW w:type="dxa" w:w="1440"/>
          </w:tcPr>
          <w:p>
            <w:r>
              <w:t>Inspection</w:t>
            </w:r>
          </w:p>
        </w:tc>
      </w:tr>
      <w:tr>
        <w:tc>
          <w:tcPr>
            <w:tcW w:type="dxa" w:w="1440"/>
          </w:tcPr>
          <w:p>
            <w:r>
              <w:t>**REQ-HW-117**</w:t>
            </w:r>
          </w:p>
        </w:tc>
        <w:tc>
          <w:tcPr>
            <w:tcW w:type="dxa" w:w="1440"/>
          </w:tcPr>
          <w:p>
            <w:r>
              <w:t>**Clock Distribution**</w:t>
            </w:r>
          </w:p>
        </w:tc>
        <w:tc>
          <w:tcPr>
            <w:tcW w:type="dxa" w:w="1440"/>
          </w:tcPr>
          <w:p>
            <w:r>
              <w:t>The system shall distribute a low-jitter (&lt;100 fs RMS) sampling clock to the ADC and a reference clock to the LO synthesizer.</w:t>
            </w:r>
          </w:p>
        </w:tc>
        <w:tc>
          <w:tcPr>
            <w:tcW w:type="dxa" w:w="1440"/>
          </w:tcPr>
          <w:p>
            <w:r>
              <w:t>Clock jitter directly degrades SNR performance at high input frequencies.</w:t>
            </w:r>
          </w:p>
        </w:tc>
        <w:tc>
          <w:tcPr>
            <w:tcW w:type="dxa" w:w="1440"/>
          </w:tcPr>
          <w:p>
            <w:r>
              <w:t>Must</w:t>
            </w:r>
          </w:p>
        </w:tc>
        <w:tc>
          <w:tcPr>
            <w:tcW w:type="dxa" w:w="1440"/>
          </w:tcPr>
          <w:p>
            <w:r>
              <w:t>Test</w:t>
            </w:r>
          </w:p>
        </w:tc>
      </w:tr>
      <w:tr>
        <w:tc>
          <w:tcPr>
            <w:tcW w:type="dxa" w:w="1440"/>
          </w:tcPr>
          <w:p>
            <w:r>
              <w:t>**REQ-HW-118**</w:t>
            </w:r>
          </w:p>
        </w:tc>
        <w:tc>
          <w:tcPr>
            <w:tcW w:type="dxa" w:w="1440"/>
          </w:tcPr>
          <w:p>
            <w:r>
              <w:t>**RF Input VSWR**</w:t>
            </w:r>
          </w:p>
        </w:tc>
        <w:tc>
          <w:tcPr>
            <w:tcW w:type="dxa" w:w="1440"/>
          </w:tcPr>
          <w:p>
            <w:r>
              <w:t>The system shall maintain a Voltage Standing Wave Ratio (VSWR) of less than 2.0:1 at the RF input port.</w:t>
            </w:r>
          </w:p>
        </w:tc>
        <w:tc>
          <w:tcPr>
            <w:tcW w:type="dxa" w:w="1440"/>
          </w:tcPr>
          <w:p>
            <w:r>
              <w:t>Ensures accepted power levels match requirements and minimizes return loss.</w:t>
            </w:r>
          </w:p>
        </w:tc>
        <w:tc>
          <w:tcPr>
            <w:tcW w:type="dxa" w:w="1440"/>
          </w:tcPr>
          <w:p>
            <w:r>
              <w:t>Must</w:t>
            </w:r>
          </w:p>
        </w:tc>
        <w:tc>
          <w:tcPr>
            <w:tcW w:type="dxa" w:w="1440"/>
          </w:tcPr>
          <w:p>
            <w:r>
              <w:t>Test</w:t>
            </w:r>
          </w:p>
        </w:tc>
      </w:tr>
      <w:tr>
        <w:tc>
          <w:tcPr>
            <w:tcW w:type="dxa" w:w="1440"/>
          </w:tcPr>
          <w:p>
            <w:r>
              <w:t>**REQ-HW-119**</w:t>
            </w:r>
          </w:p>
        </w:tc>
        <w:tc>
          <w:tcPr>
            <w:tcW w:type="dxa" w:w="1440"/>
          </w:tcPr>
          <w:p>
            <w:r>
              <w:t>**Wideband Signal Capture**</w:t>
            </w:r>
          </w:p>
        </w:tc>
        <w:tc>
          <w:tcPr>
            <w:tcW w:type="dxa" w:w="1440"/>
          </w:tcPr>
          <w:p>
            <w:r>
              <w:t>The system shall be capable of capturing a continuous 3000 MHz wide instantaneous bandwidth spectrum.</w:t>
            </w:r>
          </w:p>
        </w:tc>
        <w:tc>
          <w:tcPr>
            <w:tcW w:type="dxa" w:w="1440"/>
          </w:tcPr>
          <w:p>
            <w:r>
              <w:t>Core functionality requirement for the wideband receiver application.</w:t>
            </w:r>
          </w:p>
        </w:tc>
        <w:tc>
          <w:tcPr>
            <w:tcW w:type="dxa" w:w="1440"/>
          </w:tcPr>
          <w:p>
            <w:r>
              <w:t>Must</w:t>
            </w:r>
          </w:p>
        </w:tc>
        <w:tc>
          <w:tcPr>
            <w:tcW w:type="dxa" w:w="1440"/>
          </w:tcPr>
          <w:p>
            <w:r>
              <w:t>Test</w:t>
            </w:r>
          </w:p>
        </w:tc>
      </w:tr>
    </w:tbl>
    <w:p/>
    <w:p>
      <w:pPr>
        <w:pStyle w:val="Heading2"/>
      </w:pPr>
      <w:r>
        <w:t>3.2 Performance Requirements</w:t>
      </w:r>
    </w:p>
    <w:p>
      <w:r>
        <w:t>The following requirements quantify the specific performance characteristics of the dsf receiver, including sensitivity, linearity, noise, and throughput.</w:t>
      </w:r>
    </w:p>
    <w:p>
      <w:pPr>
        <w:pStyle w:val="Heading3"/>
      </w:pPr>
      <w:r>
        <w:t>3.2.1 RF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Requirement Value</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**REQ-HW-201**</w:t>
            </w:r>
          </w:p>
        </w:tc>
        <w:tc>
          <w:tcPr>
            <w:tcW w:type="dxa" w:w="1440"/>
          </w:tcPr>
          <w:p>
            <w:r>
              <w:t>**Noise Figure (NF)**</w:t>
            </w:r>
          </w:p>
        </w:tc>
        <w:tc>
          <w:tcPr>
            <w:tcW w:type="dxa" w:w="1440"/>
          </w:tcPr>
          <w:p>
            <w:r>
              <w:t>The system overall Noise Figure shall be ≤ 8.0 dB across the 5-18 GHz band at 25°C.</w:t>
            </w:r>
          </w:p>
        </w:tc>
        <w:tc>
          <w:tcPr>
            <w:tcW w:type="dxa" w:w="1440"/>
          </w:tcPr>
          <w:p>
            <w:r>
              <w:t>Calculated NF: LNA (3.5 dB) + Mixer (-7 dB gain/loss) + IF Amp (4 dB) + VGA (6.5 dB). 8 dB max ensures required sensitivity.</w:t>
            </w:r>
          </w:p>
        </w:tc>
        <w:tc>
          <w:tcPr>
            <w:tcW w:type="dxa" w:w="1440"/>
          </w:tcPr>
          <w:p>
            <w:r>
              <w:t>Must</w:t>
            </w:r>
          </w:p>
        </w:tc>
        <w:tc>
          <w:tcPr>
            <w:tcW w:type="dxa" w:w="1440"/>
          </w:tcPr>
          <w:p>
            <w:r>
              <w:t>Test</w:t>
            </w:r>
          </w:p>
        </w:tc>
      </w:tr>
      <w:tr>
        <w:tc>
          <w:tcPr>
            <w:tcW w:type="dxa" w:w="1440"/>
          </w:tcPr>
          <w:p>
            <w:r>
              <w:t>**REQ-HW-202**</w:t>
            </w:r>
          </w:p>
        </w:tc>
        <w:tc>
          <w:tcPr>
            <w:tcW w:type="dxa" w:w="1440"/>
          </w:tcPr>
          <w:p>
            <w:r>
              <w:t>**Maximum Input Power (P1dB)**</w:t>
            </w:r>
          </w:p>
        </w:tc>
        <w:tc>
          <w:tcPr>
            <w:tcW w:type="dxa" w:w="1440"/>
          </w:tcPr>
          <w:p>
            <w:r>
              <w:t>The system Input P1dB shall be ≥ +5 dBm at maximum gain setting.</w:t>
            </w:r>
          </w:p>
        </w:tc>
        <w:tc>
          <w:tcPr>
            <w:tcW w:type="dxa" w:w="1440"/>
          </w:tcPr>
          <w:p>
            <w:r>
              <w:t>Ensures the receiver can handle strong signals without compression/intermodulation distortion.</w:t>
            </w:r>
          </w:p>
        </w:tc>
        <w:tc>
          <w:tcPr>
            <w:tcW w:type="dxa" w:w="1440"/>
          </w:tcPr>
          <w:p>
            <w:r>
              <w:t>Must</w:t>
            </w:r>
          </w:p>
        </w:tc>
        <w:tc>
          <w:tcPr>
            <w:tcW w:type="dxa" w:w="1440"/>
          </w:tcPr>
          <w:p>
            <w:r>
              <w:t>Test</w:t>
            </w:r>
          </w:p>
        </w:tc>
      </w:tr>
      <w:tr>
        <w:tc>
          <w:tcPr>
            <w:tcW w:type="dxa" w:w="1440"/>
          </w:tcPr>
          <w:p>
            <w:r>
              <w:t>**REQ-HW-203**</w:t>
            </w:r>
          </w:p>
        </w:tc>
        <w:tc>
          <w:tcPr>
            <w:tcW w:type="dxa" w:w="1440"/>
          </w:tcPr>
          <w:p>
            <w:r>
              <w:t>**Instantaneous Bandwidth**</w:t>
            </w:r>
          </w:p>
        </w:tc>
        <w:tc>
          <w:tcPr>
            <w:tcW w:type="dxa" w:w="1440"/>
          </w:tcPr>
          <w:p>
            <w:r>
              <w:t>The analog front-end and digitizer shall support a flatness of ±1.5 dB over any 3000 MHz window within the 5-18 GHz range.</w:t>
            </w:r>
          </w:p>
        </w:tc>
        <w:tc>
          <w:tcPr>
            <w:tcW w:type="dxa" w:w="1440"/>
          </w:tcPr>
          <w:p>
            <w:r>
              <w:t>Ensures uniform signal amplitude response across the channel of interest.</w:t>
            </w:r>
          </w:p>
        </w:tc>
        <w:tc>
          <w:tcPr>
            <w:tcW w:type="dxa" w:w="1440"/>
          </w:tcPr>
          <w:p>
            <w:r>
              <w:t>Must</w:t>
            </w:r>
          </w:p>
        </w:tc>
        <w:tc>
          <w:tcPr>
            <w:tcW w:type="dxa" w:w="1440"/>
          </w:tcPr>
          <w:p>
            <w:r>
              <w:t>Test</w:t>
            </w:r>
          </w:p>
        </w:tc>
      </w:tr>
      <w:tr>
        <w:tc>
          <w:tcPr>
            <w:tcW w:type="dxa" w:w="1440"/>
          </w:tcPr>
          <w:p>
            <w:r>
              <w:t>**REQ-HW-204**</w:t>
            </w:r>
          </w:p>
        </w:tc>
        <w:tc>
          <w:tcPr>
            <w:tcW w:type="dxa" w:w="1440"/>
          </w:tcPr>
          <w:p>
            <w:r>
              <w:t>**Spurious-Free Dynamic Range (SFDR)**</w:t>
            </w:r>
          </w:p>
        </w:tc>
        <w:tc>
          <w:tcPr>
            <w:tcW w:type="dxa" w:w="1440"/>
          </w:tcPr>
          <w:p>
            <w:r>
              <w:t>The system shall achieve a minimum SFDR of 59 dBFS (decibels relative to full scale) at the ADC output.</w:t>
            </w:r>
          </w:p>
        </w:tc>
        <w:tc>
          <w:tcPr>
            <w:tcW w:type="dxa" w:w="1440"/>
          </w:tcPr>
          <w:p>
            <w:r>
              <w:t>Derived from ADC10DX300 datasheet (59 dBFS typical). Critical for detecting weak signals in the presence of strong ones.</w:t>
            </w:r>
          </w:p>
        </w:tc>
        <w:tc>
          <w:tcPr>
            <w:tcW w:type="dxa" w:w="1440"/>
          </w:tcPr>
          <w:p>
            <w:r>
              <w:t>Must</w:t>
            </w:r>
          </w:p>
        </w:tc>
        <w:tc>
          <w:tcPr>
            <w:tcW w:type="dxa" w:w="1440"/>
          </w:tcPr>
          <w:p>
            <w:r>
              <w:t>Test</w:t>
            </w:r>
          </w:p>
        </w:tc>
      </w:tr>
      <w:tr>
        <w:tc>
          <w:tcPr>
            <w:tcW w:type="dxa" w:w="1440"/>
          </w:tcPr>
          <w:p>
            <w:r>
              <w:t>**REQ-HW-205**</w:t>
            </w:r>
          </w:p>
        </w:tc>
        <w:tc>
          <w:tcPr>
            <w:tcW w:type="dxa" w:w="1440"/>
          </w:tcPr>
          <w:p>
            <w:r>
              <w:t>**LO Phase Noise**</w:t>
            </w:r>
          </w:p>
        </w:tc>
        <w:tc>
          <w:tcPr>
            <w:tcW w:type="dxa" w:w="1440"/>
          </w:tcPr>
          <w:p>
            <w:r>
              <w:t>The Local Oscillator phase noise shall be ≤ -100 dBc/Hz at 10 kHz offset from the carrier.</w:t>
            </w:r>
          </w:p>
        </w:tc>
        <w:tc>
          <w:tcPr>
            <w:tcW w:type="dxa" w:w="1440"/>
          </w:tcPr>
          <w:p>
            <w:r>
              <w:t>Required to maintain signal integrity and receiver selectivity; directly supports REC-HW-014.</w:t>
            </w:r>
          </w:p>
        </w:tc>
        <w:tc>
          <w:tcPr>
            <w:tcW w:type="dxa" w:w="1440"/>
          </w:tcPr>
          <w:p>
            <w:r>
              <w:t>Must</w:t>
            </w:r>
          </w:p>
        </w:tc>
        <w:tc>
          <w:tcPr>
            <w:tcW w:type="dxa" w:w="1440"/>
          </w:tcPr>
          <w:p>
            <w:r>
              <w:t>Test</w:t>
            </w:r>
          </w:p>
        </w:tc>
      </w:tr>
      <w:tr>
        <w:tc>
          <w:tcPr>
            <w:tcW w:type="dxa" w:w="1440"/>
          </w:tcPr>
          <w:p>
            <w:r>
              <w:t>**REQ-HW-206**</w:t>
            </w:r>
          </w:p>
        </w:tc>
        <w:tc>
          <w:tcPr>
            <w:tcW w:type="dxa" w:w="1440"/>
          </w:tcPr>
          <w:p>
            <w:r>
              <w:t>**Gain Range**</w:t>
            </w:r>
          </w:p>
        </w:tc>
        <w:tc>
          <w:tcPr>
            <w:tcW w:type="dxa" w:w="1440"/>
          </w:tcPr>
          <w:p>
            <w:r>
              <w:t>The system total gain adjustment range shall be 40 dB ±2 dB.</w:t>
            </w:r>
          </w:p>
        </w:tc>
        <w:tc>
          <w:tcPr>
            <w:tcW w:type="dxa" w:w="1440"/>
          </w:tcPr>
          <w:p>
            <w:r>
              <w:t>Enables the receiver to handle a wide dynamic range of input signals (-70 to +5 dBm).</w:t>
            </w:r>
          </w:p>
        </w:tc>
        <w:tc>
          <w:tcPr>
            <w:tcW w:type="dxa" w:w="1440"/>
          </w:tcPr>
          <w:p>
            <w:r>
              <w:t>Must</w:t>
            </w:r>
          </w:p>
        </w:tc>
        <w:tc>
          <w:tcPr>
            <w:tcW w:type="dxa" w:w="1440"/>
          </w:tcPr>
          <w:p>
            <w:r>
              <w:t>Test</w:t>
            </w:r>
          </w:p>
        </w:tc>
      </w:tr>
      <w:tr>
        <w:tc>
          <w:tcPr>
            <w:tcW w:type="dxa" w:w="1440"/>
          </w:tcPr>
          <w:p>
            <w:r>
              <w:t>**REQ-HW-207**</w:t>
            </w:r>
          </w:p>
        </w:tc>
        <w:tc>
          <w:tcPr>
            <w:tcW w:type="dxa" w:w="1440"/>
          </w:tcPr>
          <w:p>
            <w:r>
              <w:t>**Input Return Loss**</w:t>
            </w:r>
          </w:p>
        </w:tc>
        <w:tc>
          <w:tcPr>
            <w:tcW w:type="dxa" w:w="1440"/>
          </w:tcPr>
          <w:p>
            <w:r>
              <w:t>The input return loss shall be ≥ 10 dB across 5-18 GHz.</w:t>
            </w:r>
          </w:p>
        </w:tc>
        <w:tc>
          <w:tcPr>
            <w:tcW w:type="dxa" w:w="1440"/>
          </w:tcPr>
          <w:p>
            <w:r>
              <w:t>Corresponds to VSWR &lt; 2:1; ensures minimal signal reflection at the input SMA connector.</w:t>
            </w:r>
          </w:p>
        </w:tc>
        <w:tc>
          <w:tcPr>
            <w:tcW w:type="dxa" w:w="1440"/>
          </w:tcPr>
          <w:p>
            <w:r>
              <w:t>Must</w:t>
            </w:r>
          </w:p>
        </w:tc>
        <w:tc>
          <w:tcPr>
            <w:tcW w:type="dxa" w:w="1440"/>
          </w:tcPr>
          <w:p>
            <w:r>
              <w:t>Test</w:t>
            </w:r>
          </w:p>
        </w:tc>
      </w:tr>
    </w:tbl>
    <w:p/>
    <w:p>
      <w:pPr>
        <w:pStyle w:val="Heading3"/>
      </w:pPr>
      <w:r>
        <w:t>3.2.2 Digital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Requirement Value</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**REQ-HW-208**</w:t>
            </w:r>
          </w:p>
        </w:tc>
        <w:tc>
          <w:tcPr>
            <w:tcW w:type="dxa" w:w="1440"/>
          </w:tcPr>
          <w:p>
            <w:r>
              <w:t>**ADC Effective Resolution**</w:t>
            </w:r>
          </w:p>
        </w:tc>
        <w:tc>
          <w:tcPr>
            <w:tcW w:type="dxa" w:w="1440"/>
          </w:tcPr>
          <w:p>
            <w:r>
              <w:t>The Effective Number of Bits (ENOB) shall be ≥ 8.5 bits at 3 GHz input frequency.</w:t>
            </w:r>
          </w:p>
        </w:tc>
        <w:tc>
          <w:tcPr>
            <w:tcW w:type="dxa" w:w="1440"/>
          </w:tcPr>
          <w:p>
            <w:r>
              <w:t>Based on ADC10DX300 performance (SNR ~51 dB). 8.5 ENOB is sufficient for the target SFDR.</w:t>
            </w:r>
          </w:p>
        </w:tc>
        <w:tc>
          <w:tcPr>
            <w:tcW w:type="dxa" w:w="1440"/>
          </w:tcPr>
          <w:p>
            <w:r>
              <w:t>Must</w:t>
            </w:r>
          </w:p>
        </w:tc>
        <w:tc>
          <w:tcPr>
            <w:tcW w:type="dxa" w:w="1440"/>
          </w:tcPr>
          <w:p>
            <w:r>
              <w:t>Test</w:t>
            </w:r>
          </w:p>
        </w:tc>
      </w:tr>
      <w:tr>
        <w:tc>
          <w:tcPr>
            <w:tcW w:type="dxa" w:w="1440"/>
          </w:tcPr>
          <w:p>
            <w:r>
              <w:t>**REQ-HW-209**</w:t>
            </w:r>
          </w:p>
        </w:tc>
        <w:tc>
          <w:tcPr>
            <w:tcW w:type="dxa" w:w="1440"/>
          </w:tcPr>
          <w:p>
            <w:r>
              <w:t>**JESD204B Lane Rate**</w:t>
            </w:r>
          </w:p>
        </w:tc>
        <w:tc>
          <w:tcPr>
            <w:tcW w:type="dxa" w:w="1440"/>
          </w:tcPr>
          <w:p>
            <w:r>
              <w:t>The JESD204B interface shall support a lane data rate of 10 Gbps per lane (using the ADC's built-in serializer).</w:t>
            </w:r>
          </w:p>
        </w:tc>
        <w:tc>
          <w:tcPr>
            <w:tcW w:type="dxa" w:w="1440"/>
          </w:tcPr>
          <w:p>
            <w:r>
              <w:t>Required to transport 10 GSPS x 10 bits (100 Gbps raw) across 8-12 physical lanes.</w:t>
            </w:r>
          </w:p>
        </w:tc>
        <w:tc>
          <w:tcPr>
            <w:tcW w:type="dxa" w:w="1440"/>
          </w:tcPr>
          <w:p>
            <w:r>
              <w:t>Must</w:t>
            </w:r>
          </w:p>
        </w:tc>
        <w:tc>
          <w:tcPr>
            <w:tcW w:type="dxa" w:w="1440"/>
          </w:tcPr>
          <w:p>
            <w:r>
              <w:t>Test</w:t>
            </w:r>
          </w:p>
        </w:tc>
      </w:tr>
      <w:tr>
        <w:tc>
          <w:tcPr>
            <w:tcW w:type="dxa" w:w="1440"/>
          </w:tcPr>
          <w:p>
            <w:r>
              <w:t>**REQ-HW-210**</w:t>
            </w:r>
          </w:p>
        </w:tc>
        <w:tc>
          <w:tcPr>
            <w:tcW w:type="dxa" w:w="1440"/>
          </w:tcPr>
          <w:p>
            <w:r>
              <w:t>**Data Throughput**</w:t>
            </w:r>
          </w:p>
        </w:tc>
        <w:tc>
          <w:tcPr>
            <w:tcW w:type="dxa" w:w="1440"/>
          </w:tcPr>
          <w:p>
            <w:r>
              <w:t>The system shall output continuous raw data at a rate of 10 Gigabits per second (Gbps) via LVDS.</w:t>
            </w:r>
          </w:p>
        </w:tc>
        <w:tc>
          <w:tcPr>
            <w:tcW w:type="dxa" w:w="1440"/>
          </w:tcPr>
          <w:p>
            <w:r>
              <w:t>Matches the sample rate and bit depth (10 GSPS * 10 bits = 100 Gbps aggregate internal, simplified to interface rate).</w:t>
            </w:r>
          </w:p>
        </w:tc>
        <w:tc>
          <w:tcPr>
            <w:tcW w:type="dxa" w:w="1440"/>
          </w:tcPr>
          <w:p>
            <w:r>
              <w:t>Must</w:t>
            </w:r>
          </w:p>
        </w:tc>
        <w:tc>
          <w:tcPr>
            <w:tcW w:type="dxa" w:w="1440"/>
          </w:tcPr>
          <w:p>
            <w:r>
              <w:t>Analysis</w:t>
            </w:r>
          </w:p>
        </w:tc>
      </w:tr>
      <w:tr>
        <w:tc>
          <w:tcPr>
            <w:tcW w:type="dxa" w:w="1440"/>
          </w:tcPr>
          <w:p>
            <w:r>
              <w:t>**REQ-HW-211**</w:t>
            </w:r>
          </w:p>
        </w:tc>
        <w:tc>
          <w:tcPr>
            <w:tcW w:type="dxa" w:w="1440"/>
          </w:tcPr>
          <w:p>
            <w:r>
              <w:t>**Clock Jitter**</w:t>
            </w:r>
          </w:p>
        </w:tc>
        <w:tc>
          <w:tcPr>
            <w:tcW w:type="dxa" w:w="1440"/>
          </w:tcPr>
          <w:p>
            <w:r>
              <w:t>The sampling clock jitter contributed by the clock source shall be ≤ 150 femtoseconds (fs) RMS.</w:t>
            </w:r>
          </w:p>
        </w:tc>
        <w:tc>
          <w:tcPr>
            <w:tcW w:type="dxa" w:w="1440"/>
          </w:tcPr>
          <w:p>
            <w:r>
              <w:t>High-frequency inputs require extremely low jitter to prevent SNR degradation (SNR_loss = 20*log(2*pi*f_input*t_jitter)).</w:t>
            </w:r>
          </w:p>
        </w:tc>
        <w:tc>
          <w:tcPr>
            <w:tcW w:type="dxa" w:w="1440"/>
          </w:tcPr>
          <w:p>
            <w:r>
              <w:t>Must</w:t>
            </w:r>
          </w:p>
        </w:tc>
        <w:tc>
          <w:tcPr>
            <w:tcW w:type="dxa" w:w="1440"/>
          </w:tcPr>
          <w:p>
            <w:r>
              <w:t>Test</w:t>
            </w:r>
          </w:p>
        </w:tc>
      </w:tr>
    </w:tbl>
    <w:p/>
    <w:p>
      <w:pPr>
        <w:pStyle w:val="Heading3"/>
      </w:pPr>
      <w:r>
        <w:t>3.2.3 Environmental &amp; Power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Requirement Value</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**REQ-HW-212**</w:t>
            </w:r>
          </w:p>
        </w:tc>
        <w:tc>
          <w:tcPr>
            <w:tcW w:type="dxa" w:w="1440"/>
          </w:tcPr>
          <w:p>
            <w:r>
              <w:t>**Total Power Consumption**</w:t>
            </w:r>
          </w:p>
        </w:tc>
        <w:tc>
          <w:tcPr>
            <w:tcW w:type="dxa" w:w="1440"/>
          </w:tcPr>
          <w:p>
            <w:r>
              <w:t>Total system power consumption shall not exceed 50 Watts at +25°C ambient.</w:t>
            </w:r>
          </w:p>
        </w:tc>
        <w:tc>
          <w:tcPr>
            <w:tcW w:type="dxa" w:w="1440"/>
          </w:tcPr>
          <w:p>
            <w:r>
              <w:t>Constraint derived from power budget: LNA (~0.5W) + Mixer (~0.5W) + ADC (~5W) + FPGA (~15W) + LO (~1W) + Support (~5W). 50W allows margin for inefficiencies.</w:t>
            </w:r>
          </w:p>
        </w:tc>
        <w:tc>
          <w:tcPr>
            <w:tcW w:type="dxa" w:w="1440"/>
          </w:tcPr>
          <w:p>
            <w:r>
              <w:t>Must</w:t>
            </w:r>
          </w:p>
        </w:tc>
        <w:tc>
          <w:tcPr>
            <w:tcW w:type="dxa" w:w="1440"/>
          </w:tcPr>
          <w:p>
            <w:r>
              <w:t>Test</w:t>
            </w:r>
          </w:p>
        </w:tc>
      </w:tr>
      <w:tr>
        <w:tc>
          <w:tcPr>
            <w:tcW w:type="dxa" w:w="1440"/>
          </w:tcPr>
          <w:p>
            <w:r>
              <w:t>**REQ-HW-213**</w:t>
            </w:r>
          </w:p>
        </w:tc>
        <w:tc>
          <w:tcPr>
            <w:tcW w:type="dxa" w:w="1440"/>
          </w:tcPr>
          <w:p>
            <w:r>
              <w:t>**Operating Temperature**</w:t>
            </w:r>
          </w:p>
        </w:tc>
        <w:tc>
          <w:tcPr>
            <w:tcW w:type="dxa" w:w="1440"/>
          </w:tcPr>
          <w:p>
            <w:r>
              <w:t>All system components shall meet electrical specifications from -55°C to +125°C case temperature.</w:t>
            </w:r>
          </w:p>
        </w:tc>
        <w:tc>
          <w:tcPr>
            <w:tcW w:type="dxa" w:w="1440"/>
          </w:tcPr>
          <w:p>
            <w:r>
              <w:t>Military temperature range requirement as defined in system parameters. Note: Commercial components (e.g., ADC) may require derating or active cooling for the +125°C limit.</w:t>
            </w:r>
          </w:p>
        </w:tc>
        <w:tc>
          <w:tcPr>
            <w:tcW w:type="dxa" w:w="1440"/>
          </w:tcPr>
          <w:p>
            <w:r>
              <w:t>Must</w:t>
            </w:r>
          </w:p>
        </w:tc>
        <w:tc>
          <w:tcPr>
            <w:tcW w:type="dxa" w:w="1440"/>
          </w:tcPr>
          <w:p>
            <w:r>
              <w:t>Test</w:t>
            </w:r>
          </w:p>
        </w:tc>
      </w:tr>
      <w:tr>
        <w:tc>
          <w:tcPr>
            <w:tcW w:type="dxa" w:w="1440"/>
          </w:tcPr>
          <w:p>
            <w:r>
              <w:t>**REQ-HW-214**</w:t>
            </w:r>
          </w:p>
        </w:tc>
        <w:tc>
          <w:tcPr>
            <w:tcW w:type="dxa" w:w="1440"/>
          </w:tcPr>
          <w:p>
            <w:r>
              <w:t>**Power Supply Ripple**</w:t>
            </w:r>
          </w:p>
        </w:tc>
        <w:tc>
          <w:tcPr>
            <w:tcW w:type="dxa" w:w="1440"/>
          </w:tcPr>
          <w:p>
            <w:r>
              <w:t>The DC power supply ripple shall be less than 10 mV peak-to-peak on all rails.</w:t>
            </w:r>
          </w:p>
        </w:tc>
        <w:tc>
          <w:tcPr>
            <w:tcW w:type="dxa" w:w="1440"/>
          </w:tcPr>
          <w:p>
            <w:r>
              <w:t>Excessive ripple on the analog rails modulates the RF signal and degrades SFDR.</w:t>
            </w:r>
          </w:p>
        </w:tc>
        <w:tc>
          <w:tcPr>
            <w:tcW w:type="dxa" w:w="1440"/>
          </w:tcPr>
          <w:p>
            <w:r>
              <w:t>Must</w:t>
            </w:r>
          </w:p>
        </w:tc>
        <w:tc>
          <w:tcPr>
            <w:tcW w:type="dxa" w:w="1440"/>
          </w:tcPr>
          <w:p>
            <w:r>
              <w:t>Test</w:t>
            </w:r>
          </w:p>
        </w:tc>
      </w:tr>
    </w:tbl>
    <w:p/>
    <w:p>
      <w:r>
        <w:t>**Document Status: AI-GENERATED**</w:t>
      </w:r>
    </w:p>
    <w:p>
      <w:pPr>
        <w:pStyle w:val="Heading1"/>
      </w:pPr>
      <w:r>
        <w:t>3. Hardware Requirements</w:t>
      </w:r>
    </w:p>
    <w:p>
      <w:pPr>
        <w:pStyle w:val="Heading2"/>
      </w:pPr>
      <w:r>
        <w:t>3.3 Interface Requirements</w:t>
      </w:r>
    </w:p>
    <w:p>
      <w:pPr>
        <w:pStyle w:val="Heading3"/>
      </w:pPr>
      <w:r>
        <w:t>3.3.1 External Interfaces</w:t>
      </w:r>
    </w:p>
    <w:p>
      <w:pPr>
        <w:pStyle w:val="Heading4"/>
      </w:pPr>
      <w:r>
        <w:t>REQ-HW-020: RF Input Interface</w:t>
      </w:r>
    </w:p>
    <w:p>
      <w:r>
        <w:t>The system shall provide a single 50 $\Omega$ RF input port via a female SMA connector (e.g., Teledyne Storm Products 24-203-50 or equivalent).</w:t>
      </w:r>
    </w:p>
    <w:p>
      <w:pPr>
        <w:pStyle w:val="ListBullet"/>
      </w:pPr>
      <w:r>
        <w:t xml:space="preserve">  **Frequency Range:** 5.0 GHz to 18.0 GHz.</w:t>
      </w:r>
    </w:p>
    <w:p>
      <w:pPr>
        <w:pStyle w:val="ListBullet"/>
      </w:pPr>
      <w:r>
        <w:t xml:space="preserve">  **Input Impedance:** 50 $\Omega$ matched to VSWR &lt; 2.0:1 (Return Loss &gt; 9.5 dB).</w:t>
      </w:r>
    </w:p>
    <w:p>
      <w:pPr>
        <w:pStyle w:val="ListBullet"/>
      </w:pPr>
      <w:r>
        <w:t xml:space="preserve">  **Maximum Input Power:** +15 dBm continuous wave, +20 dBm peak (1 $\mu$s), compliant with **REQ-HW-005** and **REQ-HW-015**.</w:t>
      </w:r>
    </w:p>
    <w:p>
      <w:pPr>
        <w:pStyle w:val="ListBullet"/>
      </w:pPr>
      <w:r>
        <w:t xml:space="preserve">  **Connector Material:** Stainless steel passivated (for -55°C to +125°C environment).</w:t>
      </w:r>
    </w:p>
    <w:p>
      <w:pPr>
        <w:pStyle w:val="Heading4"/>
      </w:pPr>
      <w:r>
        <w:t>REQ-HW-021: Digital Output Interface</w:t>
      </w:r>
    </w:p>
    <w:p>
      <w:r>
        <w:t>The digitized data shall be transmitted via a high-speed Samtec Q Strip or QSE series connector (e.g., QSE-060-02-L-D-A) supporting differential signaling.</w:t>
      </w:r>
    </w:p>
    <w:p>
      <w:pPr>
        <w:pStyle w:val="ListBullet"/>
      </w:pPr>
      <w:r>
        <w:t xml:space="preserve">  **Signal Standard:** JESD204B Subclass 1.</w:t>
      </w:r>
    </w:p>
    <w:p>
      <w:pPr>
        <w:pStyle w:val="ListBullet"/>
      </w:pPr>
      <w:r>
        <w:t xml:space="preserve">  **Lane Rate:** 10.0 Gbps per lane.</w:t>
      </w:r>
    </w:p>
    <w:p>
      <w:pPr>
        <w:pStyle w:val="ListBullet"/>
      </w:pPr>
      <w:r>
        <w:t xml:space="preserve">  **Lanes:** 8 lanes (Data) + 1 Frame Clock (FC).</w:t>
      </w:r>
    </w:p>
    <w:p>
      <w:pPr>
        <w:pStyle w:val="ListBullet"/>
      </w:pPr>
      <w:r>
        <w:t xml:space="preserve">  **Impedance:** 100 $\Omega$ differential.</w:t>
      </w:r>
    </w:p>
    <w:p>
      <w:pPr>
        <w:pStyle w:val="Heading4"/>
      </w:pPr>
      <w:r>
        <w:t>REQ-HW-022: External Clock Reference Input</w:t>
      </w:r>
    </w:p>
    <w:p>
      <w:r>
        <w:t>The system shall accept an external low-jitter reference clock source for synchronization.</w:t>
      </w:r>
    </w:p>
    <w:p>
      <w:pPr>
        <w:pStyle w:val="ListBullet"/>
      </w:pPr>
      <w:r>
        <w:t xml:space="preserve">  **Connector Type:** SMA (female).</w:t>
      </w:r>
    </w:p>
    <w:p>
      <w:pPr>
        <w:pStyle w:val="ListBullet"/>
      </w:pPr>
      <w:r>
        <w:t xml:space="preserve">  **Frequency:** 10 MHz (standard) or 100 MHz (optional).</w:t>
      </w:r>
    </w:p>
    <w:p>
      <w:pPr>
        <w:pStyle w:val="ListBullet"/>
      </w:pPr>
      <w:r>
        <w:t xml:space="preserve">  **Signal Level:** 0 dBm $\pm$ 3 dB into 50 $\Omega$.</w:t>
      </w:r>
    </w:p>
    <w:p>
      <w:pPr>
        <w:pStyle w:val="ListBullet"/>
      </w:pPr>
      <w:r>
        <w:t xml:space="preserve">  **Waveform:** Sine wave or LVCMOS compatible.</w:t>
      </w:r>
    </w:p>
    <w:p>
      <w:pPr>
        <w:pStyle w:val="Heading4"/>
      </w:pPr>
      <w:r>
        <w:t>REQ-HW-023: Control and Status Interface</w:t>
      </w:r>
    </w:p>
    <w:p>
      <w:r>
        <w:t>The system shall provide a physical interface for host configuration and status monitoring.</w:t>
      </w:r>
    </w:p>
    <w:p>
      <w:pPr>
        <w:pStyle w:val="ListBullet"/>
      </w:pPr>
      <w:r>
        <w:t xml:space="preserve">  **Protocol:** USB 2.0 High Speed (480 Mbps).</w:t>
      </w:r>
    </w:p>
    <w:p>
      <w:pPr>
        <w:pStyle w:val="ListBullet"/>
      </w:pPr>
      <w:r>
        <w:t xml:space="preserve">  **Connector:** Micro-USB Type-B (industrial grade, latching).</w:t>
      </w:r>
    </w:p>
    <w:p>
      <w:pPr>
        <w:pStyle w:val="ListBullet"/>
      </w:pPr>
      <w:r>
        <w:t xml:space="preserve">  **Usage:** Firmware upload, SPI register access to LNA, VGA, and LO.</w:t>
      </w:r>
    </w:p>
    <w:p>
      <w:r>
        <w:t>**Table 3-1: External Interface Pinout**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 / Port</w:t>
            </w:r>
          </w:p>
        </w:tc>
        <w:tc>
          <w:tcPr>
            <w:tcW w:type="dxa" w:w="1728"/>
          </w:tcPr>
          <w:p>
            <w:r>
              <w:rPr>
                <w:b/>
              </w:rPr>
              <w:t>Signal Name</w:t>
            </w:r>
          </w:p>
        </w:tc>
        <w:tc>
          <w:tcPr>
            <w:tcW w:type="dxa" w:w="1728"/>
          </w:tcPr>
          <w:p>
            <w:r>
              <w:rPr>
                <w:b/>
              </w:rPr>
              <w:t>Type</w:t>
            </w:r>
          </w:p>
        </w:tc>
        <w:tc>
          <w:tcPr>
            <w:tcW w:type="dxa" w:w="1728"/>
          </w:tcPr>
          <w:p>
            <w:r>
              <w:rPr>
                <w:b/>
              </w:rPr>
              <w:t>Description</w:t>
            </w:r>
          </w:p>
        </w:tc>
        <w:tc>
          <w:tcPr>
            <w:tcW w:type="dxa" w:w="1728"/>
          </w:tcPr>
          <w:p>
            <w:r>
              <w:rPr>
                <w:b/>
              </w:rPr>
              <w:t>Impedance</w:t>
            </w:r>
          </w:p>
        </w:tc>
      </w:tr>
      <w:tr>
        <w:tc>
          <w:tcPr>
            <w:tcW w:type="dxa" w:w="1728"/>
          </w:tcPr>
          <w:p>
            <w:r>
              <w:t>J1 (SMA)</w:t>
            </w:r>
          </w:p>
        </w:tc>
        <w:tc>
          <w:tcPr>
            <w:tcW w:type="dxa" w:w="1728"/>
          </w:tcPr>
          <w:p>
            <w:r>
              <w:t>RF_IN</w:t>
            </w:r>
          </w:p>
        </w:tc>
        <w:tc>
          <w:tcPr>
            <w:tcW w:type="dxa" w:w="1728"/>
          </w:tcPr>
          <w:p>
            <w:r>
              <w:t>RF In</w:t>
            </w:r>
          </w:p>
        </w:tc>
        <w:tc>
          <w:tcPr>
            <w:tcW w:type="dxa" w:w="1728"/>
          </w:tcPr>
          <w:p>
            <w:r>
              <w:t>5-18 GHz Receiver Input</w:t>
            </w:r>
          </w:p>
        </w:tc>
        <w:tc>
          <w:tcPr>
            <w:tcW w:type="dxa" w:w="1728"/>
          </w:tcPr>
          <w:p>
            <w:r>
              <w:t>50 $\Omega$</w:t>
            </w:r>
          </w:p>
        </w:tc>
      </w:tr>
      <w:tr>
        <w:tc>
          <w:tcPr>
            <w:tcW w:type="dxa" w:w="1728"/>
          </w:tcPr>
          <w:p>
            <w:r>
              <w:t>J2 (SMA)</w:t>
            </w:r>
          </w:p>
        </w:tc>
        <w:tc>
          <w:tcPr>
            <w:tcW w:type="dxa" w:w="1728"/>
          </w:tcPr>
          <w:p>
            <w:r>
              <w:t>REF_CLK_IN</w:t>
            </w:r>
          </w:p>
        </w:tc>
        <w:tc>
          <w:tcPr>
            <w:tcW w:type="dxa" w:w="1728"/>
          </w:tcPr>
          <w:p>
            <w:r>
              <w:t>Clock In</w:t>
            </w:r>
          </w:p>
        </w:tc>
        <w:tc>
          <w:tcPr>
            <w:tcW w:type="dxa" w:w="1728"/>
          </w:tcPr>
          <w:p>
            <w:r>
              <w:t>10 MHz Reference Input</w:t>
            </w:r>
          </w:p>
        </w:tc>
        <w:tc>
          <w:tcPr>
            <w:tcW w:type="dxa" w:w="1728"/>
          </w:tcPr>
          <w:p>
            <w:r>
              <w:t>50 $\Omega$</w:t>
            </w:r>
          </w:p>
        </w:tc>
      </w:tr>
      <w:tr>
        <w:tc>
          <w:tcPr>
            <w:tcW w:type="dxa" w:w="1728"/>
          </w:tcPr>
          <w:p>
            <w:r>
              <w:t>J3 (Micro-USB)</w:t>
            </w:r>
          </w:p>
        </w:tc>
        <w:tc>
          <w:tcPr>
            <w:tcW w:type="dxa" w:w="1728"/>
          </w:tcPr>
          <w:p>
            <w:r>
              <w:t>USB_D+</w:t>
            </w:r>
          </w:p>
        </w:tc>
        <w:tc>
          <w:tcPr>
            <w:tcW w:type="dxa" w:w="1728"/>
          </w:tcPr>
          <w:p>
            <w:r>
              <w:t>Data I/O</w:t>
            </w:r>
          </w:p>
        </w:tc>
        <w:tc>
          <w:tcPr>
            <w:tcW w:type="dxa" w:w="1728"/>
          </w:tcPr>
          <w:p>
            <w:r>
              <w:t>USB 2.0 Differential Data</w:t>
            </w:r>
          </w:p>
        </w:tc>
        <w:tc>
          <w:tcPr>
            <w:tcW w:type="dxa" w:w="1728"/>
          </w:tcPr>
          <w:p>
            <w:r>
              <w:t>D+/-</w:t>
            </w:r>
          </w:p>
        </w:tc>
      </w:tr>
      <w:tr>
        <w:tc>
          <w:tcPr>
            <w:tcW w:type="dxa" w:w="1728"/>
          </w:tcPr>
          <w:p>
            <w:r>
              <w:t>J3 (Micro-USB)</w:t>
            </w:r>
          </w:p>
        </w:tc>
        <w:tc>
          <w:tcPr>
            <w:tcW w:type="dxa" w:w="1728"/>
          </w:tcPr>
          <w:p>
            <w:r>
              <w:t>USB_D-</w:t>
            </w:r>
          </w:p>
        </w:tc>
        <w:tc>
          <w:tcPr>
            <w:tcW w:type="dxa" w:w="1728"/>
          </w:tcPr>
          <w:p>
            <w:r>
              <w:t>Data I/O</w:t>
            </w:r>
          </w:p>
        </w:tc>
        <w:tc>
          <w:tcPr>
            <w:tcW w:type="dxa" w:w="1728"/>
          </w:tcPr>
          <w:p>
            <w:r>
              <w:t>USB 2.0 Differential Data</w:t>
            </w:r>
          </w:p>
        </w:tc>
        <w:tc>
          <w:tcPr>
            <w:tcW w:type="dxa" w:w="1728"/>
          </w:tcPr>
          <w:p>
            <w:r>
              <w:t>D+/-</w:t>
            </w:r>
          </w:p>
        </w:tc>
      </w:tr>
      <w:tr>
        <w:tc>
          <w:tcPr>
            <w:tcW w:type="dxa" w:w="1728"/>
          </w:tcPr>
          <w:p>
            <w:r>
              <w:t>J3 (Micro-USB)</w:t>
            </w:r>
          </w:p>
        </w:tc>
        <w:tc>
          <w:tcPr>
            <w:tcW w:type="dxa" w:w="1728"/>
          </w:tcPr>
          <w:p>
            <w:r>
              <w:t>USB_VBUS</w:t>
            </w:r>
          </w:p>
        </w:tc>
        <w:tc>
          <w:tcPr>
            <w:tcW w:type="dxa" w:w="1728"/>
          </w:tcPr>
          <w:p>
            <w:r>
              <w:t>Power In</w:t>
            </w:r>
          </w:p>
        </w:tc>
        <w:tc>
          <w:tcPr>
            <w:tcW w:type="dxa" w:w="1728"/>
          </w:tcPr>
          <w:p>
            <w:r>
              <w:t>5V Supply (Host Power)</w:t>
            </w:r>
          </w:p>
        </w:tc>
        <w:tc>
          <w:tcPr>
            <w:tcW w:type="dxa" w:w="1728"/>
          </w:tcPr>
          <w:p>
            <w:r>
              <w:t>N/A</w:t>
            </w:r>
          </w:p>
        </w:tc>
      </w:tr>
      <w:tr>
        <w:tc>
          <w:tcPr>
            <w:tcW w:type="dxa" w:w="1728"/>
          </w:tcPr>
          <w:p>
            <w:r>
              <w:t>J3 (Micro-USB)</w:t>
            </w:r>
          </w:p>
        </w:tc>
        <w:tc>
          <w:tcPr>
            <w:tcW w:type="dxa" w:w="1728"/>
          </w:tcPr>
          <w:p>
            <w:r>
              <w:t>USB_GND</w:t>
            </w:r>
          </w:p>
        </w:tc>
        <w:tc>
          <w:tcPr>
            <w:tcW w:type="dxa" w:w="1728"/>
          </w:tcPr>
          <w:p>
            <w:r>
              <w:t>GND</w:t>
            </w:r>
          </w:p>
        </w:tc>
        <w:tc>
          <w:tcPr>
            <w:tcW w:type="dxa" w:w="1728"/>
          </w:tcPr>
          <w:p>
            <w:r>
              <w:t>Ground Return</w:t>
            </w:r>
          </w:p>
        </w:tc>
        <w:tc>
          <w:tcPr>
            <w:tcW w:type="dxa" w:w="1728"/>
          </w:tcPr>
          <w:p>
            <w:r>
              <w:t>N/A</w:t>
            </w:r>
          </w:p>
        </w:tc>
      </w:tr>
      <w:tr>
        <w:tc>
          <w:tcPr>
            <w:tcW w:type="dxa" w:w="1728"/>
          </w:tcPr>
          <w:p>
            <w:r>
              <w:t>J4 (Samtec QSE)</w:t>
            </w:r>
          </w:p>
        </w:tc>
        <w:tc>
          <w:tcPr>
            <w:tcW w:type="dxa" w:w="1728"/>
          </w:tcPr>
          <w:p>
            <w:r>
              <w:t>TX[0:7]P</w:t>
            </w:r>
          </w:p>
        </w:tc>
        <w:tc>
          <w:tcPr>
            <w:tcW w:type="dxa" w:w="1728"/>
          </w:tcPr>
          <w:p>
            <w:r>
              <w:t>Data Out</w:t>
            </w:r>
          </w:p>
        </w:tc>
        <w:tc>
          <w:tcPr>
            <w:tcW w:type="dxa" w:w="1728"/>
          </w:tcPr>
          <w:p>
            <w:r>
              <w:t>JESD204B Lane Data (Positive)</w:t>
            </w:r>
          </w:p>
        </w:tc>
        <w:tc>
          <w:tcPr>
            <w:tcW w:type="dxa" w:w="1728"/>
          </w:tcPr>
          <w:p>
            <w:r>
              <w:t>100 $\Omega$ Diff</w:t>
            </w:r>
          </w:p>
        </w:tc>
      </w:tr>
      <w:tr>
        <w:tc>
          <w:tcPr>
            <w:tcW w:type="dxa" w:w="1728"/>
          </w:tcPr>
          <w:p>
            <w:r>
              <w:t>J4 (Samtec QSE)</w:t>
            </w:r>
          </w:p>
        </w:tc>
        <w:tc>
          <w:tcPr>
            <w:tcW w:type="dxa" w:w="1728"/>
          </w:tcPr>
          <w:p>
            <w:r>
              <w:t>TX[0:7]N</w:t>
            </w:r>
          </w:p>
        </w:tc>
        <w:tc>
          <w:tcPr>
            <w:tcW w:type="dxa" w:w="1728"/>
          </w:tcPr>
          <w:p>
            <w:r>
              <w:t>Data Out</w:t>
            </w:r>
          </w:p>
        </w:tc>
        <w:tc>
          <w:tcPr>
            <w:tcW w:type="dxa" w:w="1728"/>
          </w:tcPr>
          <w:p>
            <w:r>
              <w:t>JESD204B Lane Data (Negative)</w:t>
            </w:r>
          </w:p>
        </w:tc>
        <w:tc>
          <w:tcPr>
            <w:tcW w:type="dxa" w:w="1728"/>
          </w:tcPr>
          <w:p>
            <w:r>
              <w:t>100 $\Omega$ Diff</w:t>
            </w:r>
          </w:p>
        </w:tc>
      </w:tr>
      <w:tr>
        <w:tc>
          <w:tcPr>
            <w:tcW w:type="dxa" w:w="1728"/>
          </w:tcPr>
          <w:p>
            <w:r>
              <w:t>J4 (Samtec QSE)</w:t>
            </w:r>
          </w:p>
        </w:tc>
        <w:tc>
          <w:tcPr>
            <w:tcW w:type="dxa" w:w="1728"/>
          </w:tcPr>
          <w:p>
            <w:r>
              <w:t>SYNC~</w:t>
            </w:r>
          </w:p>
        </w:tc>
        <w:tc>
          <w:tcPr>
            <w:tcW w:type="dxa" w:w="1728"/>
          </w:tcPr>
          <w:p>
            <w:r>
              <w:t>I/O</w:t>
            </w:r>
          </w:p>
        </w:tc>
        <w:tc>
          <w:tcPr>
            <w:tcW w:type="dxa" w:w="1728"/>
          </w:tcPr>
          <w:p>
            <w:r>
              <w:t>JESD204B Subclass 1 Sync</w:t>
            </w:r>
          </w:p>
        </w:tc>
        <w:tc>
          <w:tcPr>
            <w:tcW w:type="dxa" w:w="1728"/>
          </w:tcPr>
          <w:p>
            <w:r>
              <w:t>100 $\Omega$ Diff</w:t>
            </w:r>
          </w:p>
        </w:tc>
      </w:tr>
    </w:tbl>
    <w:p/>
    <w:p>
      <w:pPr>
        <w:pStyle w:val="Heading3"/>
      </w:pPr>
      <w:r>
        <w:t>3.3.2 Internal Interfaces</w:t>
      </w:r>
    </w:p>
    <w:p>
      <w:pPr>
        <w:pStyle w:val="Heading4"/>
      </w:pPr>
      <w:r>
        <w:t>REQ-HW-030: RF Front-End to Downconverter Interface</w:t>
      </w:r>
    </w:p>
    <w:p>
      <w:r>
        <w:t>The connection between the Bandpass Filter (BPF) and the Mixer shall utilize a 50 $\Omega$ controlled impedance microstrip transmission line on Rogers RO4350B material ($\epsilon_r$ = 3.66).</w:t>
      </w:r>
    </w:p>
    <w:p>
      <w:pPr>
        <w:pStyle w:val="ListBullet"/>
      </w:pPr>
      <w:r>
        <w:t xml:space="preserve">  **Interface Type:** Coplanar Waveguide (CPW) or Microstrip.</w:t>
      </w:r>
    </w:p>
    <w:p>
      <w:pPr>
        <w:pStyle w:val="ListBullet"/>
      </w:pPr>
      <w:r>
        <w:t xml:space="preserve">  **Trace Width:** Calculated for 50 $\Omega$ given stackup (approx 0.41 mm for 10 mil thickness).</w:t>
      </w:r>
    </w:p>
    <w:p>
      <w:pPr>
        <w:pStyle w:val="ListBullet"/>
      </w:pPr>
      <w:r>
        <w:t xml:space="preserve">  **Length:** Minimized to $&lt; \lambda/10$ at 18 GHz ($&lt; 1.6$ mm) to reduce loss.</w:t>
      </w:r>
    </w:p>
    <w:p>
      <w:pPr>
        <w:pStyle w:val="Heading4"/>
      </w:pPr>
      <w:r>
        <w:t>REQ-HW-031: IF Output to ADC Interface</w:t>
      </w:r>
    </w:p>
    <w:p>
      <w:r>
        <w:t>The interface between the Variable Gain Amplifier (VGA) and the ADC10DX300 inputs shall be AC-coupled and differential.</w:t>
      </w:r>
    </w:p>
    <w:p>
      <w:pPr>
        <w:pStyle w:val="ListBullet"/>
      </w:pPr>
      <w:r>
        <w:t xml:space="preserve">  **Coupling:** 0.1 $\mu$F High-Q capacitors (e.g., ATC 600S series).</w:t>
      </w:r>
    </w:p>
    <w:p>
      <w:pPr>
        <w:pStyle w:val="ListBullet"/>
      </w:pPr>
      <w:r>
        <w:t xml:space="preserve">  **Termination:** The ADC inputs present a differential impedance of 100 $\Omega$ (internal termination). The VGA (ADA4817-1) shall be configured in a differential drive mode.</w:t>
      </w:r>
    </w:p>
    <w:p>
      <w:pPr>
        <w:pStyle w:val="Heading4"/>
      </w:pPr>
      <w:r>
        <w:t>REQ-HW-032: SPI Control Bus</w:t>
      </w:r>
    </w:p>
    <w:p>
      <w:r>
        <w:t>The ADC, FPGA, and LO Synthesizer shall share a standard SPI bus for register configuration.</w:t>
      </w:r>
    </w:p>
    <w:p>
      <w:pPr>
        <w:pStyle w:val="ListBullet"/>
      </w:pPr>
      <w:r>
        <w:t xml:space="preserve">  **Clock (SCK):** Up to 25 MHz.</w:t>
      </w:r>
    </w:p>
    <w:p>
      <w:pPr>
        <w:pStyle w:val="ListBullet"/>
      </w:pPr>
      <w:r>
        <w:t xml:space="preserve">  **Chip Select (CS_L):** Individual lines for ADC, LO, VGA.</w:t>
      </w:r>
    </w:p>
    <w:p>
      <w:pPr>
        <w:pStyle w:val="ListBullet"/>
      </w:pPr>
      <w:r>
        <w:t xml:space="preserve">  **Voltage Levels:** 1.8 V or 3.3 V CMOS (tolerant inputs).</w:t>
      </w:r>
    </w:p>
    <w:p>
      <w:r>
        <w:t>**Table 3-2: Internal Interconnects**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Source</w:t>
            </w:r>
          </w:p>
        </w:tc>
        <w:tc>
          <w:tcPr>
            <w:tcW w:type="dxa" w:w="1440"/>
          </w:tcPr>
          <w:p>
            <w:r>
              <w:rPr>
                <w:b/>
              </w:rPr>
              <w:t>Destination</w:t>
            </w:r>
          </w:p>
        </w:tc>
        <w:tc>
          <w:tcPr>
            <w:tcW w:type="dxa" w:w="1440"/>
          </w:tcPr>
          <w:p>
            <w:r>
              <w:rPr>
                <w:b/>
              </w:rPr>
              <w:t>Signal Type</w:t>
            </w:r>
          </w:p>
        </w:tc>
        <w:tc>
          <w:tcPr>
            <w:tcW w:type="dxa" w:w="1440"/>
          </w:tcPr>
          <w:p>
            <w:r>
              <w:rPr>
                <w:b/>
              </w:rPr>
              <w:t>Voltage/Swing</w:t>
            </w:r>
          </w:p>
        </w:tc>
        <w:tc>
          <w:tcPr>
            <w:tcW w:type="dxa" w:w="1440"/>
          </w:tcPr>
          <w:p>
            <w:r>
              <w:rPr>
                <w:b/>
              </w:rPr>
              <w:t>Impedance</w:t>
            </w:r>
          </w:p>
        </w:tc>
        <w:tc>
          <w:tcPr>
            <w:tcW w:type="dxa" w:w="1440"/>
          </w:tcPr>
          <w:p>
            <w:r>
              <w:rPr>
                <w:b/>
              </w:rPr>
              <w:t>Media</w:t>
            </w:r>
          </w:p>
        </w:tc>
      </w:tr>
      <w:tr>
        <w:tc>
          <w:tcPr>
            <w:tcW w:type="dxa" w:w="1440"/>
          </w:tcPr>
          <w:p>
            <w:r>
              <w:t>LNA (HMC698LP4E)</w:t>
            </w:r>
          </w:p>
        </w:tc>
        <w:tc>
          <w:tcPr>
            <w:tcW w:type="dxa" w:w="1440"/>
          </w:tcPr>
          <w:p>
            <w:r>
              <w:t>BPF</w:t>
            </w:r>
          </w:p>
        </w:tc>
        <w:tc>
          <w:tcPr>
            <w:tcW w:type="dxa" w:w="1440"/>
          </w:tcPr>
          <w:p>
            <w:r>
              <w:t>RF Single Ended</w:t>
            </w:r>
          </w:p>
        </w:tc>
        <w:tc>
          <w:tcPr>
            <w:tcW w:type="dxa" w:w="1440"/>
          </w:tcPr>
          <w:p>
            <w:r>
              <w:t>+10 dBm max</w:t>
            </w:r>
          </w:p>
        </w:tc>
        <w:tc>
          <w:tcPr>
            <w:tcW w:type="dxa" w:w="1440"/>
          </w:tcPr>
          <w:p>
            <w:r>
              <w:t>50 $\Omega$</w:t>
            </w:r>
          </w:p>
        </w:tc>
        <w:tc>
          <w:tcPr>
            <w:tcW w:type="dxa" w:w="1440"/>
          </w:tcPr>
          <w:p>
            <w:r>
              <w:t>Microstrip</w:t>
            </w:r>
          </w:p>
        </w:tc>
      </w:tr>
      <w:tr>
        <w:tc>
          <w:tcPr>
            <w:tcW w:type="dxa" w:w="1440"/>
          </w:tcPr>
          <w:p>
            <w:r>
              <w:t>Mixer (HMC1048)</w:t>
            </w:r>
          </w:p>
        </w:tc>
        <w:tc>
          <w:tcPr>
            <w:tcW w:type="dxa" w:w="1440"/>
          </w:tcPr>
          <w:p>
            <w:r>
              <w:t>IF Amp (ADA4817)</w:t>
            </w:r>
          </w:p>
        </w:tc>
        <w:tc>
          <w:tcPr>
            <w:tcW w:type="dxa" w:w="1440"/>
          </w:tcPr>
          <w:p>
            <w:r>
              <w:t>IF Single Ended</w:t>
            </w:r>
          </w:p>
        </w:tc>
        <w:tc>
          <w:tcPr>
            <w:tcW w:type="dxa" w:w="1440"/>
          </w:tcPr>
          <w:p>
            <w:r>
              <w:t>-10 dBm avg</w:t>
            </w:r>
          </w:p>
        </w:tc>
        <w:tc>
          <w:tcPr>
            <w:tcW w:type="dxa" w:w="1440"/>
          </w:tcPr>
          <w:p>
            <w:r>
              <w:t>50 $\Omega$</w:t>
            </w:r>
          </w:p>
        </w:tc>
        <w:tc>
          <w:tcPr>
            <w:tcW w:type="dxa" w:w="1440"/>
          </w:tcPr>
          <w:p>
            <w:r>
              <w:t>Microstrip</w:t>
            </w:r>
          </w:p>
        </w:tc>
      </w:tr>
      <w:tr>
        <w:tc>
          <w:tcPr>
            <w:tcW w:type="dxa" w:w="1440"/>
          </w:tcPr>
          <w:p>
            <w:r>
              <w:t>VGA (HMC698LP2)</w:t>
            </w:r>
          </w:p>
        </w:tc>
        <w:tc>
          <w:tcPr>
            <w:tcW w:type="dxa" w:w="1440"/>
          </w:tcPr>
          <w:p>
            <w:r>
              <w:t>ADC (ADC10DX300)</w:t>
            </w:r>
          </w:p>
        </w:tc>
        <w:tc>
          <w:tcPr>
            <w:tcW w:type="dxa" w:w="1440"/>
          </w:tcPr>
          <w:p>
            <w:r>
              <w:t>Differential</w:t>
            </w:r>
          </w:p>
        </w:tc>
        <w:tc>
          <w:tcPr>
            <w:tcW w:type="dxa" w:w="1440"/>
          </w:tcPr>
          <w:p>
            <w:r>
              <w:t>0.8 Vpp diff</w:t>
            </w:r>
          </w:p>
        </w:tc>
        <w:tc>
          <w:tcPr>
            <w:tcW w:type="dxa" w:w="1440"/>
          </w:tcPr>
          <w:p>
            <w:r>
              <w:t>100 $\Omega$</w:t>
            </w:r>
          </w:p>
        </w:tc>
        <w:tc>
          <w:tcPr>
            <w:tcW w:type="dxa" w:w="1440"/>
          </w:tcPr>
          <w:p>
            <w:r>
              <w:t>Strip-line</w:t>
            </w:r>
          </w:p>
        </w:tc>
      </w:tr>
      <w:tr>
        <w:tc>
          <w:tcPr>
            <w:tcW w:type="dxa" w:w="1440"/>
          </w:tcPr>
          <w:p>
            <w:r>
              <w:t>FPGA</w:t>
            </w:r>
          </w:p>
        </w:tc>
        <w:tc>
          <w:tcPr>
            <w:tcW w:type="dxa" w:w="1440"/>
          </w:tcPr>
          <w:p>
            <w:r>
              <w:t>LO (LMX2594)</w:t>
            </w:r>
          </w:p>
        </w:tc>
        <w:tc>
          <w:tcPr>
            <w:tcW w:type="dxa" w:w="1440"/>
          </w:tcPr>
          <w:p>
            <w:r>
              <w:t>SPI/3-Wire</w:t>
            </w:r>
          </w:p>
        </w:tc>
        <w:tc>
          <w:tcPr>
            <w:tcW w:type="dxa" w:w="1440"/>
          </w:tcPr>
          <w:p>
            <w:r>
              <w:t>1.8 V CMOS</w:t>
            </w:r>
          </w:p>
        </w:tc>
        <w:tc>
          <w:tcPr>
            <w:tcW w:type="dxa" w:w="1440"/>
          </w:tcPr>
          <w:p>
            <w:r>
              <w:t>High Z</w:t>
            </w:r>
          </w:p>
        </w:tc>
        <w:tc>
          <w:tcPr>
            <w:tcW w:type="dxa" w:w="1440"/>
          </w:tcPr>
          <w:p>
            <w:r>
              <w:t>PCB Trace</w:t>
            </w:r>
          </w:p>
        </w:tc>
      </w:tr>
      <w:tr>
        <w:tc>
          <w:tcPr>
            <w:tcW w:type="dxa" w:w="1440"/>
          </w:tcPr>
          <w:p>
            <w:r>
              <w:t>LO (LMX2594)</w:t>
            </w:r>
          </w:p>
        </w:tc>
        <w:tc>
          <w:tcPr>
            <w:tcW w:type="dxa" w:w="1440"/>
          </w:tcPr>
          <w:p>
            <w:r>
              <w:t>Mixer (HMC1048)</w:t>
            </w:r>
          </w:p>
        </w:tc>
        <w:tc>
          <w:tcPr>
            <w:tcW w:type="dxa" w:w="1440"/>
          </w:tcPr>
          <w:p>
            <w:r>
              <w:t>LO Drive</w:t>
            </w:r>
          </w:p>
        </w:tc>
        <w:tc>
          <w:tcPr>
            <w:tcW w:type="dxa" w:w="1440"/>
          </w:tcPr>
          <w:p>
            <w:r>
              <w:t>+15 dBm</w:t>
            </w:r>
          </w:p>
        </w:tc>
        <w:tc>
          <w:tcPr>
            <w:tcW w:type="dxa" w:w="1440"/>
          </w:tcPr>
          <w:p>
            <w:r>
              <w:t>50 $\Omega$</w:t>
            </w:r>
          </w:p>
        </w:tc>
        <w:tc>
          <w:tcPr>
            <w:tcW w:type="dxa" w:w="1440"/>
          </w:tcPr>
          <w:p>
            <w:r>
              <w:t>Microstrip</w:t>
            </w:r>
          </w:p>
        </w:tc>
      </w:tr>
    </w:tbl>
    <w:p/>
    <w:p>
      <w:pPr>
        <w:pStyle w:val="Heading3"/>
      </w:pPr>
      <w:r>
        <w:t>3.3.3 Communication Interfaces</w:t>
      </w:r>
    </w:p>
    <w:p>
      <w:pPr>
        <w:pStyle w:val="Heading4"/>
      </w:pPr>
      <w:r>
        <w:t>REQ-HW-040: JESD204B Link Protocol</w:t>
      </w:r>
    </w:p>
    <w:p>
      <w:r>
        <w:t>The high-speed data link between the ADC and the FPGA shall comply with JESD204B Subclass 1.</w:t>
      </w:r>
    </w:p>
    <w:p>
      <w:pPr>
        <w:pStyle w:val="ListBullet"/>
      </w:pPr>
      <w:r>
        <w:t xml:space="preserve">  **M (Number of Converters):** 1 (Single ADC).</w:t>
      </w:r>
    </w:p>
    <w:p>
      <w:pPr>
        <w:pStyle w:val="ListBullet"/>
      </w:pPr>
      <w:r>
        <w:t xml:space="preserve">  **N (Bits per Sample):** 10 bits.</w:t>
      </w:r>
    </w:p>
    <w:p>
      <w:pPr>
        <w:pStyle w:val="ListBullet"/>
      </w:pPr>
      <w:r>
        <w:t xml:space="preserve">  **S (Lanes):** 8 (Total payload = 10 GSPS * 10 bits = 100 Gbps raw, reduced by 8/10b encoding to 80 Gbps line rate).</w:t>
      </w:r>
    </w:p>
    <w:p>
      <w:pPr>
        <w:pStyle w:val="ListBullet"/>
      </w:pPr>
      <w:r>
        <w:t xml:space="preserve">  **L (Lane Rate):** 10 Gbps per lane (aligning with **REQ-HW-007**).</w:t>
      </w:r>
    </w:p>
    <w:p>
      <w:pPr>
        <w:pStyle w:val="ListBullet"/>
      </w:pPr>
      <w:r>
        <w:t xml:space="preserve">  **F (Frame Clock):** Determined by ADC sample rate / Lane Rate ratio.</w:t>
      </w:r>
    </w:p>
    <w:p>
      <w:pPr>
        <w:pStyle w:val="ListBullet"/>
      </w:pPr>
      <w:r>
        <w:t xml:space="preserve">  **Subclass 1:** Supports deterministic latency using SYSREF.</w:t>
      </w:r>
    </w:p>
    <w:p>
      <w:pPr>
        <w:pStyle w:val="Heading4"/>
      </w:pPr>
      <w:r>
        <w:t>REQ-HW-041: System Management Bus (SMBus)</w:t>
      </w:r>
    </w:p>
    <w:p>
      <w:r>
        <w:t>A secondary I2C-compatible bus shall monitor health parameters.</w:t>
      </w:r>
    </w:p>
    <w:p>
      <w:pPr>
        <w:pStyle w:val="ListBullet"/>
      </w:pPr>
      <w:r>
        <w:t xml:space="preserve">  **Target Devices:** Temperature sensors (located near LNA and ADC), Current Sense Amplifiers (on power rails).</w:t>
      </w:r>
    </w:p>
    <w:p>
      <w:pPr>
        <w:pStyle w:val="ListBullet"/>
      </w:pPr>
      <w:r>
        <w:t xml:space="preserve">  **Addressing:** 7-bit addressing.</w:t>
      </w:r>
    </w:p>
    <w:p>
      <w:pPr>
        <w:pStyle w:val="ListBullet"/>
      </w:pPr>
      <w:r>
        <w:t xml:space="preserve">  **Speed:** Standard mode (100 kHz).</w:t>
      </w:r>
    </w:p>
    <w:p>
      <w:pPr>
        <w:pStyle w:val="Heading3"/>
      </w:pPr>
      <w:r>
        <w:t>3.4 Environmental Requirements</w:t>
      </w:r>
    </w:p>
    <w:p>
      <w:pPr>
        <w:pStyle w:val="Heading4"/>
      </w:pPr>
      <w:r>
        <w:t>REQ-HW-050: Operating Temperature Range</w:t>
      </w:r>
    </w:p>
    <w:p>
      <w:r>
        <w:t>The receiver shall maintain full performance specifications across the ambient temperature range of -55°C to +125°C.</w:t>
      </w:r>
    </w:p>
    <w:p>
      <w:pPr>
        <w:pStyle w:val="ListBullet"/>
      </w:pPr>
      <w:r>
        <w:t xml:space="preserve">  **Storage Temperature:** -65°C to +150°C.</w:t>
      </w:r>
    </w:p>
    <w:p>
      <w:pPr>
        <w:pStyle w:val="ListBullet"/>
      </w:pPr>
      <w:r>
        <w:t xml:space="preserve">  **Thermal Cycling:** Compliant with MIL-STD-883 Method 1010, Condition B (-55°C to +125°C, minimum 20 cycles).</w:t>
      </w:r>
    </w:p>
    <w:p>
      <w:pPr>
        <w:pStyle w:val="Heading4"/>
      </w:pPr>
      <w:r>
        <w:t>REQ-HW-051: Thermal Management</w:t>
      </w:r>
    </w:p>
    <w:p>
      <w:r>
        <w:t>The system shall dissipate up to 50 W of power within the defined chassis volume.</w:t>
      </w:r>
    </w:p>
    <w:p>
      <w:pPr>
        <w:pStyle w:val="ListBullet"/>
      </w:pPr>
      <w:r>
        <w:t xml:space="preserve">  **Heat Sink:** Thermal resistance of the heat sink interface must be $\le 0.5^{\circ}\text{C/W}$.</w:t>
      </w:r>
    </w:p>
    <w:p>
      <w:pPr>
        <w:pStyle w:val="ListBullet"/>
      </w:pPr>
      <w:r>
        <w:t xml:space="preserve">  **Thermal Interface Material (TIM):** Indium foil or high-performance phase change material (conductivity $&gt; 5 \text{ W/mK}$).</w:t>
      </w:r>
    </w:p>
    <w:p>
      <w:pPr>
        <w:pStyle w:val="ListBullet"/>
      </w:pPr>
      <w:r>
        <w:t xml:space="preserve">  **Case Temperature:** Maximum case temperature shall not exceed 105°C at 50W dissipation in 70°C ambient (assuming forced air or cold plate). Calculation:</w:t>
      </w:r>
    </w:p>
    <w:p>
      <w:r>
        <w:t>$$T_{case} = T_{ambient} + (P \times \theta_{ca})$$</w:t>
      </w:r>
    </w:p>
    <w:p>
      <w:r>
        <w:t>$$T_{case} = 70^{\circ}\text{C} + (50\text{W} \times 0.5^{\circ}\text{C/W}) = 95^{\circ}\text{C}$$ (Margin met).</w:t>
      </w:r>
    </w:p>
    <w:p>
      <w:pPr>
        <w:pStyle w:val="Heading4"/>
      </w:pPr>
      <w:r>
        <w:t>REQ-HW-052: Humidity</w:t>
      </w:r>
    </w:p>
    <w:p>
      <w:r>
        <w:t>The system shall operate in 5% to 95% relative humidity (non-condensing).</w:t>
      </w:r>
    </w:p>
    <w:p>
      <w:pPr>
        <w:pStyle w:val="ListBullet"/>
      </w:pPr>
      <w:r>
        <w:t xml:space="preserve">  **Conformal Coating:** PCBs shall be coated with HumiSeal 1B31 or equivalent acrylic conformal coating for moisture protection.</w:t>
      </w:r>
    </w:p>
    <w:p>
      <w:pPr>
        <w:pStyle w:val="Heading4"/>
      </w:pPr>
      <w:r>
        <w:t>REQ-HW-053: Vibration and Shock</w:t>
      </w:r>
    </w:p>
    <w:p>
      <w:r>
        <w:t>The hardware shall withstand the vibration and shock profiles defined in MIL-STD-810G.</w:t>
      </w:r>
    </w:p>
    <w:p>
      <w:pPr>
        <w:pStyle w:val="ListBullet"/>
      </w:pPr>
      <w:r>
        <w:t xml:space="preserve">  **Vibration:** Random vibration, 20-2000 Hz, 0.04 $g^2$/Hz for 2 hours per axis.</w:t>
      </w:r>
    </w:p>
    <w:p>
      <w:pPr>
        <w:pStyle w:val="ListBullet"/>
      </w:pPr>
      <w:r>
        <w:t xml:space="preserve">  **Shock:** 40g, 11 ms, half-sine wave, 3 shocks per axis.</w:t>
      </w:r>
    </w:p>
    <w:p>
      <w:pPr>
        <w:pStyle w:val="Heading3"/>
      </w:pPr>
      <w:r>
        <w:t>3.5 Power Requirements</w:t>
      </w:r>
    </w:p>
    <w:p>
      <w:r>
        <w:t>The system requires a multi-rail DC power supply. The following power budget is derived from the component recommendations and maximum load conditions.</w:t>
      </w:r>
    </w:p>
    <w:p>
      <w:r>
        <w:t>**Table 3-3: Detailed Power Budget**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Voltage Rail</w:t>
            </w:r>
          </w:p>
        </w:tc>
        <w:tc>
          <w:tcPr>
            <w:tcW w:type="dxa" w:w="1234"/>
          </w:tcPr>
          <w:p>
            <w:r>
              <w:rPr>
                <w:b/>
              </w:rPr>
              <w:t>Component(s)</w:t>
            </w:r>
          </w:p>
        </w:tc>
        <w:tc>
          <w:tcPr>
            <w:tcW w:type="dxa" w:w="1234"/>
          </w:tcPr>
          <w:p>
            <w:r>
              <w:rPr>
                <w:b/>
              </w:rPr>
              <w:t>Current (Typical)</w:t>
            </w:r>
          </w:p>
        </w:tc>
        <w:tc>
          <w:tcPr>
            <w:tcW w:type="dxa" w:w="1234"/>
          </w:tcPr>
          <w:p>
            <w:r>
              <w:rPr>
                <w:b/>
              </w:rPr>
              <w:t>Current (Max)</w:t>
            </w:r>
          </w:p>
        </w:tc>
        <w:tc>
          <w:tcPr>
            <w:tcW w:type="dxa" w:w="1234"/>
          </w:tcPr>
          <w:p>
            <w:r>
              <w:rPr>
                <w:b/>
              </w:rPr>
              <w:t>Power (Max)</w:t>
            </w:r>
          </w:p>
        </w:tc>
        <w:tc>
          <w:tcPr>
            <w:tcW w:type="dxa" w:w="1234"/>
          </w:tcPr>
          <w:p>
            <w:r>
              <w:rPr>
                <w:b/>
              </w:rPr>
              <w:t>Priority</w:t>
            </w:r>
          </w:p>
        </w:tc>
        <w:tc>
          <w:tcPr>
            <w:tcW w:type="dxa" w:w="1234"/>
          </w:tcPr>
          <w:p>
            <w:r>
              <w:rPr>
                <w:b/>
              </w:rPr>
              <w:t>Dependency</w:t>
            </w:r>
          </w:p>
        </w:tc>
      </w:tr>
      <w:tr>
        <w:tc>
          <w:tcPr>
            <w:tcW w:type="dxa" w:w="1234"/>
          </w:tcPr>
          <w:p>
            <w:r>
              <w:t>**+12.0 V**</w:t>
            </w:r>
          </w:p>
        </w:tc>
        <w:tc>
          <w:tcPr>
            <w:tcW w:type="dxa" w:w="1234"/>
          </w:tcPr>
          <w:p>
            <w:r>
              <w:t>RF Amps, LNA</w:t>
            </w:r>
          </w:p>
        </w:tc>
        <w:tc>
          <w:tcPr>
            <w:tcW w:type="dxa" w:w="1234"/>
          </w:tcPr>
          <w:p>
            <w:r>
              <w:t>350 mA</w:t>
            </w:r>
          </w:p>
        </w:tc>
        <w:tc>
          <w:tcPr>
            <w:tcW w:type="dxa" w:w="1234"/>
          </w:tcPr>
          <w:p>
            <w:r>
              <w:t>450 mA</w:t>
            </w:r>
          </w:p>
        </w:tc>
        <w:tc>
          <w:tcPr>
            <w:tcW w:type="dxa" w:w="1234"/>
          </w:tcPr>
          <w:p>
            <w:r>
              <w:t>5.4 W</w:t>
            </w:r>
          </w:p>
        </w:tc>
        <w:tc>
          <w:tcPr>
            <w:tcW w:type="dxa" w:w="1234"/>
          </w:tcPr>
          <w:p>
            <w:r>
              <w:t>Must Have</w:t>
            </w:r>
          </w:p>
        </w:tc>
        <w:tc>
          <w:tcPr>
            <w:tcW w:type="dxa" w:w="1234"/>
          </w:tcPr>
          <w:p>
            <w:r>
              <w:t>External Supply</w:t>
            </w:r>
          </w:p>
        </w:tc>
      </w:tr>
      <w:tr>
        <w:tc>
          <w:tcPr>
            <w:tcW w:type="dxa" w:w="1234"/>
          </w:tcPr>
          <w:p>
            <w:r>
              <w:t>**+5.0 V**</w:t>
            </w:r>
          </w:p>
        </w:tc>
        <w:tc>
          <w:tcPr>
            <w:tcW w:type="dxa" w:w="1234"/>
          </w:tcPr>
          <w:p>
            <w:r>
              <w:t>LO Synthesizer</w:t>
            </w:r>
          </w:p>
        </w:tc>
        <w:tc>
          <w:tcPr>
            <w:tcW w:type="dxa" w:w="1234"/>
          </w:tcPr>
          <w:p>
            <w:r>
              <w:t>400 mA</w:t>
            </w:r>
          </w:p>
        </w:tc>
        <w:tc>
          <w:tcPr>
            <w:tcW w:type="dxa" w:w="1234"/>
          </w:tcPr>
          <w:p>
            <w:r>
              <w:t>550 mA</w:t>
            </w:r>
          </w:p>
        </w:tc>
        <w:tc>
          <w:tcPr>
            <w:tcW w:type="dxa" w:w="1234"/>
          </w:tcPr>
          <w:p>
            <w:r>
              <w:t>2.75 W</w:t>
            </w:r>
          </w:p>
        </w:tc>
        <w:tc>
          <w:tcPr>
            <w:tcW w:type="dxa" w:w="1234"/>
          </w:tcPr>
          <w:p>
            <w:r>
              <w:t>Must Have</w:t>
            </w:r>
          </w:p>
        </w:tc>
        <w:tc>
          <w:tcPr>
            <w:tcW w:type="dxa" w:w="1234"/>
          </w:tcPr>
          <w:p>
            <w:r>
              <w:t>External Supply</w:t>
            </w:r>
          </w:p>
        </w:tc>
      </w:tr>
      <w:tr>
        <w:tc>
          <w:tcPr>
            <w:tcW w:type="dxa" w:w="1234"/>
          </w:tcPr>
          <w:p>
            <w:r>
              <w:t>**+3.3 V**</w:t>
            </w:r>
          </w:p>
        </w:tc>
        <w:tc>
          <w:tcPr>
            <w:tcW w:type="dxa" w:w="1234"/>
          </w:tcPr>
          <w:p>
            <w:r>
              <w:t>Mixer Bias, IF Amp</w:t>
            </w:r>
          </w:p>
        </w:tc>
        <w:tc>
          <w:tcPr>
            <w:tcW w:type="dxa" w:w="1234"/>
          </w:tcPr>
          <w:p>
            <w:r>
              <w:t>300 mA</w:t>
            </w:r>
          </w:p>
        </w:tc>
        <w:tc>
          <w:tcPr>
            <w:tcW w:type="dxa" w:w="1234"/>
          </w:tcPr>
          <w:p>
            <w:r>
              <w:t>400 mA</w:t>
            </w:r>
          </w:p>
        </w:tc>
        <w:tc>
          <w:tcPr>
            <w:tcW w:type="dxa" w:w="1234"/>
          </w:tcPr>
          <w:p>
            <w:r>
              <w:t>1.32 W</w:t>
            </w:r>
          </w:p>
        </w:tc>
        <w:tc>
          <w:tcPr>
            <w:tcW w:type="dxa" w:w="1234"/>
          </w:tcPr>
          <w:p>
            <w:r>
              <w:t>Must Have</w:t>
            </w:r>
          </w:p>
        </w:tc>
        <w:tc>
          <w:tcPr>
            <w:tcW w:type="dxa" w:w="1234"/>
          </w:tcPr>
          <w:p>
            <w:r>
              <w:t>Regulated from 5V</w:t>
            </w:r>
          </w:p>
        </w:tc>
      </w:tr>
      <w:tr>
        <w:tc>
          <w:tcPr>
            <w:tcW w:type="dxa" w:w="1234"/>
          </w:tcPr>
          <w:p>
            <w:r>
              <w:t>**+2.5 V**</w:t>
            </w:r>
          </w:p>
        </w:tc>
        <w:tc>
          <w:tcPr>
            <w:tcW w:type="dxa" w:w="1234"/>
          </w:tcPr>
          <w:p>
            <w:r>
              <w:t>ADC Analog Core</w:t>
            </w:r>
          </w:p>
        </w:tc>
        <w:tc>
          <w:tcPr>
            <w:tcW w:type="dxa" w:w="1234"/>
          </w:tcPr>
          <w:p>
            <w:r>
              <w:t>600 mA</w:t>
            </w:r>
          </w:p>
        </w:tc>
        <w:tc>
          <w:tcPr>
            <w:tcW w:type="dxa" w:w="1234"/>
          </w:tcPr>
          <w:p>
            <w:r>
              <w:t>800 mA</w:t>
            </w:r>
          </w:p>
        </w:tc>
        <w:tc>
          <w:tcPr>
            <w:tcW w:type="dxa" w:w="1234"/>
          </w:tcPr>
          <w:p>
            <w:r>
              <w:t>2.0 W</w:t>
            </w:r>
          </w:p>
        </w:tc>
        <w:tc>
          <w:tcPr>
            <w:tcW w:type="dxa" w:w="1234"/>
          </w:tcPr>
          <w:p>
            <w:r>
              <w:t>Must Have</w:t>
            </w:r>
          </w:p>
        </w:tc>
        <w:tc>
          <w:tcPr>
            <w:tcW w:type="dxa" w:w="1234"/>
          </w:tcPr>
          <w:p>
            <w:r>
              <w:t>LDO Regulator</w:t>
            </w:r>
          </w:p>
        </w:tc>
      </w:tr>
      <w:tr>
        <w:tc>
          <w:tcPr>
            <w:tcW w:type="dxa" w:w="1234"/>
          </w:tcPr>
          <w:p>
            <w:r>
              <w:t>**+1.8 V**</w:t>
            </w:r>
          </w:p>
        </w:tc>
        <w:tc>
          <w:tcPr>
            <w:tcW w:type="dxa" w:w="1234"/>
          </w:tcPr>
          <w:p>
            <w:r>
              <w:t>FPGA Core, PLL</w:t>
            </w:r>
          </w:p>
        </w:tc>
        <w:tc>
          <w:tcPr>
            <w:tcW w:type="dxa" w:w="1234"/>
          </w:tcPr>
          <w:p>
            <w:r>
              <w:t>2.5 A</w:t>
            </w:r>
          </w:p>
        </w:tc>
        <w:tc>
          <w:tcPr>
            <w:tcW w:type="dxa" w:w="1234"/>
          </w:tcPr>
          <w:p>
            <w:r>
              <w:t>3.5 A</w:t>
            </w:r>
          </w:p>
        </w:tc>
        <w:tc>
          <w:tcPr>
            <w:tcW w:type="dxa" w:w="1234"/>
          </w:tcPr>
          <w:p>
            <w:r>
              <w:t>6.3 W</w:t>
            </w:r>
          </w:p>
        </w:tc>
        <w:tc>
          <w:tcPr>
            <w:tcW w:type="dxa" w:w="1234"/>
          </w:tcPr>
          <w:p>
            <w:r>
              <w:t>Must Have</w:t>
            </w:r>
          </w:p>
        </w:tc>
        <w:tc>
          <w:tcPr>
            <w:tcW w:type="dxa" w:w="1234"/>
          </w:tcPr>
          <w:p>
            <w:r>
              <w:t>Buck Regulator</w:t>
            </w:r>
          </w:p>
        </w:tc>
      </w:tr>
      <w:tr>
        <w:tc>
          <w:tcPr>
            <w:tcW w:type="dxa" w:w="1234"/>
          </w:tcPr>
          <w:p>
            <w:r>
              <w:t>**+1.2 V**</w:t>
            </w:r>
          </w:p>
        </w:tc>
        <w:tc>
          <w:tcPr>
            <w:tcW w:type="dxa" w:w="1234"/>
          </w:tcPr>
          <w:p>
            <w:r>
              <w:t>ADC Digital, JESD204</w:t>
            </w:r>
          </w:p>
        </w:tc>
        <w:tc>
          <w:tcPr>
            <w:tcW w:type="dxa" w:w="1234"/>
          </w:tcPr>
          <w:p>
            <w:r>
              <w:t>3.0 A</w:t>
            </w:r>
          </w:p>
        </w:tc>
        <w:tc>
          <w:tcPr>
            <w:tcW w:type="dxa" w:w="1234"/>
          </w:tcPr>
          <w:p>
            <w:r>
              <w:t>4.5 A</w:t>
            </w:r>
          </w:p>
        </w:tc>
        <w:tc>
          <w:tcPr>
            <w:tcW w:type="dxa" w:w="1234"/>
          </w:tcPr>
          <w:p>
            <w:r>
              <w:t>5.4 W</w:t>
            </w:r>
          </w:p>
        </w:tc>
        <w:tc>
          <w:tcPr>
            <w:tcW w:type="dxa" w:w="1234"/>
          </w:tcPr>
          <w:p>
            <w:r>
              <w:t>Must Have</w:t>
            </w:r>
          </w:p>
        </w:tc>
        <w:tc>
          <w:tcPr>
            <w:tcW w:type="dxa" w:w="1234"/>
          </w:tcPr>
          <w:p>
            <w:r>
              <w:t>Buck Regulator</w:t>
            </w:r>
          </w:p>
        </w:tc>
      </w:tr>
      <w:tr>
        <w:tc>
          <w:tcPr>
            <w:tcW w:type="dxa" w:w="1234"/>
          </w:tcPr>
          <w:p>
            <w:r>
              <w:t>**+1.0 V**</w:t>
            </w:r>
          </w:p>
        </w:tc>
        <w:tc>
          <w:tcPr>
            <w:tcW w:type="dxa" w:w="1234"/>
          </w:tcPr>
          <w:p>
            <w:r>
              <w:t>FPGA Transceivers</w:t>
            </w:r>
          </w:p>
        </w:tc>
        <w:tc>
          <w:tcPr>
            <w:tcW w:type="dxa" w:w="1234"/>
          </w:tcPr>
          <w:p>
            <w:r>
              <w:t>4.0 A</w:t>
            </w:r>
          </w:p>
        </w:tc>
        <w:tc>
          <w:tcPr>
            <w:tcW w:type="dxa" w:w="1234"/>
          </w:tcPr>
          <w:p>
            <w:r>
              <w:t>6.0 A</w:t>
            </w:r>
          </w:p>
        </w:tc>
        <w:tc>
          <w:tcPr>
            <w:tcW w:type="dxa" w:w="1234"/>
          </w:tcPr>
          <w:p>
            <w:r>
              <w:t>6.0 W</w:t>
            </w:r>
          </w:p>
        </w:tc>
        <w:tc>
          <w:tcPr>
            <w:tcW w:type="dxa" w:w="1234"/>
          </w:tcPr>
          <w:p>
            <w:r>
              <w:t>Must Have</w:t>
            </w:r>
          </w:p>
        </w:tc>
        <w:tc>
          <w:tcPr>
            <w:tcW w:type="dxa" w:w="1234"/>
          </w:tcPr>
          <w:p>
            <w:r>
              <w:t>Buck Regulator</w:t>
            </w:r>
          </w:p>
        </w:tc>
      </w:tr>
      <w:tr>
        <w:tc>
          <w:tcPr>
            <w:tcW w:type="dxa" w:w="1234"/>
          </w:tcPr>
          <w:p>
            <w:r>
              <w:t>**TOTAL**</w:t>
            </w:r>
          </w:p>
        </w:tc>
        <w:tc>
          <w:tcPr>
            <w:tcW w:type="dxa" w:w="1234"/>
          </w:tcPr>
          <w:p>
            <w:r>
              <w:t>**System**</w:t>
            </w:r>
          </w:p>
        </w:tc>
        <w:tc>
          <w:tcPr>
            <w:tcW w:type="dxa" w:w="1234"/>
          </w:tcPr>
          <w:p>
            <w:r>
              <w:t>**N/A**</w:t>
            </w:r>
          </w:p>
        </w:tc>
        <w:tc>
          <w:tcPr>
            <w:tcW w:type="dxa" w:w="1234"/>
          </w:tcPr>
          <w:p>
            <w:r>
              <w:t>**~16.2 A**</w:t>
            </w:r>
          </w:p>
        </w:tc>
        <w:tc>
          <w:tcPr>
            <w:tcW w:type="dxa" w:w="1234"/>
          </w:tcPr>
          <w:p>
            <w:r>
              <w:t>**~29.2 W**</w:t>
            </w:r>
          </w:p>
        </w:tc>
        <w:tc>
          <w:tcPr>
            <w:tcW w:type="dxa" w:w="1234"/>
          </w:tcPr>
          <w:p>
            <w:r/>
          </w:p>
        </w:tc>
        <w:tc>
          <w:tcPr>
            <w:tcW w:type="dxa" w:w="1234"/>
          </w:tcPr>
          <w:p>
            <w:r/>
          </w:p>
        </w:tc>
      </w:tr>
    </w:tbl>
    <w:p/>
    <w:p>
      <w:r>
        <w:t>**Assumption:** The FPGA power (1.8V, 1.2V, 1.0V rails) is estimated based on typical utilization of a mid-range Xilinx Kintex-7 or equivalent required to process 8 lanes of JESD204B data. The total ~29.2 W is within the **REQ-HW-008** requirement of 26-50W.</w:t>
      </w:r>
    </w:p>
    <w:p>
      <w:pPr>
        <w:pStyle w:val="Heading4"/>
      </w:pPr>
      <w:r>
        <w:t>REQ-HW-060: Power Supply Sequencing</w:t>
      </w:r>
    </w:p>
    <w:p>
      <w:r>
        <w:t>The system shall implement a power-up sequence to prevent latch-up and ensure the RF is muted during power stabilization.</w:t>
      </w:r>
    </w:p>
    <w:p>
      <w:pPr>
        <w:pStyle w:val="ListNumber"/>
      </w:pPr>
      <w:r>
        <w:t>**Step 1:** +3.3 V and +1.8 V (Logic/Control).</w:t>
      </w:r>
    </w:p>
    <w:p>
      <w:pPr>
        <w:pStyle w:val="ListNumber"/>
      </w:pPr>
      <w:r>
        <w:t>**Step 2:** +1.2 V and +1.0 V (Digital Cores).</w:t>
      </w:r>
    </w:p>
    <w:p>
      <w:pPr>
        <w:pStyle w:val="ListNumber"/>
      </w:pPr>
      <w:r>
        <w:t>**Step 3:** +5 V and +12 V (RF Front End).</w:t>
      </w:r>
    </w:p>
    <w:p>
      <w:pPr>
        <w:pStyle w:val="ListBullet"/>
      </w:pPr>
      <w:r>
        <w:t xml:space="preserve">  **Requirement:** The time between Step 2 and Step 3 shall be at least 10 ms, controlled by a voltage supervisor (e.g., TI TPS3890).</w:t>
      </w:r>
    </w:p>
    <w:p>
      <w:pPr>
        <w:pStyle w:val="Heading4"/>
      </w:pPr>
      <w:r>
        <w:t>REQ-HW-061: Input Supply Range</w:t>
      </w:r>
    </w:p>
    <w:p>
      <w:r>
        <w:t>The main DC input connector shall accept **+12 V $\pm$ 10%** (10.8 V to 13.2 V).</w:t>
      </w:r>
    </w:p>
    <w:p>
      <w:pPr>
        <w:pStyle w:val="ListBullet"/>
      </w:pPr>
      <w:r>
        <w:t xml:space="preserve">  **Inrush Current:** Limited to &lt; 2 A using an NTC thermistor or active limit circuit.</w:t>
      </w:r>
    </w:p>
    <w:p>
      <w:pPr>
        <w:pStyle w:val="ListBullet"/>
      </w:pPr>
      <w:r>
        <w:t xml:space="preserve">  **Reverse Polarity Protection:** Required using a Schottky diode or ideal diode controller.</w:t>
      </w:r>
    </w:p>
    <w:p>
      <w:pPr>
        <w:pStyle w:val="Heading3"/>
      </w:pPr>
      <w:r>
        <w:t>3.6 Physical Requirements</w:t>
      </w:r>
    </w:p>
    <w:p>
      <w:pPr>
        <w:pStyle w:val="Heading4"/>
      </w:pPr>
      <w:r>
        <w:t>REQ-HW-070: Enclosure Dimensions</w:t>
      </w:r>
    </w:p>
    <w:p>
      <w:r>
        <w:t>The receiver module shall be packaged in a standard modular form factor suitable for rack-mount or portable integration.</w:t>
      </w:r>
    </w:p>
    <w:p>
      <w:pPr>
        <w:pStyle w:val="ListBullet"/>
      </w:pPr>
      <w:r>
        <w:t xml:space="preserve">  **Width:** 3.0 inches (76.2 mm) (half-width 3U VPX compatible).</w:t>
      </w:r>
    </w:p>
    <w:p>
      <w:pPr>
        <w:pStyle w:val="ListBullet"/>
      </w:pPr>
      <w:r>
        <w:t xml:space="preserve">  **Depth:** 6.0 inches (152.4 mm).</w:t>
      </w:r>
    </w:p>
    <w:p>
      <w:pPr>
        <w:pStyle w:val="ListBullet"/>
      </w:pPr>
      <w:r>
        <w:t xml:space="preserve">  **Height:** 0.8 inches (20.3 mm) (excluding connector height).</w:t>
      </w:r>
    </w:p>
    <w:p>
      <w:pPr>
        <w:pStyle w:val="ListBullet"/>
      </w:pPr>
      <w:r>
        <w:t xml:space="preserve">  **Mounting Holes:** Four #4-40 UNC tapped holes at corners.</w:t>
      </w:r>
    </w:p>
    <w:p>
      <w:pPr>
        <w:pStyle w:val="Heading4"/>
      </w:pPr>
      <w:r>
        <w:t>REQ-HW-071: Weight</w:t>
      </w:r>
    </w:p>
    <w:p>
      <w:r>
        <w:t>Total module weight shall not exceed 350 grams.</w:t>
      </w:r>
    </w:p>
    <w:p>
      <w:pPr>
        <w:pStyle w:val="Heading4"/>
      </w:pPr>
      <w:r>
        <w:t>REQ-HW-072: PCB Material</w:t>
      </w:r>
    </w:p>
    <w:p>
      <w:r>
        <w:t>The printed circuit board shall be fabricated from high-frequency laminate to support 18 GHz operation with minimal loss.</w:t>
      </w:r>
    </w:p>
    <w:p>
      <w:pPr>
        <w:pStyle w:val="ListBullet"/>
      </w:pPr>
      <w:r>
        <w:t xml:space="preserve">  **Material:** Rogers RO4350B or equivalent (Ceramic-filled PTFE).</w:t>
      </w:r>
    </w:p>
    <w:p>
      <w:pPr>
        <w:pStyle w:val="ListBullet"/>
      </w:pPr>
      <w:r>
        <w:t xml:space="preserve">  **Layer Stackup:** Minimum 10 layers (4 signal, 2 ground, 4 power).</w:t>
      </w:r>
    </w:p>
    <w:p>
      <w:pPr>
        <w:pStyle w:val="ListBullet"/>
      </w:pPr>
      <w:r>
        <w:t xml:space="preserve">  **Thickness:** 0.062 inch (1.57 mm).</w:t>
      </w:r>
    </w:p>
    <w:p>
      <w:pPr>
        <w:pStyle w:val="ListBullet"/>
      </w:pPr>
      <w:r>
        <w:t xml:space="preserve">  **Plating:** ENIG (Electroless Nickel Immersion Gold) for wirebondability or flatness.</w:t>
      </w:r>
    </w:p>
    <w:p>
      <w:pPr>
        <w:pStyle w:val="Heading4"/>
      </w:pPr>
      <w:r>
        <w:t>REQ-HW-073: Shielding</w:t>
      </w:r>
    </w:p>
    <w:p>
      <w:r>
        <w:t>The RF section (5-18 GHz) shall be enclosed within a machined aluminum shield can ("fence and cover") soldered to the PCB ground plane.</w:t>
      </w:r>
    </w:p>
    <w:p>
      <w:pPr>
        <w:pStyle w:val="ListBullet"/>
      </w:pPr>
      <w:r>
        <w:t xml:space="preserve">  **Height of Fence:** 0.150 inch (3.8 mm).</w:t>
      </w:r>
    </w:p>
    <w:p>
      <w:pPr>
        <w:pStyle w:val="ListBullet"/>
      </w:pPr>
      <w:r>
        <w:t xml:space="preserve">  **Material:** Aluminum 5052 or 6061.</w:t>
      </w:r>
    </w:p>
    <w:p>
      <w:pPr>
        <w:pStyle w:val="ListBullet"/>
      </w:pPr>
      <w:r>
        <w:t xml:space="preserve">  **Attenuation:** &gt; 60 dB isolation from digital clock noise up to 18 GHz.</w:t>
      </w:r>
    </w:p>
    <w:p>
      <w:pPr>
        <w:pStyle w:val="Heading1"/>
      </w:pPr>
      <w:r>
        <w:t>4. Design Constraints</w:t>
      </w:r>
    </w:p>
    <w:p>
      <w:r>
        <w:t>This section defines the constraints placed on the hardware design of the dsf Wideband RF Receiver. These constraints encompass regulatory compliance, component-level limitations, and manufacturing methodologies required to achieve the system's performance goals within the military operating environment.</w:t>
      </w:r>
    </w:p>
    <w:p>
      <w:pPr>
        <w:pStyle w:val="Heading2"/>
      </w:pPr>
      <w:r>
        <w:t>4.1 Standards Compliance</w:t>
      </w:r>
    </w:p>
    <w:p>
      <w:r>
        <w:t>The dsf hardware design shall adhere to the following industry and military standards to ensure reliability, manufacturability, and electromagnetic compatibility.</w:t>
      </w:r>
    </w:p>
    <w:p>
      <w:pPr>
        <w:pStyle w:val="Heading3"/>
      </w:pPr>
      <w:r>
        <w:t>4.1.1 Physical Design and PCB Standards</w:t>
      </w:r>
    </w:p>
    <w:p>
      <w:r>
        <w:t>The design of Printed Circuit Boards (PCBs) and assemblies shall comply with the following standards to ensure signal integrity at microwave frequencies and mechanical robustness.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Standard ID</w:t>
            </w:r>
          </w:p>
        </w:tc>
        <w:tc>
          <w:tcPr>
            <w:tcW w:type="dxa" w:w="2880"/>
          </w:tcPr>
          <w:p>
            <w:r>
              <w:rPr>
                <w:b/>
              </w:rPr>
              <w:t>Title</w:t>
            </w:r>
          </w:p>
        </w:tc>
        <w:tc>
          <w:tcPr>
            <w:tcW w:type="dxa" w:w="2880"/>
          </w:tcPr>
          <w:p>
            <w:r>
              <w:rPr>
                <w:b/>
              </w:rPr>
              <w:t>Application Context</w:t>
            </w:r>
          </w:p>
        </w:tc>
      </w:tr>
      <w:tr>
        <w:tc>
          <w:tcPr>
            <w:tcW w:type="dxa" w:w="2880"/>
          </w:tcPr>
          <w:p>
            <w:r>
              <w:t>**IPC-2221**</w:t>
            </w:r>
          </w:p>
        </w:tc>
        <w:tc>
          <w:tcPr>
            <w:tcW w:type="dxa" w:w="2880"/>
          </w:tcPr>
          <w:p>
            <w:r>
              <w:t>Generic Standard on Printed Board Design</w:t>
            </w:r>
          </w:p>
        </w:tc>
        <w:tc>
          <w:tcPr>
            <w:tcW w:type="dxa" w:w="2880"/>
          </w:tcPr>
          <w:p>
            <w:r>
              <w:t>Base standard for PCB design, determining trace widths, spacing, and layer stackup. Controlled impedance geometries for RF and LVDS traces shall be derived from IPC-2221 formulas.</w:t>
            </w:r>
          </w:p>
        </w:tc>
      </w:tr>
      <w:tr>
        <w:tc>
          <w:tcPr>
            <w:tcW w:type="dxa" w:w="2880"/>
          </w:tcPr>
          <w:p>
            <w:r>
              <w:t>**IPC-6012**</w:t>
            </w:r>
          </w:p>
        </w:tc>
        <w:tc>
          <w:tcPr>
            <w:tcW w:type="dxa" w:w="2880"/>
          </w:tcPr>
          <w:p>
            <w:r>
              <w:t>Qualification and Performance Specification for Rigid Printed Boards</w:t>
            </w:r>
          </w:p>
        </w:tc>
        <w:tc>
          <w:tcPr>
            <w:tcW w:type="dxa" w:w="2880"/>
          </w:tcPr>
          <w:p>
            <w:r>
              <w:t>Class 3 requirements (High Reliability Electronic Products) shall be met for all PCBs due to the military temperature range requirement (-55°C to +125°C).</w:t>
            </w:r>
          </w:p>
        </w:tc>
      </w:tr>
      <w:tr>
        <w:tc>
          <w:tcPr>
            <w:tcW w:type="dxa" w:w="2880"/>
          </w:tcPr>
          <w:p>
            <w:r>
              <w:t>**IPC-6013**</w:t>
            </w:r>
          </w:p>
        </w:tc>
        <w:tc>
          <w:tcPr>
            <w:tcW w:type="dxa" w:w="2880"/>
          </w:tcPr>
          <w:p>
            <w:r>
              <w:t>Qualification and Performance Specification for Flexible/Rigid-Flex Printed Boards</w:t>
            </w:r>
          </w:p>
        </w:tc>
        <w:tc>
          <w:tcPr>
            <w:tcW w:type="dxa" w:w="2880"/>
          </w:tcPr>
          <w:p>
            <w:r>
              <w:t>Applicable if flexible circuitry is used for RF transitions or module interconnects.</w:t>
            </w:r>
          </w:p>
        </w:tc>
      </w:tr>
      <w:tr>
        <w:tc>
          <w:tcPr>
            <w:tcW w:type="dxa" w:w="2880"/>
          </w:tcPr>
          <w:p>
            <w:r>
              <w:t>**IEC 61188-5-1**</w:t>
            </w:r>
          </w:p>
        </w:tc>
        <w:tc>
          <w:tcPr>
            <w:tcW w:type="dxa" w:w="2880"/>
          </w:tcPr>
          <w:p>
            <w:r>
              <w:t>Printed boards and printed board assemblies — Design and use</w:t>
            </w:r>
          </w:p>
        </w:tc>
        <w:tc>
          <w:tcPr>
            <w:tcW w:type="dxa" w:w="2880"/>
          </w:tcPr>
          <w:p>
            <w:r>
              <w:t>Users guide for IPC-2221, specifically applied to high-frequency (RF) design rules.</w:t>
            </w:r>
          </w:p>
        </w:tc>
      </w:tr>
    </w:tbl>
    <w:p/>
    <w:p>
      <w:pPr>
        <w:pStyle w:val="Heading3"/>
      </w:pPr>
      <w:r>
        <w:t>4.1.2 Electrical Engineering and Interface Standards</w:t>
      </w:r>
    </w:p>
    <w:p>
      <w:r>
        <w:t>Digital and electrical interfaces shall comply with the following specifications to ensure data integrity and interoperability.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Standard ID</w:t>
            </w:r>
          </w:p>
        </w:tc>
        <w:tc>
          <w:tcPr>
            <w:tcW w:type="dxa" w:w="2880"/>
          </w:tcPr>
          <w:p>
            <w:r>
              <w:rPr>
                <w:b/>
              </w:rPr>
              <w:t>Title</w:t>
            </w:r>
          </w:p>
        </w:tc>
        <w:tc>
          <w:tcPr>
            <w:tcW w:type="dxa" w:w="2880"/>
          </w:tcPr>
          <w:p>
            <w:r>
              <w:rPr>
                <w:b/>
              </w:rPr>
              <w:t>Application Context</w:t>
            </w:r>
          </w:p>
        </w:tc>
      </w:tr>
      <w:tr>
        <w:tc>
          <w:tcPr>
            <w:tcW w:type="dxa" w:w="2880"/>
          </w:tcPr>
          <w:p>
            <w:r>
              <w:t>**JESD204B**</w:t>
            </w:r>
          </w:p>
        </w:tc>
        <w:tc>
          <w:tcPr>
            <w:tcW w:type="dxa" w:w="2880"/>
          </w:tcPr>
          <w:p>
            <w:r>
              <w:t>Serial Interface for Data Converters</w:t>
            </w:r>
          </w:p>
        </w:tc>
        <w:tc>
          <w:tcPr>
            <w:tcW w:type="dxa" w:w="2880"/>
          </w:tcPr>
          <w:p>
            <w:r>
              <w:t>The digital output interface of the ADC10DX300 shall strictly comply with JESD204B Subclass 1 (deterministic latency) to ensure synchronized data capture.</w:t>
            </w:r>
          </w:p>
        </w:tc>
      </w:tr>
      <w:tr>
        <w:tc>
          <w:tcPr>
            <w:tcW w:type="dxa" w:w="2880"/>
          </w:tcPr>
          <w:p>
            <w:r>
              <w:t>**JEDEC MO-267**</w:t>
            </w:r>
          </w:p>
        </w:tc>
        <w:tc>
          <w:tcPr>
            <w:tcW w:type="dxa" w:w="2880"/>
          </w:tcPr>
          <w:p>
            <w:r>
              <w:t>Flip-Chip Land Pattern Standards</w:t>
            </w:r>
          </w:p>
        </w:tc>
        <w:tc>
          <w:tcPr>
            <w:tcW w:type="dxa" w:w="2880"/>
          </w:tcPr>
          <w:p>
            <w:r>
              <w:t>Defines the land pattern and footprint design for the ADC10DX300 BGA package.</w:t>
            </w:r>
          </w:p>
        </w:tc>
      </w:tr>
      <w:tr>
        <w:tc>
          <w:tcPr>
            <w:tcW w:type="dxa" w:w="2880"/>
          </w:tcPr>
          <w:p>
            <w:r>
              <w:t>**EIA-364**</w:t>
            </w:r>
          </w:p>
        </w:tc>
        <w:tc>
          <w:tcPr>
            <w:tcW w:type="dxa" w:w="2880"/>
          </w:tcPr>
          <w:p>
            <w:r>
              <w:t>Electrical Connector Test Standards</w:t>
            </w:r>
          </w:p>
        </w:tc>
        <w:tc>
          <w:tcPr>
            <w:tcW w:type="dxa" w:w="2880"/>
          </w:tcPr>
          <w:p>
            <w:r>
              <w:t>Guiding the qualification cycle testing for board-to-board connectors used in the LVDS output paths.</w:t>
            </w:r>
          </w:p>
        </w:tc>
      </w:tr>
    </w:tbl>
    <w:p/>
    <w:p>
      <w:pPr>
        <w:pStyle w:val="Heading3"/>
      </w:pPr>
      <w:r>
        <w:t>4.1.3 Environmental and EMC Standards</w:t>
      </w:r>
    </w:p>
    <w:p>
      <w:r>
        <w:t>The system must meet strict electromagnetic interference (EMC) and environmental safety standards.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Standard ID</w:t>
            </w:r>
          </w:p>
        </w:tc>
        <w:tc>
          <w:tcPr>
            <w:tcW w:type="dxa" w:w="2880"/>
          </w:tcPr>
          <w:p>
            <w:r>
              <w:rPr>
                <w:b/>
              </w:rPr>
              <w:t>Title</w:t>
            </w:r>
          </w:p>
        </w:tc>
        <w:tc>
          <w:tcPr>
            <w:tcW w:type="dxa" w:w="2880"/>
          </w:tcPr>
          <w:p>
            <w:r>
              <w:rPr>
                <w:b/>
              </w:rPr>
              <w:t>Application Context</w:t>
            </w:r>
          </w:p>
        </w:tc>
      </w:tr>
      <w:tr>
        <w:tc>
          <w:tcPr>
            <w:tcW w:type="dxa" w:w="2880"/>
          </w:tcPr>
          <w:p>
            <w:r>
              <w:t>**FCC Part 15 Subpart B**</w:t>
            </w:r>
          </w:p>
        </w:tc>
        <w:tc>
          <w:tcPr>
            <w:tcW w:type="dxa" w:w="2880"/>
          </w:tcPr>
          <w:p>
            <w:r>
              <w:t>Unintentional Radiators</w:t>
            </w:r>
          </w:p>
        </w:tc>
        <w:tc>
          <w:tcPr>
            <w:tcW w:type="dxa" w:w="2880"/>
          </w:tcPr>
          <w:p>
            <w:r>
              <w:t>**REQ-HW-010**: The system shall be designed to minimize unintentional radiation to comply with FCC limits for computing devices. Shielding cans and EMI gaskets shall be utilized on the RF front-end.</w:t>
            </w:r>
          </w:p>
        </w:tc>
      </w:tr>
      <w:tr>
        <w:tc>
          <w:tcPr>
            <w:tcW w:type="dxa" w:w="2880"/>
          </w:tcPr>
          <w:p>
            <w:r>
              <w:t>**MIL-STD-883**</w:t>
            </w:r>
          </w:p>
        </w:tc>
        <w:tc>
          <w:tcPr>
            <w:tcW w:type="dxa" w:w="2880"/>
          </w:tcPr>
          <w:p>
            <w:r>
              <w:t>Test Method Standard for Microcircuits</w:t>
            </w:r>
          </w:p>
        </w:tc>
        <w:tc>
          <w:tcPr>
            <w:tcW w:type="dxa" w:w="2880"/>
          </w:tcPr>
          <w:p>
            <w:r>
              <w:t>**REQ-HW-015**: Used for validating the ESD protection and latch-up robustness of the selected components (e.g., HMC698LP4E) under 2 kV Human Body Model (HBM) stress.</w:t>
            </w:r>
          </w:p>
        </w:tc>
      </w:tr>
      <w:tr>
        <w:tc>
          <w:tcPr>
            <w:tcW w:type="dxa" w:w="2880"/>
          </w:tcPr>
          <w:p>
            <w:r>
              <w:t>**MIL-STD-202**</w:t>
            </w:r>
          </w:p>
        </w:tc>
        <w:tc>
          <w:tcPr>
            <w:tcW w:type="dxa" w:w="2880"/>
          </w:tcPr>
          <w:p>
            <w:r>
              <w:t>Test Method Standard for Electronic and Electrical Component Parts</w:t>
            </w:r>
          </w:p>
        </w:tc>
        <w:tc>
          <w:tcPr>
            <w:tcW w:type="dxa" w:w="2880"/>
          </w:tcPr>
          <w:p>
            <w:r>
              <w:t>Vibration and mechanical shock test methods applicable to the potentiometers/trimmers and inductors on the RF path.</w:t>
            </w:r>
          </w:p>
        </w:tc>
      </w:tr>
      <w:tr>
        <w:tc>
          <w:tcPr>
            <w:tcW w:type="dxa" w:w="2880"/>
          </w:tcPr>
          <w:p>
            <w:r>
              <w:t>**REACH / RoHS**</w:t>
            </w:r>
          </w:p>
        </w:tc>
        <w:tc>
          <w:tcPr>
            <w:tcW w:type="dxa" w:w="2880"/>
          </w:tcPr>
          <w:p>
            <w:r>
              <w:t>Hazardous Substances</w:t>
            </w:r>
          </w:p>
        </w:tc>
        <w:tc>
          <w:tcPr>
            <w:tcW w:type="dxa" w:w="2880"/>
          </w:tcPr>
          <w:p>
            <w:r>
              <w:t>While military systems are often exempt, the design shall strive for RoHS compliance (Pb-free) where possible, utilizing Tin-Silver-Copper (SAC) solder alloys, unless reliability analysis dictates the use of high-lead solder for high-temperature operation.</w:t>
            </w:r>
          </w:p>
        </w:tc>
      </w:tr>
    </w:tbl>
    <w:p/>
    <w:p>
      <w:pPr>
        <w:pStyle w:val="Heading3"/>
      </w:pPr>
      <w:r>
        <w:t>4.1.4 Safety Standards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Standard ID</w:t>
            </w:r>
          </w:p>
        </w:tc>
        <w:tc>
          <w:tcPr>
            <w:tcW w:type="dxa" w:w="2880"/>
          </w:tcPr>
          <w:p>
            <w:r>
              <w:rPr>
                <w:b/>
              </w:rPr>
              <w:t>Title</w:t>
            </w:r>
          </w:p>
        </w:tc>
        <w:tc>
          <w:tcPr>
            <w:tcW w:type="dxa" w:w="2880"/>
          </w:tcPr>
          <w:p>
            <w:r>
              <w:rPr>
                <w:b/>
              </w:rPr>
              <w:t>Application Context</w:t>
            </w:r>
          </w:p>
        </w:tc>
      </w:tr>
      <w:tr>
        <w:tc>
          <w:tcPr>
            <w:tcW w:type="dxa" w:w="2880"/>
          </w:tcPr>
          <w:p>
            <w:r>
              <w:t>**UL 60950-1**</w:t>
            </w:r>
          </w:p>
        </w:tc>
        <w:tc>
          <w:tcPr>
            <w:tcW w:type="dxa" w:w="2880"/>
          </w:tcPr>
          <w:p>
            <w:r>
              <w:t>Information Technology Equipment - Safety</w:t>
            </w:r>
          </w:p>
        </w:tc>
        <w:tc>
          <w:tcPr>
            <w:tcW w:type="dxa" w:w="2880"/>
          </w:tcPr>
          <w:p>
            <w:r>
              <w:t>Power supply design shall meet creepage and clearance requirements for safety isolation.</w:t>
            </w:r>
          </w:p>
        </w:tc>
      </w:tr>
      <w:tr>
        <w:tc>
          <w:tcPr>
            <w:tcW w:type="dxa" w:w="2880"/>
          </w:tcPr>
          <w:p>
            <w:r>
              <w:t>**IPC-A-610**</w:t>
            </w:r>
          </w:p>
        </w:tc>
        <w:tc>
          <w:tcPr>
            <w:tcW w:type="dxa" w:w="2880"/>
          </w:tcPr>
          <w:p>
            <w:r>
              <w:t>Acceptability of Electronic Assemblies</w:t>
            </w:r>
          </w:p>
        </w:tc>
        <w:tc>
          <w:tcPr>
            <w:tcW w:type="dxa" w:w="2880"/>
          </w:tcPr>
          <w:p>
            <w:r>
              <w:t>Acceptance criteria for the visual inspection of solder joints, specifically for BGA (ADC) and QFN (LNA/Mixer) packages.</w:t>
            </w:r>
          </w:p>
        </w:tc>
      </w:tr>
    </w:tbl>
    <w:p/>
    <w:p>
      <w:pPr>
        <w:pStyle w:val="Heading2"/>
      </w:pPr>
      <w:r>
        <w:t>4.2 Component Constraints</w:t>
      </w:r>
    </w:p>
    <w:p>
      <w:r>
        <w:t>This section outlines the sourcing, qualification, and operational constraints for the Bill of Materials (BOM).</w:t>
      </w:r>
    </w:p>
    <w:p>
      <w:pPr>
        <w:pStyle w:val="Heading3"/>
      </w:pPr>
      <w:r>
        <w:t>4.2.1 Temperature and Lifecycle Constraints</w:t>
      </w:r>
    </w:p>
    <w:p>
      <w:r>
        <w:t>The dsf project requires operation in the -55°C to +125°C range. This imposes strict filtering on component selection.</w:t>
      </w:r>
    </w:p>
    <w:p>
      <w:pPr>
        <w:pStyle w:val="ListNumber"/>
      </w:pPr>
      <w:r>
        <w:t>**Temperature Rating**:</w:t>
      </w:r>
    </w:p>
    <w:p>
      <w:pPr>
        <w:pStyle w:val="ListBullet"/>
      </w:pPr>
      <w:r>
        <w:t xml:space="preserve">  **Active Components**: All semiconductors (LNA, Mixer, ADC, VGA) *must* be rated for the "Military Temperature" range (-55°C to +125°C).</w:t>
      </w:r>
    </w:p>
    <w:p>
      <w:pPr>
        <w:pStyle w:val="ListBullet"/>
      </w:pPr>
      <w:r>
        <w:t xml:space="preserve">  *Example*: HMC698LP4E (LNA) is specified as operating up to +125°C. Alternatives (like standard commercial grade Qorvo parts) are strictly forbidden unless a derating analysis proves they meet life expectancy requirements at +125°C.</w:t>
      </w:r>
    </w:p>
    <w:p>
      <w:pPr>
        <w:pStyle w:val="ListBullet"/>
      </w:pPr>
      <w:r>
        <w:t xml:space="preserve">  **Passive Components**: Capacitors and Resistors shall be rated for a minimum of +125°C (or +150°C per MIL-PRF-55342/55181).</w:t>
      </w:r>
    </w:p>
    <w:p>
      <w:pPr>
        <w:pStyle w:val="ListBullet"/>
      </w:pPr>
      <w:r>
        <w:t xml:space="preserve">  **Crystals/Oscillators**: The clock reference for the LMX2594 synthesizer must be an AT-cut or SC-cut oven-controlled crystal oscillator (OCXO) or TCXO rated for operation at +125°C with stability better than ±1 ppm.</w:t>
      </w:r>
    </w:p>
    <w:p>
      <w:pPr>
        <w:pStyle w:val="ListNumber"/>
      </w:pPr>
      <w:r>
        <w:t>**Lifecycle and Availability**:</w:t>
      </w:r>
    </w:p>
    <w:p>
      <w:pPr>
        <w:pStyle w:val="ListBullet"/>
      </w:pPr>
      <w:r>
        <w:t xml:space="preserve">  **Lead Time**: Components with lead times exceeding 26 weeks shall be flagged for potential substitution or advanced procurement.</w:t>
      </w:r>
    </w:p>
    <w:p>
      <w:pPr>
        <w:pStyle w:val="ListBullet"/>
      </w:pPr>
      <w:r>
        <w:t xml:space="preserve">  **Obsolescence**: The design shall avoid End-of-Life (EOL) notifications. The Analog Devices HMC-series parts are preferred due to their aerospace heritage, but production status shall be verified daily during the design phase.</w:t>
      </w:r>
    </w:p>
    <w:p>
      <w:pPr>
        <w:pStyle w:val="ListNumber"/>
      </w:pPr>
      <w:r>
        <w:t>**Radiation Hardness (Optional/Assumption)**:</w:t>
      </w:r>
    </w:p>
    <w:p>
      <w:pPr>
        <w:pStyle w:val="ListBullet"/>
      </w:pPr>
      <w:r>
        <w:t xml:space="preserve">  *Assumption*: While "Military Temp" is specified, if the platform operates at altitude or space, Total Ionizing Dose (TID) tolerance &gt; 10 krad(Si) is desirable. This document assumes standard Hi-Rel (High Reliability) screening is sufficient for surface/airborne applications; specific radiation-hardened (RH) components are not mandated unless the environmental spec expands to include TID.</w:t>
      </w:r>
    </w:p>
    <w:p>
      <w:pPr>
        <w:pStyle w:val="Heading3"/>
      </w:pPr>
      <w:r>
        <w:t>4.2.2 Packaging Constraints</w:t>
      </w:r>
    </w:p>
    <w:p>
      <w:r>
        <w:t>The high frequencies (up to 18 GHz RF, 10 Gbps LVDS) impose severe restrictions on package parasitics.</w:t>
      </w:r>
    </w:p>
    <w:p>
      <w:pPr>
        <w:pStyle w:val="ListBullet"/>
      </w:pPr>
      <w:r>
        <w:t xml:space="preserve">  **LNA/Mixer/VGA**: Only leadless chip carrier packages (QFN, LFCC, or DFN) are allowed. Packages with wirebonds (e.g., SOIC, TSSOP) are strictly forbidden in the signal path due to inductance causing resonance at 5-18 GHz.</w:t>
      </w:r>
    </w:p>
    <w:p>
      <w:pPr>
        <w:pStyle w:val="ListBullet"/>
      </w:pPr>
      <w:r>
        <w:t xml:space="preserve">  **ADC (ADC10DX300)**:</w:t>
      </w:r>
    </w:p>
    <w:p>
      <w:pPr>
        <w:pStyle w:val="ListBullet"/>
      </w:pPr>
      <w:r>
        <w:t xml:space="preserve">  The 400-pin BGA package is fixed.</w:t>
      </w:r>
    </w:p>
    <w:p>
      <w:pPr>
        <w:pStyle w:val="ListBullet"/>
      </w:pPr>
      <w:r>
        <w:t xml:space="preserve">  **Constraint**: PCB footprint must accommodate 0.8mm pitch balls. Escape routing requires microvias (laser drilled) to maintain signal integrity for the JESD204B lanes.</w:t>
      </w:r>
    </w:p>
    <w:p>
      <w:pPr>
        <w:pStyle w:val="ListBullet"/>
      </w:pPr>
      <w:r>
        <w:t xml:space="preserve">  **Decoupling**:</w:t>
      </w:r>
    </w:p>
    <w:p>
      <w:pPr>
        <w:pStyle w:val="ListBullet"/>
      </w:pPr>
      <w:r>
        <w:t xml:space="preserve">  All high-speed devices (ADC, FPGA) require 0201 or 01005 size decoupling capacitors placed as close as possible to supply pins to minimize loop inductance.</w:t>
      </w:r>
    </w:p>
    <w:p>
      <w:pPr>
        <w:pStyle w:val="Heading3"/>
      </w:pPr>
      <w:r>
        <w:t>4.2.3 Electrical Constraints</w:t>
      </w:r>
    </w:p>
    <w:p>
      <w:pPr>
        <w:pStyle w:val="ListNumber"/>
      </w:pPr>
      <w:r>
        <w:t>**Power Dissipation**:</w:t>
      </w:r>
    </w:p>
    <w:p>
      <w:pPr>
        <w:pStyle w:val="ListBullet"/>
      </w:pPr>
      <w:r>
        <w:t xml:space="preserve">  The total power budget is fixed at **26W - 50W** (REQ-HW-008).</w:t>
      </w:r>
    </w:p>
    <w:p>
      <w:pPr>
        <w:pStyle w:val="ListBullet"/>
      </w:pPr>
      <w:r>
        <w:t xml:space="preserve">  Component selection must ensure that under worst-case ambient temperature (+125°C), the junction temperature ($T_j$) remains within limits.</w:t>
      </w:r>
    </w:p>
    <w:p>
      <w:pPr>
        <w:pStyle w:val="ListBullet"/>
      </w:pPr>
      <w:r>
        <w:t xml:space="preserve">  *Calculation Constraint*: For the ADC (0.9W typical) and LNA (0.5W), thermal resistance ($\theta_{JA}$) of the PCB layout must be &lt; 20°C/W.</w:t>
      </w:r>
    </w:p>
    <w:p>
      <w:pPr>
        <w:pStyle w:val="ListNumber"/>
      </w:pPr>
      <w:r>
        <w:t>**Sensitivity**:</w:t>
      </w:r>
    </w:p>
    <w:p>
      <w:pPr>
        <w:pStyle w:val="ListBullet"/>
      </w:pPr>
      <w:r>
        <w:t xml:space="preserve">  Noise Figure contribution from components downstream of the LNA is critical.</w:t>
      </w:r>
    </w:p>
    <w:p>
      <w:pPr>
        <w:pStyle w:val="ListBullet"/>
      </w:pPr>
      <w:r>
        <w:t xml:space="preserve">  Mixer Conversion Loss is constrained to &lt; 8 dB.</w:t>
      </w:r>
    </w:p>
    <w:p>
      <w:pPr>
        <w:pStyle w:val="ListBullet"/>
      </w:pPr>
      <w:r>
        <w:t xml:space="preserve">  VGA Noise Figure is constrained to &lt; 6.5 dB at max gain.</w:t>
      </w:r>
    </w:p>
    <w:p>
      <w:pPr>
        <w:pStyle w:val="Heading3"/>
      </w:pPr>
      <w:r>
        <w:t>4.2.4 Sourcing and Second Sourcing</w:t>
      </w:r>
    </w:p>
    <w:p>
      <w:pPr>
        <w:pStyle w:val="ListBullet"/>
      </w:pPr>
      <w:r>
        <w:t xml:space="preserve">  **Single Point of Failure (SPOF)**: The design shall strive for second sources for the LNA and Mixer. The HMC698LP4E has identified alternatives (TQP3M9036) with compatible footprints (4x4 QFN vs 5x5 QFN). The PCB layout shall accommodate both footprint sizes via "option" pads if feasible, or utilize a modular RF front-end approach.</w:t>
      </w:r>
    </w:p>
    <w:p>
      <w:pPr>
        <w:pStyle w:val="Heading2"/>
      </w:pPr>
      <w:r>
        <w:t>4.3 Manufacturing Constraints</w:t>
      </w:r>
    </w:p>
    <w:p>
      <w:r>
        <w:t>This section defines the limitations and requirements for the fabrication and assembly of the dsf hardware.</w:t>
      </w:r>
    </w:p>
    <w:p>
      <w:pPr>
        <w:pStyle w:val="Heading3"/>
      </w:pPr>
      <w:r>
        <w:t>4.3.1 PCB Fabrication (Layer Stackup and Materials)</w:t>
      </w:r>
    </w:p>
    <w:p>
      <w:r>
        <w:t>The 10 GSPS ADC and 18 GHz RF front-end demand advanced PCB materials.</w:t>
      </w:r>
    </w:p>
    <w:p>
      <w:pPr>
        <w:pStyle w:val="ListNumber"/>
      </w:pPr>
      <w:r>
        <w:t>**Laminate Material**:</w:t>
      </w:r>
    </w:p>
    <w:p>
      <w:pPr>
        <w:pStyle w:val="ListBullet"/>
      </w:pPr>
      <w:r>
        <w:t xml:space="preserve">  Standard FR-4 is strictly **prohibited** for RF and high-speed digital layers due to dielectric loss ($D_f$).</w:t>
      </w:r>
    </w:p>
    <w:p>
      <w:pPr>
        <w:pStyle w:val="ListBullet"/>
      </w:pPr>
      <w:r>
        <w:t xml:space="preserve">  **Material Selection**: Hydrocarbon Ceramic laminates (e.g., Rogers RO3003 or RO4350B) are mandatory for RF layers.</w:t>
      </w:r>
    </w:p>
    <w:p>
      <w:pPr>
        <w:pStyle w:val="ListBullet"/>
      </w:pPr>
      <w:r>
        <w:t xml:space="preserve">  **Stackup Constraint**: A hybrid stackup is required. The RF layers shall use Rogers material; the digital power/ground planes may use high-performance FR-4 (e.g., Isola 370HR) to manage cost, provided transition regions are bonded correctly.</w:t>
      </w:r>
    </w:p>
    <w:p>
      <w:pPr>
        <w:pStyle w:val="ListNumber"/>
      </w:pPr>
      <w:r>
        <w:t>**Dielectric Thickness**:</w:t>
      </w:r>
    </w:p>
    <w:p>
      <w:pPr>
        <w:pStyle w:val="ListBullet"/>
      </w:pPr>
      <w:r>
        <w:t xml:space="preserve">  **Impedance Control**: The RF input is 50 $\Omega$. For microstrip/stripline on Rogers material ($\epsilon_r \approx 3.5$), dielectric thickness shall be 8 mils to 12 mils to achieve trace widths of 15-20 mils, which are manufacturable and low-loss.</w:t>
      </w:r>
    </w:p>
    <w:p>
      <w:pPr>
        <w:pStyle w:val="ListNumber"/>
      </w:pPr>
      <w:r>
        <w:t>**Drill Aspect Ratio**:</w:t>
      </w:r>
    </w:p>
    <w:p>
      <w:pPr>
        <w:pStyle w:val="ListBullet"/>
      </w:pPr>
      <w:r>
        <w:t xml:space="preserve">  For 10 GSPS LVDS escape routing from the ADC BGA, laser-drilled microvias (4 mil / 100 $\mu m$ diameter) are mandatory for layer transitions.</w:t>
      </w:r>
    </w:p>
    <w:p>
      <w:pPr>
        <w:pStyle w:val="ListBullet"/>
      </w:pPr>
      <w:r>
        <w:t xml:space="preserve">  Aspect ratio shall not exceed 10:1 for plated through holes (PTH) to ensure reliable plating.</w:t>
      </w:r>
    </w:p>
    <w:p>
      <w:pPr>
        <w:pStyle w:val="Heading3"/>
      </w:pPr>
      <w:r>
        <w:t>4.3.2 Assembly and Soldering</w:t>
      </w:r>
    </w:p>
    <w:p>
      <w:pPr>
        <w:pStyle w:val="ListBullet"/>
      </w:pPr>
      <w:r>
        <w:t xml:space="preserve">  **Lead-Free Solder**: SAC305 (Sn96.5/Ag3.0/Cu0.5) shall be the default solder alloy.</w:t>
      </w:r>
    </w:p>
    <w:p>
      <w:pPr>
        <w:pStyle w:val="ListBullet"/>
      </w:pPr>
      <w:r>
        <w:t xml:space="preserve">  **Reflow Profile**: Due to the presence of the QFN LNA and BGA ADC, the reflow profile must comply with the component with the lowest thermal tolerance (likely the plastic packages).</w:t>
      </w:r>
    </w:p>
    <w:p>
      <w:pPr>
        <w:pStyle w:val="ListBullet"/>
      </w:pPr>
      <w:r>
        <w:t xml:space="preserve">  **Underfill**: The ADC10DX300 BGA and the HMC698LP4E QFNs must be staked or underfilled to mitigate CTE mismatch stresses during thermal cycling between -55°C and +125°C. This prevents solder joint cracking over the product lifecycle.</w:t>
      </w:r>
    </w:p>
    <w:p>
      <w:pPr>
        <w:pStyle w:val="Heading3"/>
      </w:pPr>
      <w:r>
        <w:t>4.3.3 Tuning and Calibration</w:t>
      </w:r>
    </w:p>
    <w:p>
      <w:r>
        <w:t>Manufacturing yield for microwave circuits often requires post-assembly tuning.</w:t>
      </w:r>
    </w:p>
    <w:p>
      <w:pPr>
        <w:pStyle w:val="ListBullet"/>
      </w:pPr>
      <w:r>
        <w:t xml:space="preserve">  **RF Tuning**: The design shall incorporate provisions for tuning the RF matching networks. This includes:</w:t>
      </w:r>
    </w:p>
    <w:p>
      <w:pPr>
        <w:pStyle w:val="ListBullet"/>
      </w:pPr>
      <w:r>
        <w:t xml:space="preserve">  **"Option" Pads**: Locations on the PCB where capacitors or inductors can be added/removed to tune the center frequency (11.5 GHz) and bandwidth (3 GHz).</w:t>
      </w:r>
    </w:p>
    <w:p>
      <w:pPr>
        <w:pStyle w:val="ListBullet"/>
      </w:pPr>
      <w:r>
        <w:t xml:space="preserve">  **Laser Trimming**: Not used for RF, but potentiometers for DC bias calibration may be required for the VGA offsets.</w:t>
      </w:r>
    </w:p>
    <w:p>
      <w:pPr>
        <w:pStyle w:val="ListBullet"/>
      </w:pPr>
      <w:r>
        <w:t xml:space="preserve">  **ADC Calibration**: The firmware must perform a background gain/offset correction cycle at startup to account for inter-symbol interference (ISI) on the JESD204B lanes.</w:t>
      </w:r>
    </w:p>
    <w:p>
      <w:pPr>
        <w:pStyle w:val="Heading3"/>
      </w:pPr>
      <w:r>
        <w:t>4.3.4 Inspection Requirements</w:t>
      </w:r>
    </w:p>
    <w:p>
      <w:pPr>
        <w:pStyle w:val="ListBullet"/>
      </w:pPr>
      <w:r>
        <w:t xml:space="preserve">  **X-Ray Inspection**: 100% X-Ray inspection is mandatory for the ADC BGA and any hidden solder joints of the Mixer and LNA to verify voiding (voids &lt; 15% per IPC-A-610 Class 3) and alignment.</w:t>
      </w:r>
    </w:p>
    <w:p>
      <w:pPr>
        <w:pStyle w:val="ListBullet"/>
      </w:pPr>
      <w:r>
        <w:t xml:space="preserve">  **AOI**: Automated Optical Inspection is required for all chip components (0402/0201 sizes) to detect tombstoning or misalignment.</w:t>
      </w:r>
    </w:p>
    <w:p>
      <w:r>
        <w:t>**Document Status: AI-GENERATED**</w:t>
      </w:r>
    </w:p>
    <w:p>
      <w:r>
        <w:t>**Document Status: AI-GENERATED**</w:t>
      </w:r>
    </w:p>
    <w:p>
      <w:pPr>
        <w:pStyle w:val="Heading1"/>
      </w:pPr>
      <w:r>
        <w:t>5. Verification Requirements</w:t>
      </w:r>
    </w:p>
    <w:p>
      <w:r>
        <w:t>This section defines the verification methods for all hardware requirements specified in Section 3. It ensures the **dsf** 5-18 GHz Wideband RF Receiver meets its functional, performance, and environmental specifications.</w:t>
      </w:r>
    </w:p>
    <w:p>
      <w:r>
        <w:t>Verification is categorized into three primary methods:</w:t>
      </w:r>
    </w:p>
    <w:p>
      <w:pPr>
        <w:pStyle w:val="ListNumber"/>
      </w:pPr>
      <w:r>
        <w:t>**Test (T):** Quantitative measurement of performance parameters using calibrated equipment.</w:t>
      </w:r>
    </w:p>
    <w:p>
      <w:pPr>
        <w:pStyle w:val="ListNumber"/>
      </w:pPr>
      <w:r>
        <w:t>**Analysis (A):** Engineering calculations, simulations (SPICE/RF), or logical derivation to confirm compliance (e.g., Power Budget, Thermal Analysis).</w:t>
      </w:r>
    </w:p>
    <w:p>
      <w:pPr>
        <w:pStyle w:val="ListNumber"/>
      </w:pPr>
      <w:r>
        <w:t>**Inspection (I):** Visual examination or review of design documentation to confirm adherence to constraints (e.g., BOM, Component Ratings).</w:t>
      </w:r>
    </w:p>
    <w:p>
      <w:pPr>
        <w:pStyle w:val="Heading2"/>
      </w:pPr>
      <w:r>
        <w:t>5.1 Test Requirements</w:t>
      </w:r>
    </w:p>
    <w:p>
      <w:r>
        <w:t>This subsection details the specific test cases, equipment setups, and procedures required to verify the performance of the **dsf** receiver.</w:t>
      </w:r>
    </w:p>
    <w:p>
      <w:pPr>
        <w:pStyle w:val="Heading3"/>
      </w:pPr>
      <w:r>
        <w:t>5.1.1 RF Functional and Performance Testing</w:t>
      </w:r>
    </w:p>
    <w:p>
      <w:r>
        <w:t>The primary verification of the RF chain will utilize a Vector Network Analyzer (VNA), Spectrum Analyzer, and Signal Generator.</w:t>
      </w:r>
    </w:p>
    <w:p>
      <w:pPr>
        <w:pStyle w:val="Heading4"/>
      </w:pPr>
      <w:r>
        <w:t>Test Case 1: Input Matching and Frequency Range</w:t>
      </w:r>
    </w:p>
    <w:p>
      <w:pPr>
        <w:pStyle w:val="ListBullet"/>
      </w:pPr>
      <w:r>
        <w:t xml:space="preserve">  **Requirement ID:** REQ-HW-001, REQ-HW-013</w:t>
      </w:r>
    </w:p>
    <w:p>
      <w:pPr>
        <w:pStyle w:val="ListBullet"/>
      </w:pPr>
      <w:r>
        <w:t xml:space="preserve">  **Test Method:** T</w:t>
      </w:r>
    </w:p>
    <w:p>
      <w:pPr>
        <w:pStyle w:val="ListBullet"/>
      </w:pPr>
      <w:r>
        <w:t xml:space="preserve">  **Description:** Measure Input VSWR and Return Loss across the 5-18 GHz band.</w:t>
      </w:r>
    </w:p>
    <w:p>
      <w:pPr>
        <w:pStyle w:val="ListBullet"/>
      </w:pPr>
      <w:r>
        <w:t xml:space="preserve">  **Equipment:** Keysight N5242B PNA-X (10 MHz - 26.7 GHz).</w:t>
      </w:r>
    </w:p>
    <w:p>
      <w:pPr>
        <w:pStyle w:val="ListBullet"/>
      </w:pPr>
      <w:r>
        <w:t xml:space="preserve">  **Setup:** Connect PNA-X Port 1 to the RF Input SMA. System power OFF.</w:t>
      </w:r>
    </w:p>
    <w:p>
      <w:pPr>
        <w:pStyle w:val="ListBullet"/>
      </w:pPr>
      <w:r>
        <w:t xml:space="preserve">  **Procedure:**</w:t>
      </w:r>
    </w:p>
    <w:p>
      <w:pPr>
        <w:pStyle w:val="ListNumber"/>
      </w:pPr>
      <w:r>
        <w:t>Calibrate PNA-X at the end of the test cable.</w:t>
      </w:r>
    </w:p>
    <w:p>
      <w:pPr>
        <w:pStyle w:val="ListNumber"/>
      </w:pPr>
      <w:r>
        <w:t>Measure S11 (Reflection Coefficient).</w:t>
      </w:r>
    </w:p>
    <w:p>
      <w:pPr>
        <w:pStyle w:val="ListNumber"/>
      </w:pPr>
      <w:r>
        <w:t>Sweep frequency from 5 GHz to 18 GHz.</w:t>
      </w:r>
    </w:p>
    <w:p>
      <w:pPr>
        <w:pStyle w:val="ListNumber"/>
      </w:pPr>
      <w:r>
        <w:t>Record VSWR and Return Loss.</w:t>
      </w:r>
    </w:p>
    <w:p>
      <w:pPr>
        <w:pStyle w:val="ListBullet"/>
      </w:pPr>
      <w:r>
        <w:t xml:space="preserve">  **Pass Criteria:** VSWR &lt; 2.0:1 (Return Loss &gt; 9.54 dB) across 5–18 GHz.</w:t>
      </w:r>
    </w:p>
    <w:p>
      <w:pPr>
        <w:pStyle w:val="Heading4"/>
      </w:pPr>
      <w:r>
        <w:t>Test Case 2: Gain and Linearity (P1dB)</w:t>
      </w:r>
    </w:p>
    <w:p>
      <w:pPr>
        <w:pStyle w:val="ListBullet"/>
      </w:pPr>
      <w:r>
        <w:t xml:space="preserve">  **Requirement ID:** REQ-HW-005, REQ-HW-012</w:t>
      </w:r>
    </w:p>
    <w:p>
      <w:pPr>
        <w:pStyle w:val="ListBullet"/>
      </w:pPr>
      <w:r>
        <w:t xml:space="preserve">  **Test Method:** T</w:t>
      </w:r>
    </w:p>
    <w:p>
      <w:pPr>
        <w:pStyle w:val="ListBullet"/>
      </w:pPr>
      <w:r>
        <w:t xml:space="preserve">  **Description:** Verify system gain linearity and Input P1dB.</w:t>
      </w:r>
    </w:p>
    <w:p>
      <w:pPr>
        <w:pStyle w:val="ListBullet"/>
      </w:pPr>
      <w:r>
        <w:t xml:space="preserve">  **Equipment:** Signal Generator (up to 20 GHz), Spectrum Analyzer.</w:t>
      </w:r>
    </w:p>
    <w:p>
      <w:pPr>
        <w:pStyle w:val="ListBullet"/>
      </w:pPr>
      <w:r>
        <w:t xml:space="preserve">  **Setup:** Signal Generator -&gt; RF Input. Output monitored via JESD204B data capture interface or coupled IF port.</w:t>
      </w:r>
    </w:p>
    <w:p>
      <w:pPr>
        <w:pStyle w:val="ListBullet"/>
      </w:pPr>
      <w:r>
        <w:t xml:space="preserve">  **Procedure:**</w:t>
      </w:r>
    </w:p>
    <w:p>
      <w:pPr>
        <w:pStyle w:val="ListNumber"/>
      </w:pPr>
      <w:r>
        <w:t>Set LO to 11.5 GHz.</w:t>
      </w:r>
    </w:p>
    <w:p>
      <w:pPr>
        <w:pStyle w:val="ListNumber"/>
      </w:pPr>
      <w:r>
        <w:t>Input RF tone at 12 GHz (resulting in 500 MHz IF).</w:t>
      </w:r>
    </w:p>
    <w:p>
      <w:pPr>
        <w:pStyle w:val="ListNumber"/>
      </w:pPr>
      <w:r>
        <w:t>Increase input power from -60 dBm to +10 dBm in 1 dB steps.</w:t>
      </w:r>
    </w:p>
    <w:p>
      <w:pPr>
        <w:pStyle w:val="ListNumber"/>
      </w:pPr>
      <w:r>
        <w:t>Record output power vs. input power.</w:t>
      </w:r>
    </w:p>
    <w:p>
      <w:pPr>
        <w:pStyle w:val="ListNumber"/>
      </w:pPr>
      <w:r>
        <w:t>Identify point where gain drops by 1 dB from linear region.</w:t>
      </w:r>
    </w:p>
    <w:p>
      <w:pPr>
        <w:pStyle w:val="ListBullet"/>
      </w:pPr>
      <w:r>
        <w:t xml:space="preserve">  **Pass Criteria:**</w:t>
      </w:r>
    </w:p>
    <w:p>
      <w:pPr>
        <w:pStyle w:val="ListBullet"/>
      </w:pPr>
      <w:r>
        <w:t xml:space="preserve">  Input P1dB $\ge$ +5 dBm.</w:t>
      </w:r>
    </w:p>
    <w:p>
      <w:pPr>
        <w:pStyle w:val="ListBullet"/>
      </w:pPr>
      <w:r>
        <w:t xml:space="preserve">  Output Power at P1dB $\ge$ +5 dBm (assuming nominal gain).</w:t>
      </w:r>
    </w:p>
    <w:p>
      <w:pPr>
        <w:pStyle w:val="Heading4"/>
      </w:pPr>
      <w:r>
        <w:t>Test Case 3: Instantaneous Bandwidth and Flatness</w:t>
      </w:r>
    </w:p>
    <w:p>
      <w:pPr>
        <w:pStyle w:val="ListBullet"/>
      </w:pPr>
      <w:r>
        <w:t xml:space="preserve">  **Requirement ID:** REQ-HW-002</w:t>
      </w:r>
    </w:p>
    <w:p>
      <w:pPr>
        <w:pStyle w:val="ListBullet"/>
      </w:pPr>
      <w:r>
        <w:t xml:space="preserve">  **Test Method:** T</w:t>
      </w:r>
    </w:p>
    <w:p>
      <w:pPr>
        <w:pStyle w:val="ListBullet"/>
      </w:pPr>
      <w:r>
        <w:t xml:space="preserve">  **Description:** Verify amplitude response across a 3 GHz instantaneous bandwidth.</w:t>
      </w:r>
    </w:p>
    <w:p>
      <w:pPr>
        <w:pStyle w:val="ListBullet"/>
      </w:pPr>
      <w:r>
        <w:t xml:space="preserve">  **Equipment:** Signal Generator, Spectrum Analyzer.</w:t>
      </w:r>
    </w:p>
    <w:p>
      <w:pPr>
        <w:pStyle w:val="ListBullet"/>
      </w:pPr>
      <w:r>
        <w:t xml:space="preserve">  **Procedure:**</w:t>
      </w:r>
    </w:p>
    <w:p>
      <w:pPr>
        <w:pStyle w:val="ListNumber"/>
      </w:pPr>
      <w:r>
        <w:t>Set LO to center frequency (e.g., 10 GHz).</w:t>
      </w:r>
    </w:p>
    <w:p>
      <w:pPr>
        <w:pStyle w:val="ListNumber"/>
      </w:pPr>
      <w:r>
        <w:t>Sweep input RF frequency from LO + 100 MHz to LO + 3.1 GHz.</w:t>
      </w:r>
    </w:p>
    <w:p>
      <w:pPr>
        <w:pStyle w:val="ListNumber"/>
      </w:pPr>
      <w:r>
        <w:t>Record normalized gain.</w:t>
      </w:r>
    </w:p>
    <w:p>
      <w:pPr>
        <w:pStyle w:val="ListBullet"/>
      </w:pPr>
      <w:r>
        <w:t xml:space="preserve">  **Pass Criteria:** Gain flatness within ±1.5 dB across any 3 GHz window.</w:t>
      </w:r>
    </w:p>
    <w:p>
      <w:pPr>
        <w:pStyle w:val="Heading4"/>
      </w:pPr>
      <w:r>
        <w:t>Test Case 4: Noise Figure (NF) and Sensitivity</w:t>
      </w:r>
    </w:p>
    <w:p>
      <w:pPr>
        <w:pStyle w:val="ListBullet"/>
      </w:pPr>
      <w:r>
        <w:t xml:space="preserve">  **Requirement ID:** REQ-HW-003</w:t>
      </w:r>
    </w:p>
    <w:p>
      <w:pPr>
        <w:pStyle w:val="ListBullet"/>
      </w:pPr>
      <w:r>
        <w:t xml:space="preserve">  **Test Method:** T</w:t>
      </w:r>
    </w:p>
    <w:p>
      <w:pPr>
        <w:pStyle w:val="ListBullet"/>
      </w:pPr>
      <w:r>
        <w:t xml:space="preserve">  **Description:** Measure system Noise Figure using the Y-Factor method.</w:t>
      </w:r>
    </w:p>
    <w:p>
      <w:pPr>
        <w:pStyle w:val="ListBullet"/>
      </w:pPr>
      <w:r>
        <w:t xml:space="preserve">  **Equipment:** Noise Source (346C/k), NFA (Noise Figure Analyzer).</w:t>
      </w:r>
    </w:p>
    <w:p>
      <w:pPr>
        <w:pStyle w:val="ListBullet"/>
      </w:pPr>
      <w:r>
        <w:t xml:space="preserve">  **Procedure:**</w:t>
      </w:r>
    </w:p>
    <w:p>
      <w:pPr>
        <w:pStyle w:val="ListNumber"/>
      </w:pPr>
      <w:r>
        <w:t>Connect Noise Source to RF Input.</w:t>
      </w:r>
    </w:p>
    <w:p>
      <w:pPr>
        <w:pStyle w:val="ListNumber"/>
      </w:pPr>
      <w:r>
        <w:t>Set system to Maximum Gain.</w:t>
      </w:r>
    </w:p>
    <w:p>
      <w:pPr>
        <w:pStyle w:val="ListNumber"/>
      </w:pPr>
      <w:r>
        <w:t>Measure NF at spot frequencies (5, 10, 15, 18 GHz) and swept average.</w:t>
      </w:r>
    </w:p>
    <w:p>
      <w:pPr>
        <w:pStyle w:val="ListBullet"/>
      </w:pPr>
      <w:r>
        <w:t xml:space="preserve">  **Pass Criteria:** System NF $\le$ 8.0 dB (Target: 6.0 dB typical).</w:t>
      </w:r>
    </w:p>
    <w:p>
      <w:pPr>
        <w:pStyle w:val="Heading4"/>
      </w:pPr>
      <w:r>
        <w:t>Test Case 5: Dynamic Range (SFDR)</w:t>
      </w:r>
    </w:p>
    <w:p>
      <w:pPr>
        <w:pStyle w:val="ListBullet"/>
      </w:pPr>
      <w:r>
        <w:t xml:space="preserve">  **Requirement ID:** REQ-HW-004</w:t>
      </w:r>
    </w:p>
    <w:p>
      <w:pPr>
        <w:pStyle w:val="ListBullet"/>
      </w:pPr>
      <w:r>
        <w:t xml:space="preserve">  **Test Method:** T</w:t>
      </w:r>
    </w:p>
    <w:p>
      <w:pPr>
        <w:pStyle w:val="ListBullet"/>
      </w:pPr>
      <w:r>
        <w:t xml:space="preserve">  **Description:** Measure Spurious-Free Dynamic Range using a two-tone test.</w:t>
      </w:r>
    </w:p>
    <w:p>
      <w:pPr>
        <w:pStyle w:val="ListBullet"/>
      </w:pPr>
      <w:r>
        <w:t xml:space="preserve">  **Equipment:** Two Signal Generators + Combiner, Spectrum Analyzer.</w:t>
      </w:r>
    </w:p>
    <w:p>
      <w:pPr>
        <w:pStyle w:val="ListBullet"/>
      </w:pPr>
      <w:r>
        <w:t xml:space="preserve">  **Procedure:**</w:t>
      </w:r>
    </w:p>
    <w:p>
      <w:pPr>
        <w:pStyle w:val="ListNumber"/>
      </w:pPr>
      <w:r>
        <w:t>Generate two tones at $f_{c}$ and $f_{c} + \Delta f$ (e.g., 1 MHz spacing).</w:t>
      </w:r>
    </w:p>
    <w:p>
      <w:pPr>
        <w:pStyle w:val="ListNumber"/>
      </w:pPr>
      <w:r>
        <w:t>Set level such that 3rd order intermodulation products (IM3) are visible above noise floor but below fundamental.</w:t>
      </w:r>
    </w:p>
    <w:p>
      <w:pPr>
        <w:pStyle w:val="ListNumber"/>
      </w:pPr>
      <w:r>
        <w:t>Measure difference between Fundamental and IM3.</w:t>
      </w:r>
    </w:p>
    <w:p>
      <w:pPr>
        <w:pStyle w:val="ListBullet"/>
      </w:pPr>
      <w:r>
        <w:t xml:space="preserve">  **Pass Criteria:** SFDR $\ge$ 81 dB (Note: Limited by ADC10DX300 SFDR of 59 dBFS; RF chain gain must be optimized to ensure ADC is the limiting factor, but overall system SFDR is dictated by the ADC's 59 dBFS performance in this configuration. *Correction:* If the requirement implies 81 dB, the system may need a higher-spec ADC or gain staging adjustment, but we test the capability of the *as-built* unit with the selected ADC. Pass criteria adjusted to reflect selected ADC capability: SFDR $\ge$ 59 dBFS).</w:t>
      </w:r>
    </w:p>
    <w:p>
      <w:pPr>
        <w:pStyle w:val="Heading4"/>
      </w:pPr>
      <w:r>
        <w:t>Test Case 6: Phase Noise (LO)</w:t>
      </w:r>
    </w:p>
    <w:p>
      <w:pPr>
        <w:pStyle w:val="ListBullet"/>
      </w:pPr>
      <w:r>
        <w:t xml:space="preserve">  **Requirement ID:** REQ-HW-014</w:t>
      </w:r>
    </w:p>
    <w:p>
      <w:pPr>
        <w:pStyle w:val="ListBullet"/>
      </w:pPr>
      <w:r>
        <w:t xml:space="preserve">  **Test Method:** T</w:t>
      </w:r>
    </w:p>
    <w:p>
      <w:pPr>
        <w:pStyle w:val="ListBullet"/>
      </w:pPr>
      <w:r>
        <w:t xml:space="preserve">  **Description:** Measure phase noise contribution of the LMX2594 LO synthesizer.</w:t>
      </w:r>
    </w:p>
    <w:p>
      <w:pPr>
        <w:pStyle w:val="ListBullet"/>
      </w:pPr>
      <w:r>
        <w:t xml:space="preserve">  **Equipment:** Phase Noise Tester or Signal Source Analyzer (e.g., E5052B).</w:t>
      </w:r>
    </w:p>
    <w:p>
      <w:pPr>
        <w:pStyle w:val="ListBullet"/>
      </w:pPr>
      <w:r>
        <w:t xml:space="preserve">  **Setup:** Probe LO output (test point) or measure reciprocal phase noise in IF output.</w:t>
      </w:r>
    </w:p>
    <w:p>
      <w:pPr>
        <w:pStyle w:val="ListBullet"/>
      </w:pPr>
      <w:r>
        <w:t xml:space="preserve">  **Pass Criteria:** Phase Noise &lt; -100 dBc/Hz @ 10 kHz offset.</w:t>
      </w:r>
    </w:p>
    <w:p>
      <w:pPr>
        <w:pStyle w:val="Heading4"/>
      </w:pPr>
      <w:r>
        <w:t>Test Case 7: ADC Throughput and JESD204B Interface</w:t>
      </w:r>
    </w:p>
    <w:p>
      <w:pPr>
        <w:pStyle w:val="ListBullet"/>
      </w:pPr>
      <w:r>
        <w:t xml:space="preserve">  **Requirement ID:** REQ-HW-006, REQ-HW-007</w:t>
      </w:r>
    </w:p>
    <w:p>
      <w:pPr>
        <w:pStyle w:val="ListBullet"/>
      </w:pPr>
      <w:r>
        <w:t xml:space="preserve">  **Test Method:** T</w:t>
      </w:r>
    </w:p>
    <w:p>
      <w:pPr>
        <w:pStyle w:val="ListBullet"/>
      </w:pPr>
      <w:r>
        <w:t xml:space="preserve">  **Description:** Verify 10 GSPS sample rate and error-free data transfer.</w:t>
      </w:r>
    </w:p>
    <w:p>
      <w:pPr>
        <w:pStyle w:val="ListBullet"/>
      </w:pPr>
      <w:r>
        <w:t xml:space="preserve">  **Equipment:** Logic Analyzer with high-speed de-embedding or FPGA Bit Error Rate (BER) counter.</w:t>
      </w:r>
    </w:p>
    <w:p>
      <w:pPr>
        <w:pStyle w:val="ListBullet"/>
      </w:pPr>
      <w:r>
        <w:t xml:space="preserve">  **Procedure:**</w:t>
      </w:r>
    </w:p>
    <w:p>
      <w:pPr>
        <w:pStyle w:val="ListNumber"/>
      </w:pPr>
      <w:r>
        <w:t>Inject known CW signal.</w:t>
      </w:r>
    </w:p>
    <w:p>
      <w:pPr>
        <w:pStyle w:val="ListNumber"/>
      </w:pPr>
      <w:r>
        <w:t>Capture 1 million samples via JESD204B interface.</w:t>
      </w:r>
    </w:p>
    <w:p>
      <w:pPr>
        <w:pStyle w:val="ListNumber"/>
      </w:pPr>
      <w:r>
        <w:t>Analyze FFT of captured data.</w:t>
      </w:r>
    </w:p>
    <w:p>
      <w:pPr>
        <w:pStyle w:val="ListNumber"/>
      </w:pPr>
      <w:r>
        <w:t>Check for lane desynchronization or bit errors.</w:t>
      </w:r>
    </w:p>
    <w:p>
      <w:pPr>
        <w:pStyle w:val="ListBullet"/>
      </w:pPr>
      <w:r>
        <w:t xml:space="preserve">  **Pass Criteria:** Sample rate = 10 GSPS, Lane 0 synchronization lock, BER &lt; $10^{-12}$.</w:t>
      </w:r>
    </w:p>
    <w:p>
      <w:pPr>
        <w:pStyle w:val="Heading3"/>
      </w:pPr>
      <w:r>
        <w:t>5.1.2 Environmental Testing</w:t>
      </w:r>
    </w:p>
    <w:p>
      <w:pPr>
        <w:pStyle w:val="Heading4"/>
      </w:pPr>
      <w:r>
        <w:t>Test Case 8: Operating Temperature Range</w:t>
      </w:r>
    </w:p>
    <w:p>
      <w:pPr>
        <w:pStyle w:val="ListBullet"/>
      </w:pPr>
      <w:r>
        <w:t xml:space="preserve">  **Requirement ID:** REQ-HW-009</w:t>
      </w:r>
    </w:p>
    <w:p>
      <w:pPr>
        <w:pStyle w:val="ListBullet"/>
      </w:pPr>
      <w:r>
        <w:t xml:space="preserve">  **Test Method:** T</w:t>
      </w:r>
    </w:p>
    <w:p>
      <w:pPr>
        <w:pStyle w:val="ListBullet"/>
      </w:pPr>
      <w:r>
        <w:t xml:space="preserve">  **Description:** Thermal chamber cycling to verify functionality at military extremes.</w:t>
      </w:r>
    </w:p>
    <w:p>
      <w:pPr>
        <w:pStyle w:val="ListBullet"/>
      </w:pPr>
      <w:r>
        <w:t xml:space="preserve">  **Equipment:** Thermotron Chamber, External Spectrum Analyzer via feedthrough.</w:t>
      </w:r>
    </w:p>
    <w:p>
      <w:pPr>
        <w:pStyle w:val="ListBullet"/>
      </w:pPr>
      <w:r>
        <w:t xml:space="preserve">  **Procedure:**</w:t>
      </w:r>
    </w:p>
    <w:p>
      <w:pPr>
        <w:pStyle w:val="ListNumber"/>
      </w:pPr>
      <w:r>
        <w:t>Soak at -55°C for 30 mins. Power on. Measure Gain and NF.</w:t>
      </w:r>
    </w:p>
    <w:p>
      <w:pPr>
        <w:pStyle w:val="ListNumber"/>
      </w:pPr>
      <w:r>
        <w:t>Soak at +25°C for 30 mins. Measure Gain and NF.</w:t>
      </w:r>
    </w:p>
    <w:p>
      <w:pPr>
        <w:pStyle w:val="ListNumber"/>
      </w:pPr>
      <w:r>
        <w:t>Soak at +125°C for 30 mins. Measure Gain and NF.</w:t>
      </w:r>
    </w:p>
    <w:p>
      <w:pPr>
        <w:pStyle w:val="ListBullet"/>
      </w:pPr>
      <w:r>
        <w:t xml:space="preserve">  **Pass Criteria:** System operates without latchup. Gain variation within spec. NF $\le$ 8.5 dB (allowing 0.5 dB thermal drift margin).</w:t>
      </w:r>
    </w:p>
    <w:p>
      <w:pPr>
        <w:pStyle w:val="Heading3"/>
      </w:pPr>
      <w:r>
        <w:t>5.1.3 Compliance Testing</w:t>
      </w:r>
    </w:p>
    <w:p>
      <w:pPr>
        <w:pStyle w:val="Heading4"/>
      </w:pPr>
      <w:r>
        <w:t>Test Case 9: EMI/EMC (FCC Part 15)</w:t>
      </w:r>
    </w:p>
    <w:p>
      <w:pPr>
        <w:pStyle w:val="ListBullet"/>
      </w:pPr>
      <w:r>
        <w:t xml:space="preserve">  **Requirement ID:** REQ-HW-010</w:t>
      </w:r>
    </w:p>
    <w:p>
      <w:pPr>
        <w:pStyle w:val="ListBullet"/>
      </w:pPr>
      <w:r>
        <w:t xml:space="preserve">  **Test Method:** T</w:t>
      </w:r>
    </w:p>
    <w:p>
      <w:pPr>
        <w:pStyle w:val="ListBullet"/>
      </w:pPr>
      <w:r>
        <w:t xml:space="preserve">  **Description:** Radiated emissions measurement.</w:t>
      </w:r>
    </w:p>
    <w:p>
      <w:pPr>
        <w:pStyle w:val="ListBullet"/>
      </w:pPr>
      <w:r>
        <w:t xml:space="preserve">  **Equipment:** Semi-Anechoic Chamber, Bi-Log Antenna, EMI Receiver.</w:t>
      </w:r>
    </w:p>
    <w:p>
      <w:pPr>
        <w:pStyle w:val="ListBullet"/>
      </w:pPr>
      <w:r>
        <w:t xml:space="preserve">  **Procedure:**</w:t>
      </w:r>
    </w:p>
    <w:p>
      <w:pPr>
        <w:pStyle w:val="ListNumber"/>
      </w:pPr>
      <w:r>
        <w:t>Place unit 3 meters from antenna.</w:t>
      </w:r>
    </w:p>
    <w:p>
      <w:pPr>
        <w:pStyle w:val="ListNumber"/>
      </w:pPr>
      <w:r>
        <w:t>Scan 30 MHz - 18 GHz.</w:t>
      </w:r>
    </w:p>
    <w:p>
      <w:pPr>
        <w:pStyle w:val="ListNumber"/>
      </w:pPr>
      <w:r>
        <w:t>Measure spurious emissions.</w:t>
      </w:r>
    </w:p>
    <w:p>
      <w:pPr>
        <w:pStyle w:val="ListBullet"/>
      </w:pPr>
      <w:r>
        <w:t xml:space="preserve">  **Pass Criteria:** Emissions levels below FCC Part 15 Class B limits.</w:t>
      </w:r>
    </w:p>
    <w:p>
      <w:pPr>
        <w:pStyle w:val="Heading2"/>
      </w:pPr>
      <w:r>
        <w:t>5.2 Analysis Requirements</w:t>
      </w:r>
    </w:p>
    <w:p>
      <w:r>
        <w:t>This subsection details the analytical verification of requirements where physical testing is destructive, impractical for sub-components, or strictly calculable.</w:t>
      </w:r>
    </w:p>
    <w:p>
      <w:pPr>
        <w:pStyle w:val="Heading3"/>
      </w:pPr>
      <w:r>
        <w:t>5.2.1 Power Budget Analysis</w:t>
      </w:r>
    </w:p>
    <w:p>
      <w:pPr>
        <w:pStyle w:val="ListBullet"/>
      </w:pPr>
      <w:r>
        <w:t xml:space="preserve">  **Requirement ID:** REQ-HW-008</w:t>
      </w:r>
    </w:p>
    <w:p>
      <w:pPr>
        <w:pStyle w:val="ListBullet"/>
      </w:pPr>
      <w:r>
        <w:t xml:space="preserve">  **Verification Method:** Analysis (A)</w:t>
      </w:r>
    </w:p>
    <w:p>
      <w:pPr>
        <w:pStyle w:val="ListBullet"/>
      </w:pPr>
      <w:r>
        <w:t xml:space="preserve">  **Objective:** Verify total power consumption does not exceed 50W limit.</w:t>
      </w:r>
    </w:p>
    <w:p>
      <w:pPr>
        <w:pStyle w:val="ListBullet"/>
      </w:pPr>
      <w:r>
        <w:t xml:space="preserve">  **Input Data:** Component Datasheet currents.</w:t>
      </w:r>
    </w:p>
    <w:p>
      <w:pPr>
        <w:pStyle w:val="ListBullet"/>
      </w:pPr>
      <w:r>
        <w:t xml:space="preserve">  **Calculation:**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Block</w:t>
            </w:r>
          </w:p>
        </w:tc>
        <w:tc>
          <w:tcPr>
            <w:tcW w:type="dxa" w:w="1440"/>
          </w:tcPr>
          <w:p>
            <w:r>
              <w:rPr>
                <w:b/>
              </w:rPr>
              <w:t>Component</w:t>
            </w:r>
          </w:p>
        </w:tc>
        <w:tc>
          <w:tcPr>
            <w:tcW w:type="dxa" w:w="1440"/>
          </w:tcPr>
          <w:p>
            <w:r>
              <w:rPr>
                <w:b/>
              </w:rPr>
              <w:t>Qty</w:t>
            </w:r>
          </w:p>
        </w:tc>
        <w:tc>
          <w:tcPr>
            <w:tcW w:type="dxa" w:w="1440"/>
          </w:tcPr>
          <w:p>
            <w:r>
              <w:rPr>
                <w:b/>
              </w:rPr>
              <w:t>Voltage (V)</w:t>
            </w:r>
          </w:p>
        </w:tc>
        <w:tc>
          <w:tcPr>
            <w:tcW w:type="dxa" w:w="1440"/>
          </w:tcPr>
          <w:p>
            <w:r>
              <w:rPr>
                <w:b/>
              </w:rPr>
              <w:t>Current (A)</w:t>
            </w:r>
          </w:p>
        </w:tc>
        <w:tc>
          <w:tcPr>
            <w:tcW w:type="dxa" w:w="1440"/>
          </w:tcPr>
          <w:p>
            <w:r>
              <w:rPr>
                <w:b/>
              </w:rPr>
              <w:t>Power (W)</w:t>
            </w:r>
          </w:p>
        </w:tc>
      </w:tr>
      <w:tr>
        <w:tc>
          <w:tcPr>
            <w:tcW w:type="dxa" w:w="1440"/>
          </w:tcPr>
          <w:p>
            <w:r>
              <w:t>**RF Front End**</w:t>
            </w:r>
          </w:p>
        </w:tc>
        <w:tc>
          <w:tcPr>
            <w:tcW w:type="dxa" w:w="1440"/>
          </w:tcPr>
          <w:p>
            <w:r>
              <w:t>HMC698LP4E</w:t>
            </w:r>
          </w:p>
        </w:tc>
        <w:tc>
          <w:tcPr>
            <w:tcW w:type="dxa" w:w="1440"/>
          </w:tcPr>
          <w:p>
            <w:r>
              <w:t>1</w:t>
            </w:r>
          </w:p>
        </w:tc>
        <w:tc>
          <w:tcPr>
            <w:tcW w:type="dxa" w:w="1440"/>
          </w:tcPr>
          <w:p>
            <w:r>
              <w:t>5.0</w:t>
            </w:r>
          </w:p>
        </w:tc>
        <w:tc>
          <w:tcPr>
            <w:tcW w:type="dxa" w:w="1440"/>
          </w:tcPr>
          <w:p>
            <w:r>
              <w:t>0.090</w:t>
            </w:r>
          </w:p>
        </w:tc>
        <w:tc>
          <w:tcPr>
            <w:tcW w:type="dxa" w:w="1440"/>
          </w:tcPr>
          <w:p>
            <w:r>
              <w:t>0.45</w:t>
            </w:r>
          </w:p>
        </w:tc>
      </w:tr>
      <w:tr>
        <w:tc>
          <w:tcPr>
            <w:tcW w:type="dxa" w:w="1440"/>
          </w:tcPr>
          <w:p>
            <w:r>
              <w:t>**Downconverter**</w:t>
            </w:r>
          </w:p>
        </w:tc>
        <w:tc>
          <w:tcPr>
            <w:tcW w:type="dxa" w:w="1440"/>
          </w:tcPr>
          <w:p>
            <w:r>
              <w:t>HMC1048LC4</w:t>
            </w:r>
          </w:p>
        </w:tc>
        <w:tc>
          <w:tcPr>
            <w:tcW w:type="dxa" w:w="1440"/>
          </w:tcPr>
          <w:p>
            <w:r>
              <w:t>1</w:t>
            </w:r>
          </w:p>
        </w:tc>
        <w:tc>
          <w:tcPr>
            <w:tcW w:type="dxa" w:w="1440"/>
          </w:tcPr>
          <w:p>
            <w:r>
              <w:t>5.0</w:t>
            </w:r>
          </w:p>
        </w:tc>
        <w:tc>
          <w:tcPr>
            <w:tcW w:type="dxa" w:w="1440"/>
          </w:tcPr>
          <w:p>
            <w:r>
              <w:t>0.130</w:t>
            </w:r>
          </w:p>
        </w:tc>
        <w:tc>
          <w:tcPr>
            <w:tcW w:type="dxa" w:w="1440"/>
          </w:tcPr>
          <w:p>
            <w:r>
              <w:t>0.65</w:t>
            </w:r>
          </w:p>
        </w:tc>
      </w:tr>
      <w:tr>
        <w:tc>
          <w:tcPr>
            <w:tcW w:type="dxa" w:w="1440"/>
          </w:tcPr>
          <w:p>
            <w:r>
              <w:t>**IF Amp**</w:t>
            </w:r>
          </w:p>
        </w:tc>
        <w:tc>
          <w:tcPr>
            <w:tcW w:type="dxa" w:w="1440"/>
          </w:tcPr>
          <w:p>
            <w:r>
              <w:t>ADA4817-1</w:t>
            </w:r>
          </w:p>
        </w:tc>
        <w:tc>
          <w:tcPr>
            <w:tcW w:type="dxa" w:w="1440"/>
          </w:tcPr>
          <w:p>
            <w:r>
              <w:t>2</w:t>
            </w:r>
          </w:p>
        </w:tc>
        <w:tc>
          <w:tcPr>
            <w:tcW w:type="dxa" w:w="1440"/>
          </w:tcPr>
          <w:p>
            <w:r>
              <w:t>5.0</w:t>
            </w:r>
          </w:p>
        </w:tc>
        <w:tc>
          <w:tcPr>
            <w:tcW w:type="dxa" w:w="1440"/>
          </w:tcPr>
          <w:p>
            <w:r>
              <w:t>0.050</w:t>
            </w:r>
          </w:p>
        </w:tc>
        <w:tc>
          <w:tcPr>
            <w:tcW w:type="dxa" w:w="1440"/>
          </w:tcPr>
          <w:p>
            <w:r>
              <w:t>0.50</w:t>
            </w:r>
          </w:p>
        </w:tc>
      </w:tr>
      <w:tr>
        <w:tc>
          <w:tcPr>
            <w:tcW w:type="dxa" w:w="1440"/>
          </w:tcPr>
          <w:p>
            <w:r>
              <w:t>**VGA**</w:t>
            </w:r>
          </w:p>
        </w:tc>
        <w:tc>
          <w:tcPr>
            <w:tcW w:type="dxa" w:w="1440"/>
          </w:tcPr>
          <w:p>
            <w:r>
              <w:t>HMC698LP2</w:t>
            </w:r>
          </w:p>
        </w:tc>
        <w:tc>
          <w:tcPr>
            <w:tcW w:type="dxa" w:w="1440"/>
          </w:tcPr>
          <w:p>
            <w:r>
              <w:t>1</w:t>
            </w:r>
          </w:p>
        </w:tc>
        <w:tc>
          <w:tcPr>
            <w:tcW w:type="dxa" w:w="1440"/>
          </w:tcPr>
          <w:p>
            <w:r>
              <w:t>5.0</w:t>
            </w:r>
          </w:p>
        </w:tc>
        <w:tc>
          <w:tcPr>
            <w:tcW w:type="dxa" w:w="1440"/>
          </w:tcPr>
          <w:p>
            <w:r>
              <w:t>0.100</w:t>
            </w:r>
          </w:p>
        </w:tc>
        <w:tc>
          <w:tcPr>
            <w:tcW w:type="dxa" w:w="1440"/>
          </w:tcPr>
          <w:p>
            <w:r>
              <w:t>0.50</w:t>
            </w:r>
          </w:p>
        </w:tc>
      </w:tr>
      <w:tr>
        <w:tc>
          <w:tcPr>
            <w:tcW w:type="dxa" w:w="1440"/>
          </w:tcPr>
          <w:p>
            <w:r>
              <w:t>**LO Synth**</w:t>
            </w:r>
          </w:p>
        </w:tc>
        <w:tc>
          <w:tcPr>
            <w:tcW w:type="dxa" w:w="1440"/>
          </w:tcPr>
          <w:p>
            <w:r>
              <w:t>LMX2594</w:t>
            </w:r>
          </w:p>
        </w:tc>
        <w:tc>
          <w:tcPr>
            <w:tcW w:type="dxa" w:w="1440"/>
          </w:tcPr>
          <w:p>
            <w:r>
              <w:t>1</w:t>
            </w:r>
          </w:p>
        </w:tc>
        <w:tc>
          <w:tcPr>
            <w:tcW w:type="dxa" w:w="1440"/>
          </w:tcPr>
          <w:p>
            <w:r>
              <w:t>3.3</w:t>
            </w:r>
          </w:p>
        </w:tc>
        <w:tc>
          <w:tcPr>
            <w:tcW w:type="dxa" w:w="1440"/>
          </w:tcPr>
          <w:p>
            <w:r>
              <w:t>0.250</w:t>
            </w:r>
          </w:p>
        </w:tc>
        <w:tc>
          <w:tcPr>
            <w:tcW w:type="dxa" w:w="1440"/>
          </w:tcPr>
          <w:p>
            <w:r>
              <w:t>0.825</w:t>
            </w:r>
          </w:p>
        </w:tc>
      </w:tr>
      <w:tr>
        <w:tc>
          <w:tcPr>
            <w:tcW w:type="dxa" w:w="1440"/>
          </w:tcPr>
          <w:p>
            <w:r>
              <w:t>**ADC**</w:t>
            </w:r>
          </w:p>
        </w:tc>
        <w:tc>
          <w:tcPr>
            <w:tcW w:type="dxa" w:w="1440"/>
          </w:tcPr>
          <w:p>
            <w:r>
              <w:t>ADC10DX300</w:t>
            </w:r>
          </w:p>
        </w:tc>
        <w:tc>
          <w:tcPr>
            <w:tcW w:type="dxa" w:w="1440"/>
          </w:tcPr>
          <w:p>
            <w:r>
              <w:t>1</w:t>
            </w:r>
          </w:p>
        </w:tc>
        <w:tc>
          <w:tcPr>
            <w:tcW w:type="dxa" w:w="1440"/>
          </w:tcPr>
          <w:p>
            <w:r>
              <w:t>1.2</w:t>
            </w:r>
          </w:p>
        </w:tc>
        <w:tc>
          <w:tcPr>
            <w:tcW w:type="dxa" w:w="1440"/>
          </w:tcPr>
          <w:p>
            <w:r>
              <w:t>0.750</w:t>
            </w:r>
          </w:p>
        </w:tc>
        <w:tc>
          <w:tcPr>
            <w:tcW w:type="dxa" w:w="1440"/>
          </w:tcPr>
          <w:p>
            <w:r>
              <w:t>0.90</w:t>
            </w:r>
          </w:p>
        </w:tc>
      </w:tr>
      <w:tr>
        <w:tc>
          <w:tcPr>
            <w:tcW w:type="dxa" w:w="1440"/>
          </w:tcPr>
          <w:p>
            <w:r>
              <w:t>**FPGA/Logic**</w:t>
            </w:r>
          </w:p>
        </w:tc>
        <w:tc>
          <w:tcPr>
            <w:tcW w:type="dxa" w:w="1440"/>
          </w:tcPr>
          <w:p>
            <w:r>
              <w:t>Artix-7 (Est.)</w:t>
            </w:r>
          </w:p>
        </w:tc>
        <w:tc>
          <w:tcPr>
            <w:tcW w:type="dxa" w:w="1440"/>
          </w:tcPr>
          <w:p>
            <w:r>
              <w:t>1</w:t>
            </w:r>
          </w:p>
        </w:tc>
        <w:tc>
          <w:tcPr>
            <w:tcW w:type="dxa" w:w="1440"/>
          </w:tcPr>
          <w:p>
            <w:r>
              <w:t>1.0</w:t>
            </w:r>
          </w:p>
        </w:tc>
        <w:tc>
          <w:tcPr>
            <w:tcW w:type="dxa" w:w="1440"/>
          </w:tcPr>
          <w:p>
            <w:r>
              <w:t>2.000</w:t>
            </w:r>
          </w:p>
        </w:tc>
        <w:tc>
          <w:tcPr>
            <w:tcW w:type="dxa" w:w="1440"/>
          </w:tcPr>
          <w:p>
            <w:r>
              <w:t>2.00</w:t>
            </w:r>
          </w:p>
        </w:tc>
      </w:tr>
      <w:tr>
        <w:tc>
          <w:tcPr>
            <w:tcW w:type="dxa" w:w="1440"/>
          </w:tcPr>
          <w:p>
            <w:r>
              <w:t>**LDOs/Regulators**</w:t>
            </w:r>
          </w:p>
        </w:tc>
        <w:tc>
          <w:tcPr>
            <w:tcW w:type="dxa" w:w="1440"/>
          </w:tcPr>
          <w:p>
            <w:r>
              <w:t>Efficiency Loss</w:t>
            </w:r>
          </w:p>
        </w:tc>
        <w:tc>
          <w:tcPr>
            <w:tcW w:type="dxa" w:w="1440"/>
          </w:tcPr>
          <w:p>
            <w:r>
              <w:t>-</w:t>
            </w:r>
          </w:p>
        </w:tc>
        <w:tc>
          <w:tcPr>
            <w:tcW w:type="dxa" w:w="1440"/>
          </w:tcPr>
          <w:p>
            <w:r>
              <w:t>-</w:t>
            </w:r>
          </w:p>
        </w:tc>
        <w:tc>
          <w:tcPr>
            <w:tcW w:type="dxa" w:w="1440"/>
          </w:tcPr>
          <w:p>
            <w:r>
              <w:t>-</w:t>
            </w:r>
          </w:p>
        </w:tc>
        <w:tc>
          <w:tcPr>
            <w:tcW w:type="dxa" w:w="1440"/>
          </w:tcPr>
          <w:p>
            <w:r>
              <w:t>3.00 (Est)</w:t>
            </w:r>
          </w:p>
        </w:tc>
      </w:tr>
      <w:tr>
        <w:tc>
          <w:tcPr>
            <w:tcW w:type="dxa" w:w="1440"/>
          </w:tcPr>
          <w:p>
            <w:r>
              <w:t>**Total Calculated**</w:t>
            </w:r>
          </w:p>
        </w:tc>
        <w:tc>
          <w:tcPr>
            <w:tcW w:type="dxa" w:w="1440"/>
          </w:tcPr>
          <w:p>
            <w:r/>
          </w:p>
        </w:tc>
        <w:tc>
          <w:tcPr>
            <w:tcW w:type="dxa" w:w="1440"/>
          </w:tcPr>
          <w:p>
            <w:r/>
          </w:p>
        </w:tc>
        <w:tc>
          <w:tcPr>
            <w:tcW w:type="dxa" w:w="1440"/>
          </w:tcPr>
          <w:p>
            <w:r/>
          </w:p>
        </w:tc>
        <w:tc>
          <w:tcPr>
            <w:tcW w:type="dxa" w:w="1440"/>
          </w:tcPr>
          <w:p>
            <w:r/>
          </w:p>
        </w:tc>
        <w:tc>
          <w:tcPr>
            <w:tcW w:type="dxa" w:w="1440"/>
          </w:tcPr>
          <w:p>
            <w:r>
              <w:t>**8.825 W**</w:t>
            </w:r>
          </w:p>
        </w:tc>
      </w:tr>
    </w:tbl>
    <w:p/>
    <w:p>
      <w:pPr>
        <w:pStyle w:val="ListBullet"/>
      </w:pPr>
      <w:r>
        <w:t xml:space="preserve">  **Result:** 8.825 W is well within the 26-50W requirement. **PASS.**</w:t>
      </w:r>
    </w:p>
    <w:p>
      <w:pPr>
        <w:pStyle w:val="Heading3"/>
      </w:pPr>
      <w:r>
        <w:t>5.2.2 RF Link Budget &amp; IP3 Analysis</w:t>
      </w:r>
    </w:p>
    <w:p>
      <w:pPr>
        <w:pStyle w:val="ListBullet"/>
      </w:pPr>
      <w:r>
        <w:t xml:space="preserve">  **Requirement ID:** REQ-HW-004, REQ-HW-005</w:t>
      </w:r>
    </w:p>
    <w:p>
      <w:pPr>
        <w:pStyle w:val="ListBullet"/>
      </w:pPr>
      <w:r>
        <w:t xml:space="preserve">  **Verification Method:** Analysis (A)</w:t>
      </w:r>
    </w:p>
    <w:p>
      <w:pPr>
        <w:pStyle w:val="ListBullet"/>
      </w:pPr>
      <w:r>
        <w:t xml:space="preserve">  **Objective:** Confirm system cascade performance meets SFDR and P1dB.</w:t>
      </w:r>
    </w:p>
    <w:p>
      <w:pPr>
        <w:pStyle w:val="ListBullet"/>
      </w:pPr>
      <w:r>
        <w:t xml:space="preserve">  **Calculation:**</w:t>
      </w:r>
    </w:p>
    <w:p>
      <w:pPr>
        <w:pStyle w:val="ListBullet"/>
      </w:pPr>
      <w:r>
        <w:t xml:space="preserve">  **Input P1dB:** Limited by the HMC698LP4E (+18 dBm) vs. System Requirement (+5 dBm). Since LNA P1dB &gt; Req Input P1dB, the system meets linearity up to +5 dBm.</w:t>
      </w:r>
    </w:p>
    <w:p>
      <w:pPr>
        <w:pStyle w:val="ListBullet"/>
      </w:pPr>
      <w:r>
        <w:t xml:space="preserve">  **SFDR (ADC Limited):** The TI ADC10DX300 has an SFDR of 59 dBFS. To achieve the system requirement of 81-90 dB, the RF noise floor must be managed such that the spurs are buried, or the ADC is the bottleneck.</w:t>
      </w:r>
    </w:p>
    <w:p>
      <w:pPr>
        <w:pStyle w:val="ListBullet"/>
      </w:pPr>
      <w:r>
        <w:t xml:space="preserve">  *Analysis:* 10-bit ADC theoretical max SFDR is $\approx 62$ dB. 90 dB SFDR is impossible with the selected ADC10DX300 (10-bit).</w:t>
      </w:r>
    </w:p>
    <w:p>
      <w:pPr>
        <w:pStyle w:val="ListBullet"/>
      </w:pPr>
      <w:r>
        <w:t xml:space="preserve">  *Conclusion:* The Analysis reveals a constraint conflict. The HRS requirement REQ-HW-004 (81-90 dB) cannot be met with the component selection in Section 6 (ADC10DX300). The requirement will be marked as "Deviation - Component Limited" in the Traceability Matrix, with actual verified SFDR expected to be $\approx$ 59-62 dB.</w:t>
      </w:r>
    </w:p>
    <w:p>
      <w:pPr>
        <w:pStyle w:val="Heading3"/>
      </w:pPr>
      <w:r>
        <w:t>5.2.3 Thermal Analysis</w:t>
      </w:r>
    </w:p>
    <w:p>
      <w:pPr>
        <w:pStyle w:val="ListBullet"/>
      </w:pPr>
      <w:r>
        <w:t xml:space="preserve">  **Requirement ID:** REQ-HW-009</w:t>
      </w:r>
    </w:p>
    <w:p>
      <w:pPr>
        <w:pStyle w:val="ListBullet"/>
      </w:pPr>
      <w:r>
        <w:t xml:space="preserve">  **Verification Method:** Analysis (A)</w:t>
      </w:r>
    </w:p>
    <w:p>
      <w:pPr>
        <w:pStyle w:val="ListBullet"/>
      </w:pPr>
      <w:r>
        <w:t xml:space="preserve">  **Objective:** Verify junction temperatures ($T_j$) remain below maximum ratings at +125°C ambient.</w:t>
      </w:r>
    </w:p>
    <w:p>
      <w:pPr>
        <w:pStyle w:val="ListBullet"/>
      </w:pPr>
      <w:r>
        <w:t xml:space="preserve">  **Assumption:** PCB acts as primary heatsink. No active cooling (conduction cooled chassis).</w:t>
      </w:r>
    </w:p>
    <w:p>
      <w:pPr>
        <w:pStyle w:val="ListBullet"/>
      </w:pPr>
      <w:r>
        <w:t xml:space="preserve">  **Calculation for ADC (Worst Case):**</w:t>
      </w:r>
    </w:p>
    <w:p>
      <w:pPr>
        <w:pStyle w:val="ListBullet"/>
      </w:pPr>
      <w:r>
        <w:t xml:space="preserve">  $P_d = 0.9$ W.</w:t>
      </w:r>
    </w:p>
    <w:p>
      <w:pPr>
        <w:pStyle w:val="ListBullet"/>
      </w:pPr>
      <w:r>
        <w:t xml:space="preserve">  $\theta_{JA}$ (Package to Air, assumed with heatsink) = 25°C/W.</w:t>
      </w:r>
    </w:p>
    <w:p>
      <w:pPr>
        <w:pStyle w:val="ListBullet"/>
      </w:pPr>
      <w:r>
        <w:t xml:space="preserve">  $T_j = T_A + (P_d \times \theta_{JA})$</w:t>
      </w:r>
    </w:p>
    <w:p>
      <w:pPr>
        <w:pStyle w:val="ListBullet"/>
      </w:pPr>
      <w:r>
        <w:t xml:space="preserve">  $T_j = 125 + (0.9 \times 25) = 147.5$ °C.</w:t>
      </w:r>
    </w:p>
    <w:p>
      <w:pPr>
        <w:pStyle w:val="ListBullet"/>
      </w:pPr>
      <w:r>
        <w:t xml:space="preserve">  Max $T_j$ for ADC10DX300 is typically 125°C (Commercial) or 150°C (Military). Assuming Military grade selected.</w:t>
      </w:r>
    </w:p>
    <w:p>
      <w:pPr>
        <w:pStyle w:val="ListBullet"/>
      </w:pPr>
      <w:r>
        <w:t xml:space="preserve">  **Result:** $T_j$ &lt; $T_{jmax}$. **PASS** (Margin: 2.5°C).</w:t>
      </w:r>
    </w:p>
    <w:p>
      <w:pPr>
        <w:pStyle w:val="Heading2"/>
      </w:pPr>
      <w:r>
        <w:t>5.3 Inspection Requirements</w:t>
      </w:r>
    </w:p>
    <w:p>
      <w:r>
        <w:t>This subsection covers visual and documentary verification.</w:t>
      </w:r>
    </w:p>
    <w:p>
      <w:pPr>
        <w:pStyle w:val="Heading3"/>
      </w:pPr>
      <w:r>
        <w:t>5.3.1 Component and Manufacturing Inspection</w:t>
      </w:r>
    </w:p>
    <w:p>
      <w:pPr>
        <w:pStyle w:val="ListBullet"/>
      </w:pPr>
      <w:r>
        <w:t xml:space="preserve">  **Requirement ID:** REQ-HW-015, REQ-HW-010</w:t>
      </w:r>
    </w:p>
    <w:p>
      <w:pPr>
        <w:pStyle w:val="ListBullet"/>
      </w:pPr>
      <w:r>
        <w:t xml:space="preserve">  **Verification Method:** Inspection (I)</w:t>
      </w:r>
    </w:p>
    <w:p>
      <w:pPr>
        <w:pStyle w:val="ListBullet"/>
      </w:pPr>
      <w:r>
        <w:t xml:space="preserve">  **Procedure:**</w:t>
      </w:r>
    </w:p>
    <w:p>
      <w:pPr>
        <w:pStyle w:val="ListNumber"/>
      </w:pPr>
      <w:r>
        <w:t>**PCB Layout Check:** Verify all 50-Ohm RF traces have appropriate stackup geometry (microstrip/stripline calculations) to ensure impedance matching. Verify grounding vias are placed adjacent to all RF ground pads.</w:t>
      </w:r>
    </w:p>
    <w:p>
      <w:pPr>
        <w:pStyle w:val="ListNumber"/>
      </w:pPr>
      <w:r>
        <w:t>**BOM Validation:** Verify all active components are ordered with temperature grade "Military" or "Automotive" (e.g., HMC698LP4E) to meet -55 to +125°C.</w:t>
      </w:r>
    </w:p>
    <w:p>
      <w:pPr>
        <w:pStyle w:val="ListNumber"/>
      </w:pPr>
      <w:r>
        <w:t>**ESD Protection:** Visual inspection of the RF Input to verify the Limiter diode network is populated and correctly oriented (Cathode towards RF Input).</w:t>
      </w:r>
    </w:p>
    <w:p>
      <w:pPr>
        <w:pStyle w:val="Heading3"/>
      </w:pPr>
      <w:r>
        <w:t>5.3.2 Interface Standards Inspection</w:t>
      </w:r>
    </w:p>
    <w:p>
      <w:pPr>
        <w:pStyle w:val="ListBullet"/>
      </w:pPr>
      <w:r>
        <w:t xml:space="preserve">  **Requirement ID:** REQ-HW-007</w:t>
      </w:r>
    </w:p>
    <w:p>
      <w:pPr>
        <w:pStyle w:val="ListBullet"/>
      </w:pPr>
      <w:r>
        <w:t xml:space="preserve">  **Verification Method:** Inspection (I)</w:t>
      </w:r>
    </w:p>
    <w:p>
      <w:pPr>
        <w:pStyle w:val="ListBullet"/>
      </w:pPr>
      <w:r>
        <w:t xml:space="preserve">  **Procedure:**</w:t>
      </w:r>
    </w:p>
    <w:p>
      <w:pPr>
        <w:pStyle w:val="ListNumber"/>
      </w:pPr>
      <w:r>
        <w:t>Review schematic against JESD204B electrical specifications.</w:t>
      </w:r>
    </w:p>
    <w:p>
      <w:pPr>
        <w:pStyle w:val="ListNumber"/>
      </w:pPr>
      <w:r>
        <w:t>Verify LVDS termination resistors (100 $\Omega$) are placed differentially at the receiver (FPGA) inputs.</w:t>
      </w:r>
    </w:p>
    <w:p>
      <w:pPr>
        <w:pStyle w:val="Heading2"/>
      </w:pPr>
      <w:r>
        <w:t>Verification Matrix Summary</w:t>
      </w:r>
    </w:p>
    <w:p>
      <w:r>
        <w:t>The following table maps every Hardware Requirement to its verification method, pass criteria, and source of truth.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Verification Method</w:t>
            </w:r>
          </w:p>
        </w:tc>
        <w:tc>
          <w:tcPr>
            <w:tcW w:type="dxa" w:w="1728"/>
          </w:tcPr>
          <w:p>
            <w:r>
              <w:rPr>
                <w:b/>
              </w:rPr>
              <w:t>Pass Criteria (Detailed)</w:t>
            </w:r>
          </w:p>
        </w:tc>
        <w:tc>
          <w:tcPr>
            <w:tcW w:type="dxa" w:w="1728"/>
          </w:tcPr>
          <w:p>
            <w:r>
              <w:rPr>
                <w:b/>
              </w:rPr>
              <w:t>Source</w:t>
            </w:r>
          </w:p>
        </w:tc>
      </w:tr>
      <w:tr>
        <w:tc>
          <w:tcPr>
            <w:tcW w:type="dxa" w:w="1728"/>
          </w:tcPr>
          <w:p>
            <w:r>
              <w:t>**REQ-HW-001**</w:t>
            </w:r>
          </w:p>
        </w:tc>
        <w:tc>
          <w:tcPr>
            <w:tcW w:type="dxa" w:w="1728"/>
          </w:tcPr>
          <w:p>
            <w:r>
              <w:t>RF Input Frequency Range</w:t>
            </w:r>
          </w:p>
        </w:tc>
        <w:tc>
          <w:tcPr>
            <w:tcW w:type="dxa" w:w="1728"/>
          </w:tcPr>
          <w:p>
            <w:r>
              <w:t>Test</w:t>
            </w:r>
          </w:p>
        </w:tc>
        <w:tc>
          <w:tcPr>
            <w:tcW w:type="dxa" w:w="1728"/>
          </w:tcPr>
          <w:p>
            <w:r>
              <w:t>S11 &lt; -10 dB (VSWR 2:1) from 5.0 to 18.0 GHz.</w:t>
            </w:r>
          </w:p>
        </w:tc>
        <w:tc>
          <w:tcPr>
            <w:tcW w:type="dxa" w:w="1728"/>
          </w:tcPr>
          <w:p>
            <w:r>
              <w:t>Network Analyzer</w:t>
            </w:r>
          </w:p>
        </w:tc>
      </w:tr>
      <w:tr>
        <w:tc>
          <w:tcPr>
            <w:tcW w:type="dxa" w:w="1728"/>
          </w:tcPr>
          <w:p>
            <w:r>
              <w:t>**REQ-HW-002**</w:t>
            </w:r>
          </w:p>
        </w:tc>
        <w:tc>
          <w:tcPr>
            <w:tcW w:type="dxa" w:w="1728"/>
          </w:tcPr>
          <w:p>
            <w:r>
              <w:t>Instantaneous Bandwidth</w:t>
            </w:r>
          </w:p>
        </w:tc>
        <w:tc>
          <w:tcPr>
            <w:tcW w:type="dxa" w:w="1728"/>
          </w:tcPr>
          <w:p>
            <w:r>
              <w:t>Test</w:t>
            </w:r>
          </w:p>
        </w:tc>
        <w:tc>
          <w:tcPr>
            <w:tcW w:type="dxa" w:w="1728"/>
          </w:tcPr>
          <w:p>
            <w:r>
              <w:t>Gain variation $\le$ ±1.5 dB over any 3 GHz span.</w:t>
            </w:r>
          </w:p>
        </w:tc>
        <w:tc>
          <w:tcPr>
            <w:tcW w:type="dxa" w:w="1728"/>
          </w:tcPr>
          <w:p>
            <w:r>
              <w:t>Sweep Test</w:t>
            </w:r>
          </w:p>
        </w:tc>
      </w:tr>
      <w:tr>
        <w:tc>
          <w:tcPr>
            <w:tcW w:type="dxa" w:w="1728"/>
          </w:tcPr>
          <w:p>
            <w:r>
              <w:t>**REQ-HW-003**</w:t>
            </w:r>
          </w:p>
        </w:tc>
        <w:tc>
          <w:tcPr>
            <w:tcW w:type="dxa" w:w="1728"/>
          </w:tcPr>
          <w:p>
            <w:r>
              <w:t>Noise Figure</w:t>
            </w:r>
          </w:p>
        </w:tc>
        <w:tc>
          <w:tcPr>
            <w:tcW w:type="dxa" w:w="1728"/>
          </w:tcPr>
          <w:p>
            <w:r>
              <w:t>Test</w:t>
            </w:r>
          </w:p>
        </w:tc>
        <w:tc>
          <w:tcPr>
            <w:tcW w:type="dxa" w:w="1728"/>
          </w:tcPr>
          <w:p>
            <w:r>
              <w:t>NF $\le$ 8.0 dB across band.</w:t>
            </w:r>
          </w:p>
        </w:tc>
        <w:tc>
          <w:tcPr>
            <w:tcW w:type="dxa" w:w="1728"/>
          </w:tcPr>
          <w:p>
            <w:r>
              <w:t>NFA</w:t>
            </w:r>
          </w:p>
        </w:tc>
      </w:tr>
      <w:tr>
        <w:tc>
          <w:tcPr>
            <w:tcW w:type="dxa" w:w="1728"/>
          </w:tcPr>
          <w:p>
            <w:r>
              <w:t>**REQ-HW-004**</w:t>
            </w:r>
          </w:p>
        </w:tc>
        <w:tc>
          <w:tcPr>
            <w:tcW w:type="dxa" w:w="1728"/>
          </w:tcPr>
          <w:p>
            <w:r>
              <w:t>Dynamic Range</w:t>
            </w:r>
          </w:p>
        </w:tc>
        <w:tc>
          <w:tcPr>
            <w:tcW w:type="dxa" w:w="1728"/>
          </w:tcPr>
          <w:p>
            <w:r>
              <w:t>Analysis / Test</w:t>
            </w:r>
          </w:p>
        </w:tc>
        <w:tc>
          <w:tcPr>
            <w:tcW w:type="dxa" w:w="1728"/>
          </w:tcPr>
          <w:p>
            <w:r>
              <w:t>SFDR $\ge$ 59 dBFS (Component Limit). *Note: Requirement of 90 dB is unachievable with selected ADC.*</w:t>
            </w:r>
          </w:p>
        </w:tc>
        <w:tc>
          <w:tcPr>
            <w:tcW w:type="dxa" w:w="1728"/>
          </w:tcPr>
          <w:p>
            <w:r>
              <w:t>FFT Analysis / Datasheet</w:t>
            </w:r>
          </w:p>
        </w:tc>
      </w:tr>
      <w:tr>
        <w:tc>
          <w:tcPr>
            <w:tcW w:type="dxa" w:w="1728"/>
          </w:tcPr>
          <w:p>
            <w:r>
              <w:t>**REQ-HW-005**</w:t>
            </w:r>
          </w:p>
        </w:tc>
        <w:tc>
          <w:tcPr>
            <w:tcW w:type="dxa" w:w="1728"/>
          </w:tcPr>
          <w:p>
            <w:r>
              <w:t>Input Linearity (P1dB)</w:t>
            </w:r>
          </w:p>
        </w:tc>
        <w:tc>
          <w:tcPr>
            <w:tcW w:type="dxa" w:w="1728"/>
          </w:tcPr>
          <w:p>
            <w:r>
              <w:t>Test</w:t>
            </w:r>
          </w:p>
        </w:tc>
        <w:tc>
          <w:tcPr>
            <w:tcW w:type="dxa" w:w="1728"/>
          </w:tcPr>
          <w:p>
            <w:r>
              <w:t>Output Power does not compress more than 1 dB until Input $\ge$ +5 dBm.</w:t>
            </w:r>
          </w:p>
        </w:tc>
        <w:tc>
          <w:tcPr>
            <w:tcW w:type="dxa" w:w="1728"/>
          </w:tcPr>
          <w:p>
            <w:r>
              <w:t>Power Sweep</w:t>
            </w:r>
          </w:p>
        </w:tc>
      </w:tr>
      <w:tr>
        <w:tc>
          <w:tcPr>
            <w:tcW w:type="dxa" w:w="1728"/>
          </w:tcPr>
          <w:p>
            <w:r>
              <w:t>**REQ-HW-006**</w:t>
            </w:r>
          </w:p>
        </w:tc>
        <w:tc>
          <w:tcPr>
            <w:tcW w:type="dxa" w:w="1728"/>
          </w:tcPr>
          <w:p>
            <w:r>
              <w:t>ADC Sample Rate</w:t>
            </w:r>
          </w:p>
        </w:tc>
        <w:tc>
          <w:tcPr>
            <w:tcW w:type="dxa" w:w="1728"/>
          </w:tcPr>
          <w:p>
            <w:r>
              <w:t>Test</w:t>
            </w:r>
          </w:p>
        </w:tc>
        <w:tc>
          <w:tcPr>
            <w:tcW w:type="dxa" w:w="1728"/>
          </w:tcPr>
          <w:p>
            <w:r>
              <w:t>ADC samples at 10.0 GSPS ± 10 ppm.</w:t>
            </w:r>
          </w:p>
        </w:tc>
        <w:tc>
          <w:tcPr>
            <w:tcW w:type="dxa" w:w="1728"/>
          </w:tcPr>
          <w:p>
            <w:r>
              <w:t>Oscilloscope / FPGA</w:t>
            </w:r>
          </w:p>
        </w:tc>
      </w:tr>
      <w:tr>
        <w:tc>
          <w:tcPr>
            <w:tcW w:type="dxa" w:w="1728"/>
          </w:tcPr>
          <w:p>
            <w:r>
              <w:t>**REQ-HW-007**</w:t>
            </w:r>
          </w:p>
        </w:tc>
        <w:tc>
          <w:tcPr>
            <w:tcW w:type="dxa" w:w="1728"/>
          </w:tcPr>
          <w:p>
            <w:r>
              <w:t>Digital Output Interface</w:t>
            </w:r>
          </w:p>
        </w:tc>
        <w:tc>
          <w:tcPr>
            <w:tcW w:type="dxa" w:w="1728"/>
          </w:tcPr>
          <w:p>
            <w:r>
              <w:t>Inspection / Test</w:t>
            </w:r>
          </w:p>
        </w:tc>
        <w:tc>
          <w:tcPr>
            <w:tcW w:type="dxa" w:w="1728"/>
          </w:tcPr>
          <w:p>
            <w:r>
              <w:t>JESD204B link establishes; data clock detected.</w:t>
            </w:r>
          </w:p>
        </w:tc>
        <w:tc>
          <w:tcPr>
            <w:tcW w:type="dxa" w:w="1728"/>
          </w:tcPr>
          <w:p>
            <w:r>
              <w:t>Protocol Analyzer</w:t>
            </w:r>
          </w:p>
        </w:tc>
      </w:tr>
      <w:tr>
        <w:tc>
          <w:tcPr>
            <w:tcW w:type="dxa" w:w="1728"/>
          </w:tcPr>
          <w:p>
            <w:r>
              <w:t>**REQ-HW-008**</w:t>
            </w:r>
          </w:p>
        </w:tc>
        <w:tc>
          <w:tcPr>
            <w:tcW w:type="dxa" w:w="1728"/>
          </w:tcPr>
          <w:p>
            <w:r>
              <w:t>Power Consumption</w:t>
            </w:r>
          </w:p>
        </w:tc>
        <w:tc>
          <w:tcPr>
            <w:tcW w:type="dxa" w:w="1728"/>
          </w:tcPr>
          <w:p>
            <w:r>
              <w:t>Analysis</w:t>
            </w:r>
          </w:p>
        </w:tc>
        <w:tc>
          <w:tcPr>
            <w:tcW w:type="dxa" w:w="1728"/>
          </w:tcPr>
          <w:p>
            <w:r>
              <w:t>Total Current $\times$ Voltage $\le$ 50W. Calculation: ~8.8W.</w:t>
            </w:r>
          </w:p>
        </w:tc>
        <w:tc>
          <w:tcPr>
            <w:tcW w:type="dxa" w:w="1728"/>
          </w:tcPr>
          <w:p>
            <w:r>
              <w:t>Datasheet Math</w:t>
            </w:r>
          </w:p>
        </w:tc>
      </w:tr>
      <w:tr>
        <w:tc>
          <w:tcPr>
            <w:tcW w:type="dxa" w:w="1728"/>
          </w:tcPr>
          <w:p>
            <w:r>
              <w:t>**REQ-HW-009**</w:t>
            </w:r>
          </w:p>
        </w:tc>
        <w:tc>
          <w:tcPr>
            <w:tcW w:type="dxa" w:w="1728"/>
          </w:tcPr>
          <w:p>
            <w:r>
              <w:t>Operating Temperature Range</w:t>
            </w:r>
          </w:p>
        </w:tc>
        <w:tc>
          <w:tcPr>
            <w:tcW w:type="dxa" w:w="1728"/>
          </w:tcPr>
          <w:p>
            <w:r>
              <w:t>Test</w:t>
            </w:r>
          </w:p>
        </w:tc>
        <w:tc>
          <w:tcPr>
            <w:tcW w:type="dxa" w:w="1728"/>
          </w:tcPr>
          <w:p>
            <w:r>
              <w:t>Functional at -55°C and +125°C ambient.</w:t>
            </w:r>
          </w:p>
        </w:tc>
        <w:tc>
          <w:tcPr>
            <w:tcW w:type="dxa" w:w="1728"/>
          </w:tcPr>
          <w:p>
            <w:r>
              <w:t>Thermal Chamber</w:t>
            </w:r>
          </w:p>
        </w:tc>
      </w:tr>
      <w:tr>
        <w:tc>
          <w:tcPr>
            <w:tcW w:type="dxa" w:w="1728"/>
          </w:tcPr>
          <w:p>
            <w:r>
              <w:t>**REQ-HW-010**</w:t>
            </w:r>
          </w:p>
        </w:tc>
        <w:tc>
          <w:tcPr>
            <w:tcW w:type="dxa" w:w="1728"/>
          </w:tcPr>
          <w:p>
            <w:r>
              <w:t>FCC Compliance</w:t>
            </w:r>
          </w:p>
        </w:tc>
        <w:tc>
          <w:tcPr>
            <w:tcW w:type="dxa" w:w="1728"/>
          </w:tcPr>
          <w:p>
            <w:r>
              <w:t>Test</w:t>
            </w:r>
          </w:p>
        </w:tc>
        <w:tc>
          <w:tcPr>
            <w:tcW w:type="dxa" w:w="1728"/>
          </w:tcPr>
          <w:p>
            <w:r>
              <w:t>Radiated emissions &lt; FCC Part 15 limits.</w:t>
            </w:r>
          </w:p>
        </w:tc>
        <w:tc>
          <w:tcPr>
            <w:tcW w:type="dxa" w:w="1728"/>
          </w:tcPr>
          <w:p>
            <w:r>
              <w:t>EMI Chamber</w:t>
            </w:r>
          </w:p>
        </w:tc>
      </w:tr>
      <w:tr>
        <w:tc>
          <w:tcPr>
            <w:tcW w:type="dxa" w:w="1728"/>
          </w:tcPr>
          <w:p>
            <w:r>
              <w:t>**REQ-HW-011**</w:t>
            </w:r>
          </w:p>
        </w:tc>
        <w:tc>
          <w:tcPr>
            <w:tcW w:type="dxa" w:w="1728"/>
          </w:tcPr>
          <w:p>
            <w:r>
              <w:t>Gain Control Range</w:t>
            </w:r>
          </w:p>
        </w:tc>
        <w:tc>
          <w:tcPr>
            <w:tcW w:type="dxa" w:w="1728"/>
          </w:tcPr>
          <w:p>
            <w:r>
              <w:t>Test</w:t>
            </w:r>
          </w:p>
        </w:tc>
        <w:tc>
          <w:tcPr>
            <w:tcW w:type="dxa" w:w="1728"/>
          </w:tcPr>
          <w:p>
            <w:r>
              <w:t>SPI command can adjust gain from Min to Max with 40 dB delta.</w:t>
            </w:r>
          </w:p>
        </w:tc>
        <w:tc>
          <w:tcPr>
            <w:tcW w:type="dxa" w:w="1728"/>
          </w:tcPr>
          <w:p>
            <w:r>
              <w:t>SPI Control / Sig Gen</w:t>
            </w:r>
          </w:p>
        </w:tc>
      </w:tr>
      <w:tr>
        <w:tc>
          <w:tcPr>
            <w:tcW w:type="dxa" w:w="1728"/>
          </w:tcPr>
          <w:p>
            <w:r>
              <w:t>**REQ-HW-012**</w:t>
            </w:r>
          </w:p>
        </w:tc>
        <w:tc>
          <w:tcPr>
            <w:tcW w:type="dxa" w:w="1728"/>
          </w:tcPr>
          <w:p>
            <w:r>
              <w:t>Output Power Level</w:t>
            </w:r>
          </w:p>
        </w:tc>
        <w:tc>
          <w:tcPr>
            <w:tcW w:type="dxa" w:w="1728"/>
          </w:tcPr>
          <w:p>
            <w:r>
              <w:t>Test</w:t>
            </w:r>
          </w:p>
        </w:tc>
        <w:tc>
          <w:tcPr>
            <w:tcW w:type="dxa" w:w="1728"/>
          </w:tcPr>
          <w:p>
            <w:r>
              <w:t>ADC Full Scale input reached (+5 dBm nominal).</w:t>
            </w:r>
          </w:p>
        </w:tc>
        <w:tc>
          <w:tcPr>
            <w:tcW w:type="dxa" w:w="1728"/>
          </w:tcPr>
          <w:p>
            <w:r>
              <w:t>Power Meter</w:t>
            </w:r>
          </w:p>
        </w:tc>
      </w:tr>
      <w:tr>
        <w:tc>
          <w:tcPr>
            <w:tcW w:type="dxa" w:w="1728"/>
          </w:tcPr>
          <w:p>
            <w:r>
              <w:t>**REQ-HW-013**</w:t>
            </w:r>
          </w:p>
        </w:tc>
        <w:tc>
          <w:tcPr>
            <w:tcW w:type="dxa" w:w="1728"/>
          </w:tcPr>
          <w:p>
            <w:r>
              <w:t>Input Impedance</w:t>
            </w:r>
          </w:p>
        </w:tc>
        <w:tc>
          <w:tcPr>
            <w:tcW w:type="dxa" w:w="1728"/>
          </w:tcPr>
          <w:p>
            <w:r>
              <w:t>Test</w:t>
            </w:r>
          </w:p>
        </w:tc>
        <w:tc>
          <w:tcPr>
            <w:tcW w:type="dxa" w:w="1728"/>
          </w:tcPr>
          <w:p>
            <w:r>
              <w:t>Z = 50 $\Omega$ ± 10%.</w:t>
            </w:r>
          </w:p>
        </w:tc>
        <w:tc>
          <w:tcPr>
            <w:tcW w:type="dxa" w:w="1728"/>
          </w:tcPr>
          <w:p>
            <w:r>
              <w:t>VNA</w:t>
            </w:r>
          </w:p>
        </w:tc>
      </w:tr>
      <w:tr>
        <w:tc>
          <w:tcPr>
            <w:tcW w:type="dxa" w:w="1728"/>
          </w:tcPr>
          <w:p>
            <w:r>
              <w:t>**REQ-HW-014**</w:t>
            </w:r>
          </w:p>
        </w:tc>
        <w:tc>
          <w:tcPr>
            <w:tcW w:type="dxa" w:w="1728"/>
          </w:tcPr>
          <w:p>
            <w:r>
              <w:t>Phase Noise</w:t>
            </w:r>
          </w:p>
        </w:tc>
        <w:tc>
          <w:tcPr>
            <w:tcW w:type="dxa" w:w="1728"/>
          </w:tcPr>
          <w:p>
            <w:r>
              <w:t>Test</w:t>
            </w:r>
          </w:p>
        </w:tc>
        <w:tc>
          <w:tcPr>
            <w:tcW w:type="dxa" w:w="1728"/>
          </w:tcPr>
          <w:p>
            <w:r>
              <w:t>LMX2594 Phase Noise &lt; -100 dBc/Hz @ 10kHz.</w:t>
            </w:r>
          </w:p>
        </w:tc>
        <w:tc>
          <w:tcPr>
            <w:tcW w:type="dxa" w:w="1728"/>
          </w:tcPr>
          <w:p>
            <w:r>
              <w:t>Signal Source Analyzer</w:t>
            </w:r>
          </w:p>
        </w:tc>
      </w:tr>
      <w:tr>
        <w:tc>
          <w:tcPr>
            <w:tcW w:type="dxa" w:w="1728"/>
          </w:tcPr>
          <w:p>
            <w:r>
              <w:t>**REQ-HW-015**</w:t>
            </w:r>
          </w:p>
        </w:tc>
        <w:tc>
          <w:tcPr>
            <w:tcW w:type="dxa" w:w="1728"/>
          </w:tcPr>
          <w:p>
            <w:r>
              <w:t>RF Front-End Protection</w:t>
            </w:r>
          </w:p>
        </w:tc>
        <w:tc>
          <w:tcPr>
            <w:tcW w:type="dxa" w:w="1728"/>
          </w:tcPr>
          <w:p>
            <w:r>
              <w:t>Inspection</w:t>
            </w:r>
          </w:p>
        </w:tc>
        <w:tc>
          <w:tcPr>
            <w:tcW w:type="dxa" w:w="1728"/>
          </w:tcPr>
          <w:p>
            <w:r>
              <w:t>Limiter component present on schematic and PCB.</w:t>
            </w:r>
          </w:p>
        </w:tc>
        <w:tc>
          <w:tcPr>
            <w:tcW w:type="dxa" w:w="1728"/>
          </w:tcPr>
          <w:p>
            <w:r>
              <w:t>Design Review</w:t>
            </w:r>
          </w:p>
        </w:tc>
      </w:tr>
    </w:tbl>
    <w:p/>
    <w:p>
      <w:r>
        <w:t>**Document Status: AI-GENERATED**</w:t>
      </w:r>
    </w:p>
    <w:p>
      <w:pPr>
        <w:pStyle w:val="Heading1"/>
      </w:pPr>
      <w:r>
        <w:t>6. Bill of Materials (Preliminary)</w:t>
      </w:r>
    </w:p>
    <w:p>
      <w:pPr>
        <w:pStyle w:val="Heading2"/>
      </w:pPr>
      <w:r>
        <w:t>6.1 Bill of Materials Overview</w:t>
      </w:r>
    </w:p>
    <w:p>
      <w:r>
        <w:t>This section details the preliminary Bill of Materials (BOM) for the **dsf** 5-18 GHz Wideband RF Receiver. The BOM is categorized by functional subsystem to align with the system architecture. Cost estimates are based on standard unit pricing for military-grade components in low-to-medium volumes (100-1k units) as of the current market data. Actual costs may vary based on supplier agreements and lead times.</w:t>
      </w:r>
    </w:p>
    <w:p>
      <w:r>
        <w:t>The total estimated material cost for the electronic assemblies is approximately **$5,636.71 USD** per unit, excluding PCB fabrication, assembly labor, and mechanical enclosures.</w:t>
      </w:r>
    </w:p>
    <w:p>
      <w:pPr>
        <w:pStyle w:val="Heading3"/>
      </w:pPr>
      <w:r>
        <w:t>Legend of Reference Designators</w:t>
      </w:r>
    </w:p>
    <w:p>
      <w:pPr>
        <w:pStyle w:val="ListBullet"/>
      </w:pPr>
      <w:r>
        <w:t>**U**: Integrated Circuits</w:t>
      </w:r>
    </w:p>
    <w:p>
      <w:pPr>
        <w:pStyle w:val="ListBullet"/>
      </w:pPr>
      <w:r>
        <w:t>**L**: Inductors / Beads</w:t>
      </w:r>
    </w:p>
    <w:p>
      <w:pPr>
        <w:pStyle w:val="ListBullet"/>
      </w:pPr>
      <w:r>
        <w:t>**C**: Capacitors</w:t>
      </w:r>
    </w:p>
    <w:p>
      <w:pPr>
        <w:pStyle w:val="ListBullet"/>
      </w:pPr>
      <w:r>
        <w:t>**R**: Resistors</w:t>
      </w:r>
    </w:p>
    <w:p>
      <w:pPr>
        <w:pStyle w:val="ListBullet"/>
      </w:pPr>
      <w:r>
        <w:t>**D**: Diodes</w:t>
      </w:r>
    </w:p>
    <w:p>
      <w:pPr>
        <w:pStyle w:val="ListBullet"/>
      </w:pPr>
      <w:r>
        <w:t>**T**: Transformers / Baluns</w:t>
      </w:r>
    </w:p>
    <w:p>
      <w:pPr>
        <w:pStyle w:val="ListBullet"/>
      </w:pPr>
      <w:r>
        <w:t>**P**: Connectors</w:t>
      </w:r>
    </w:p>
    <w:p>
      <w:pPr>
        <w:pStyle w:val="ListBullet"/>
      </w:pPr>
      <w:r>
        <w:t>**Y**: Oscillators / Crystals</w:t>
      </w:r>
    </w:p>
    <w:p>
      <w:pPr>
        <w:pStyle w:val="Heading2"/>
      </w:pPr>
      <w:r>
        <w:t>6.2 RF Front-End Components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100</w:t>
            </w:r>
          </w:p>
        </w:tc>
        <w:tc>
          <w:tcPr>
            <w:tcW w:type="dxa" w:w="960"/>
          </w:tcPr>
          <w:p>
            <w:r>
              <w:t>U100</w:t>
            </w:r>
          </w:p>
        </w:tc>
        <w:tc>
          <w:tcPr>
            <w:tcW w:type="dxa" w:w="960"/>
          </w:tcPr>
          <w:p>
            <w:r>
              <w:t>HMC698LP4E</w:t>
            </w:r>
          </w:p>
        </w:tc>
        <w:tc>
          <w:tcPr>
            <w:tcW w:type="dxa" w:w="960"/>
          </w:tcPr>
          <w:p>
            <w:r>
              <w:t>Wideband LNA MMIC, 5-20 GHz, 22 dB Gain, 3.5 dB NF</w:t>
            </w:r>
          </w:p>
        </w:tc>
        <w:tc>
          <w:tcPr>
            <w:tcW w:type="dxa" w:w="960"/>
          </w:tcPr>
          <w:p>
            <w:r>
              <w:t>Analog Devices</w:t>
            </w:r>
          </w:p>
        </w:tc>
        <w:tc>
          <w:tcPr>
            <w:tcW w:type="dxa" w:w="960"/>
          </w:tcPr>
          <w:p>
            <w:r>
              <w:t>1</w:t>
            </w:r>
          </w:p>
        </w:tc>
        <w:tc>
          <w:tcPr>
            <w:tcW w:type="dxa" w:w="960"/>
          </w:tcPr>
          <w:p>
            <w:r>
              <w:t>85.00</w:t>
            </w:r>
          </w:p>
        </w:tc>
        <w:tc>
          <w:tcPr>
            <w:tcW w:type="dxa" w:w="960"/>
          </w:tcPr>
          <w:p>
            <w:r>
              <w:t>85.00</w:t>
            </w:r>
          </w:p>
        </w:tc>
        <w:tc>
          <w:tcPr>
            <w:tcW w:type="dxa" w:w="960"/>
          </w:tcPr>
          <w:p>
            <w:r>
              <w:t>QFN-24 5x5mm; Supports -55C to +125C</w:t>
            </w:r>
          </w:p>
        </w:tc>
      </w:tr>
      <w:tr>
        <w:tc>
          <w:tcPr>
            <w:tcW w:type="dxa" w:w="960"/>
          </w:tcPr>
          <w:p>
            <w:r>
              <w:t>101</w:t>
            </w:r>
          </w:p>
        </w:tc>
        <w:tc>
          <w:tcPr>
            <w:tcW w:type="dxa" w:w="960"/>
          </w:tcPr>
          <w:p>
            <w:r>
              <w:t>D100</w:t>
            </w:r>
          </w:p>
        </w:tc>
        <w:tc>
          <w:tcPr>
            <w:tcW w:type="dxa" w:w="960"/>
          </w:tcPr>
          <w:p>
            <w:r>
              <w:t>G1550</w:t>
            </w:r>
          </w:p>
        </w:tc>
        <w:tc>
          <w:tcPr>
            <w:tcW w:type="dxa" w:w="960"/>
          </w:tcPr>
          <w:p>
            <w:r>
              <w:t>Limiter Diode, 5-18 GHz, 2kW Peak</w:t>
            </w:r>
          </w:p>
        </w:tc>
        <w:tc>
          <w:tcPr>
            <w:tcW w:type="dxa" w:w="960"/>
          </w:tcPr>
          <w:p>
            <w:r>
              <w:t>MACOM</w:t>
            </w:r>
          </w:p>
        </w:tc>
        <w:tc>
          <w:tcPr>
            <w:tcW w:type="dxa" w:w="960"/>
          </w:tcPr>
          <w:p>
            <w:r>
              <w:t>1</w:t>
            </w:r>
          </w:p>
        </w:tc>
        <w:tc>
          <w:tcPr>
            <w:tcW w:type="dxa" w:w="960"/>
          </w:tcPr>
          <w:p>
            <w:r>
              <w:t>12.50</w:t>
            </w:r>
          </w:p>
        </w:tc>
        <w:tc>
          <w:tcPr>
            <w:tcW w:type="dxa" w:w="960"/>
          </w:tcPr>
          <w:p>
            <w:r>
              <w:t>12.50</w:t>
            </w:r>
          </w:p>
        </w:tc>
        <w:tc>
          <w:tcPr>
            <w:tcW w:type="dxa" w:w="960"/>
          </w:tcPr>
          <w:p>
            <w:r>
              <w:t>Input Protection per REQ-HW-015</w:t>
            </w:r>
          </w:p>
        </w:tc>
      </w:tr>
      <w:tr>
        <w:tc>
          <w:tcPr>
            <w:tcW w:type="dxa" w:w="960"/>
          </w:tcPr>
          <w:p>
            <w:r>
              <w:t>102</w:t>
            </w:r>
          </w:p>
        </w:tc>
        <w:tc>
          <w:tcPr>
            <w:tcW w:type="dxa" w:w="960"/>
          </w:tcPr>
          <w:p>
            <w:r>
              <w:t>C100</w:t>
            </w:r>
          </w:p>
        </w:tc>
        <w:tc>
          <w:tcPr>
            <w:tcW w:type="dxa" w:w="960"/>
          </w:tcPr>
          <w:p>
            <w:r>
              <w:t>0402DE-101</w:t>
            </w:r>
          </w:p>
        </w:tc>
        <w:tc>
          <w:tcPr>
            <w:tcW w:type="dxa" w:w="960"/>
          </w:tcPr>
          <w:p>
            <w:r>
              <w:t>DC Block Capacitor, 100 pF, High Q, 0402</w:t>
            </w:r>
          </w:p>
        </w:tc>
        <w:tc>
          <w:tcPr>
            <w:tcW w:type="dxa" w:w="960"/>
          </w:tcPr>
          <w:p>
            <w:r>
              <w:t>Knowles</w:t>
            </w:r>
          </w:p>
        </w:tc>
        <w:tc>
          <w:tcPr>
            <w:tcW w:type="dxa" w:w="960"/>
          </w:tcPr>
          <w:p>
            <w:r>
              <w:t>1</w:t>
            </w:r>
          </w:p>
        </w:tc>
        <w:tc>
          <w:tcPr>
            <w:tcW w:type="dxa" w:w="960"/>
          </w:tcPr>
          <w:p>
            <w:r>
              <w:t>1.20</w:t>
            </w:r>
          </w:p>
        </w:tc>
        <w:tc>
          <w:tcPr>
            <w:tcW w:type="dxa" w:w="960"/>
          </w:tcPr>
          <w:p>
            <w:r>
              <w:t>1.20</w:t>
            </w:r>
          </w:p>
        </w:tc>
        <w:tc>
          <w:tcPr>
            <w:tcW w:type="dxa" w:w="960"/>
          </w:tcPr>
          <w:p>
            <w:r>
              <w:t>ATC100B series</w:t>
            </w:r>
          </w:p>
        </w:tc>
      </w:tr>
      <w:tr>
        <w:tc>
          <w:tcPr>
            <w:tcW w:type="dxa" w:w="960"/>
          </w:tcPr>
          <w:p>
            <w:r>
              <w:t>103</w:t>
            </w:r>
          </w:p>
        </w:tc>
        <w:tc>
          <w:tcPr>
            <w:tcW w:type="dxa" w:w="960"/>
          </w:tcPr>
          <w:p>
            <w:r>
              <w:t>P100</w:t>
            </w:r>
          </w:p>
        </w:tc>
        <w:tc>
          <w:tcPr>
            <w:tcW w:type="dxa" w:w="960"/>
          </w:tcPr>
          <w:p>
            <w:r>
              <w:t>149-1011-1</w:t>
            </w:r>
          </w:p>
        </w:tc>
        <w:tc>
          <w:tcPr>
            <w:tcW w:type="dxa" w:w="960"/>
          </w:tcPr>
          <w:p>
            <w:r>
              <w:t>SMA Connector, 50 Ohm, Flange Mount, PCB Jack</w:t>
            </w:r>
          </w:p>
        </w:tc>
        <w:tc>
          <w:tcPr>
            <w:tcW w:type="dxa" w:w="960"/>
          </w:tcPr>
          <w:p>
            <w:r>
              <w:t>TE Connectivity</w:t>
            </w:r>
          </w:p>
        </w:tc>
        <w:tc>
          <w:tcPr>
            <w:tcW w:type="dxa" w:w="960"/>
          </w:tcPr>
          <w:p>
            <w:r>
              <w:t>1</w:t>
            </w:r>
          </w:p>
        </w:tc>
        <w:tc>
          <w:tcPr>
            <w:tcW w:type="dxa" w:w="960"/>
          </w:tcPr>
          <w:p>
            <w:r>
              <w:t>4.50</w:t>
            </w:r>
          </w:p>
        </w:tc>
        <w:tc>
          <w:tcPr>
            <w:tcW w:type="dxa" w:w="960"/>
          </w:tcPr>
          <w:p>
            <w:r>
              <w:t>4.50</w:t>
            </w:r>
          </w:p>
        </w:tc>
        <w:tc>
          <w:tcPr>
            <w:tcW w:type="dxa" w:w="960"/>
          </w:tcPr>
          <w:p>
            <w:r>
              <w:t>Receptacle, Gold Plated</w:t>
            </w:r>
          </w:p>
        </w:tc>
      </w:tr>
      <w:tr>
        <w:tc>
          <w:tcPr>
            <w:tcW w:type="dxa" w:w="960"/>
          </w:tcPr>
          <w:p>
            <w:r>
              <w:t>104</w:t>
            </w:r>
          </w:p>
        </w:tc>
        <w:tc>
          <w:tcPr>
            <w:tcW w:type="dxa" w:w="960"/>
          </w:tcPr>
          <w:p>
            <w:r>
              <w:t>L100</w:t>
            </w:r>
          </w:p>
        </w:tc>
        <w:tc>
          <w:tcPr>
            <w:tcW w:type="dxa" w:w="960"/>
          </w:tcPr>
          <w:p>
            <w:r>
              <w:t>0603CS-68N</w:t>
            </w:r>
          </w:p>
        </w:tc>
        <w:tc>
          <w:tcPr>
            <w:tcW w:type="dxa" w:w="960"/>
          </w:tcPr>
          <w:p>
            <w:r>
              <w:t>Bias Teed Inductor, 68 nH, 0603</w:t>
            </w:r>
          </w:p>
        </w:tc>
        <w:tc>
          <w:tcPr>
            <w:tcW w:type="dxa" w:w="960"/>
          </w:tcPr>
          <w:p>
            <w:r>
              <w:t>Coilcraft</w:t>
            </w:r>
          </w:p>
        </w:tc>
        <w:tc>
          <w:tcPr>
            <w:tcW w:type="dxa" w:w="960"/>
          </w:tcPr>
          <w:p>
            <w:r>
              <w:t>1</w:t>
            </w:r>
          </w:p>
        </w:tc>
        <w:tc>
          <w:tcPr>
            <w:tcW w:type="dxa" w:w="960"/>
          </w:tcPr>
          <w:p>
            <w:r>
              <w:t>0.85</w:t>
            </w:r>
          </w:p>
        </w:tc>
        <w:tc>
          <w:tcPr>
            <w:tcW w:type="dxa" w:w="960"/>
          </w:tcPr>
          <w:p>
            <w:r>
              <w:t>0.85</w:t>
            </w:r>
          </w:p>
        </w:tc>
        <w:tc>
          <w:tcPr>
            <w:tcW w:type="dxa" w:w="960"/>
          </w:tcPr>
          <w:p>
            <w:r>
              <w:t>High Frequency Chip Inductor</w:t>
            </w:r>
          </w:p>
        </w:tc>
      </w:tr>
      <w:tr>
        <w:tc>
          <w:tcPr>
            <w:tcW w:type="dxa" w:w="960"/>
          </w:tcPr>
          <w:p>
            <w:r>
              <w:t>105</w:t>
            </w:r>
          </w:p>
        </w:tc>
        <w:tc>
          <w:tcPr>
            <w:tcW w:type="dxa" w:w="960"/>
          </w:tcPr>
          <w:p>
            <w:r>
              <w:t>T100</w:t>
            </w:r>
          </w:p>
        </w:tc>
        <w:tc>
          <w:tcPr>
            <w:tcW w:type="dxa" w:w="960"/>
          </w:tcPr>
          <w:p>
            <w:r>
              <w:t>MABA-007159</w:t>
            </w:r>
          </w:p>
        </w:tc>
        <w:tc>
          <w:tcPr>
            <w:tcW w:type="dxa" w:w="960"/>
          </w:tcPr>
          <w:p>
            <w:r>
              <w:t>Balun, 5-20 GHz, 1:1 CT</w:t>
            </w:r>
          </w:p>
        </w:tc>
        <w:tc>
          <w:tcPr>
            <w:tcW w:type="dxa" w:w="960"/>
          </w:tcPr>
          <w:p>
            <w:r>
              <w:t>MACOM</w:t>
            </w:r>
          </w:p>
        </w:tc>
        <w:tc>
          <w:tcPr>
            <w:tcW w:type="dxa" w:w="960"/>
          </w:tcPr>
          <w:p>
            <w:r>
              <w:t>1</w:t>
            </w:r>
          </w:p>
        </w:tc>
        <w:tc>
          <w:tcPr>
            <w:tcW w:type="dxa" w:w="960"/>
          </w:tcPr>
          <w:p>
            <w:r>
              <w:t>15.00</w:t>
            </w:r>
          </w:p>
        </w:tc>
        <w:tc>
          <w:tcPr>
            <w:tcW w:type="dxa" w:w="960"/>
          </w:tcPr>
          <w:p>
            <w:r>
              <w:t>15.00</w:t>
            </w:r>
          </w:p>
        </w:tc>
        <w:tc>
          <w:tcPr>
            <w:tcW w:type="dxa" w:w="960"/>
          </w:tcPr>
          <w:p>
            <w:r>
              <w:t>Input Balancing (if needed for diff LNA)</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**119.05**</w:t>
            </w:r>
          </w:p>
        </w:tc>
        <w:tc>
          <w:tcPr>
            <w:tcW w:type="dxa" w:w="960"/>
          </w:tcPr>
          <w:p>
            <w:r>
              <w:t>**RF Front End Subtotal**</w:t>
            </w:r>
          </w:p>
        </w:tc>
      </w:tr>
    </w:tbl>
    <w:p/>
    <w:p>
      <w:pPr>
        <w:pStyle w:val="Heading2"/>
      </w:pPr>
      <w:r>
        <w:t>6.3 Downconversion &amp; LO Synthesis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200</w:t>
            </w:r>
          </w:p>
        </w:tc>
        <w:tc>
          <w:tcPr>
            <w:tcW w:type="dxa" w:w="960"/>
          </w:tcPr>
          <w:p>
            <w:r>
              <w:t>U200</w:t>
            </w:r>
          </w:p>
        </w:tc>
        <w:tc>
          <w:tcPr>
            <w:tcW w:type="dxa" w:w="960"/>
          </w:tcPr>
          <w:p>
            <w:r>
              <w:t>HMC1048LC4</w:t>
            </w:r>
          </w:p>
        </w:tc>
        <w:tc>
          <w:tcPr>
            <w:tcW w:type="dxa" w:w="960"/>
          </w:tcPr>
          <w:p>
            <w:r>
              <w:t>Double-Balanced Mixer, 6-26 GHz</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LFCC-24 Package; -7dB Conv Gain</w:t>
            </w:r>
          </w:p>
        </w:tc>
      </w:tr>
      <w:tr>
        <w:tc>
          <w:tcPr>
            <w:tcW w:type="dxa" w:w="960"/>
          </w:tcPr>
          <w:p>
            <w:r>
              <w:t>201</w:t>
            </w:r>
          </w:p>
        </w:tc>
        <w:tc>
          <w:tcPr>
            <w:tcW w:type="dxa" w:w="960"/>
          </w:tcPr>
          <w:p>
            <w:r>
              <w:t>U201</w:t>
            </w:r>
          </w:p>
        </w:tc>
        <w:tc>
          <w:tcPr>
            <w:tcW w:type="dxa" w:w="960"/>
          </w:tcPr>
          <w:p>
            <w:r>
              <w:t>LMX2594</w:t>
            </w:r>
          </w:p>
        </w:tc>
        <w:tc>
          <w:tcPr>
            <w:tcW w:type="dxa" w:w="960"/>
          </w:tcPr>
          <w:p>
            <w:r>
              <w:t>Wideband PLL/VCO Synthesizer, 15 GHz</w:t>
            </w:r>
          </w:p>
        </w:tc>
        <w:tc>
          <w:tcPr>
            <w:tcW w:type="dxa" w:w="960"/>
          </w:tcPr>
          <w:p>
            <w:r>
              <w:t>Texas Instruments</w:t>
            </w:r>
          </w:p>
        </w:tc>
        <w:tc>
          <w:tcPr>
            <w:tcW w:type="dxa" w:w="960"/>
          </w:tcPr>
          <w:p>
            <w:r>
              <w:t>1</w:t>
            </w:r>
          </w:p>
        </w:tc>
        <w:tc>
          <w:tcPr>
            <w:tcW w:type="dxa" w:w="960"/>
          </w:tcPr>
          <w:p>
            <w:r>
              <w:t>55.75</w:t>
            </w:r>
          </w:p>
        </w:tc>
        <w:tc>
          <w:tcPr>
            <w:tcW w:type="dxa" w:w="960"/>
          </w:tcPr>
          <w:p>
            <w:r>
              <w:t>55.75</w:t>
            </w:r>
          </w:p>
        </w:tc>
        <w:tc>
          <w:tcPr>
            <w:tcW w:type="dxa" w:w="960"/>
          </w:tcPr>
          <w:p>
            <w:r>
              <w:t>Req-HW-014 Phase Noise Perf</w:t>
            </w:r>
          </w:p>
        </w:tc>
      </w:tr>
      <w:tr>
        <w:tc>
          <w:tcPr>
            <w:tcW w:type="dxa" w:w="960"/>
          </w:tcPr>
          <w:p>
            <w:r>
              <w:t>202</w:t>
            </w:r>
          </w:p>
        </w:tc>
        <w:tc>
          <w:tcPr>
            <w:tcW w:type="dxa" w:w="960"/>
          </w:tcPr>
          <w:p>
            <w:r>
              <w:t>L201</w:t>
            </w:r>
          </w:p>
        </w:tc>
        <w:tc>
          <w:tcPr>
            <w:tcW w:type="dxa" w:w="960"/>
          </w:tcPr>
          <w:p>
            <w:r>
              <w:t>0603CS-27N</w:t>
            </w:r>
          </w:p>
        </w:tc>
        <w:tc>
          <w:tcPr>
            <w:tcW w:type="dxa" w:w="960"/>
          </w:tcPr>
          <w:p>
            <w:r>
              <w:t>RF Choke, 27 nH, 0603</w:t>
            </w:r>
          </w:p>
        </w:tc>
        <w:tc>
          <w:tcPr>
            <w:tcW w:type="dxa" w:w="960"/>
          </w:tcPr>
          <w:p>
            <w:r>
              <w:t>Coilcraft</w:t>
            </w:r>
          </w:p>
        </w:tc>
        <w:tc>
          <w:tcPr>
            <w:tcW w:type="dxa" w:w="960"/>
          </w:tcPr>
          <w:p>
            <w:r>
              <w:t>2</w:t>
            </w:r>
          </w:p>
        </w:tc>
        <w:tc>
          <w:tcPr>
            <w:tcW w:type="dxa" w:w="960"/>
          </w:tcPr>
          <w:p>
            <w:r>
              <w:t>0.85</w:t>
            </w:r>
          </w:p>
        </w:tc>
        <w:tc>
          <w:tcPr>
            <w:tcW w:type="dxa" w:w="960"/>
          </w:tcPr>
          <w:p>
            <w:r>
              <w:t>1.70</w:t>
            </w:r>
          </w:p>
        </w:tc>
        <w:tc>
          <w:tcPr>
            <w:tcW w:type="dxa" w:w="960"/>
          </w:tcPr>
          <w:p>
            <w:r>
              <w:t>LO &amp; RF Port Biasing</w:t>
            </w:r>
          </w:p>
        </w:tc>
      </w:tr>
      <w:tr>
        <w:tc>
          <w:tcPr>
            <w:tcW w:type="dxa" w:w="960"/>
          </w:tcPr>
          <w:p>
            <w:r>
              <w:t>203</w:t>
            </w:r>
          </w:p>
        </w:tc>
        <w:tc>
          <w:tcPr>
            <w:tcW w:type="dxa" w:w="960"/>
          </w:tcPr>
          <w:p>
            <w:r>
              <w:t>T200</w:t>
            </w:r>
          </w:p>
        </w:tc>
        <w:tc>
          <w:tcPr>
            <w:tcW w:type="dxa" w:w="960"/>
          </w:tcPr>
          <w:p>
            <w:r>
              <w:t>ETC1-1-13</w:t>
            </w:r>
          </w:p>
        </w:tc>
        <w:tc>
          <w:tcPr>
            <w:tcW w:type="dxa" w:w="960"/>
          </w:tcPr>
          <w:p>
            <w:r>
              <w:t>Mini-Circuit Transformer, 2-8 GHz</w:t>
            </w:r>
          </w:p>
        </w:tc>
        <w:tc>
          <w:tcPr>
            <w:tcW w:type="dxa" w:w="960"/>
          </w:tcPr>
          <w:p>
            <w:r>
              <w:t>Mini-Circuits</w:t>
            </w:r>
          </w:p>
        </w:tc>
        <w:tc>
          <w:tcPr>
            <w:tcW w:type="dxa" w:w="960"/>
          </w:tcPr>
          <w:p>
            <w:r>
              <w:t>1</w:t>
            </w:r>
          </w:p>
        </w:tc>
        <w:tc>
          <w:tcPr>
            <w:tcW w:type="dxa" w:w="960"/>
          </w:tcPr>
          <w:p>
            <w:r>
              <w:t>8.50</w:t>
            </w:r>
          </w:p>
        </w:tc>
        <w:tc>
          <w:tcPr>
            <w:tcW w:type="dxa" w:w="960"/>
          </w:tcPr>
          <w:p>
            <w:r>
              <w:t>8.50</w:t>
            </w:r>
          </w:p>
        </w:tc>
        <w:tc>
          <w:tcPr>
            <w:tcW w:type="dxa" w:w="960"/>
          </w:tcPr>
          <w:p>
            <w:r>
              <w:t>IF Output Balun 1:1</w:t>
            </w:r>
          </w:p>
        </w:tc>
      </w:tr>
      <w:tr>
        <w:tc>
          <w:tcPr>
            <w:tcW w:type="dxa" w:w="960"/>
          </w:tcPr>
          <w:p>
            <w:r>
              <w:t>204</w:t>
            </w:r>
          </w:p>
        </w:tc>
        <w:tc>
          <w:tcPr>
            <w:tcW w:type="dxa" w:w="960"/>
          </w:tcPr>
          <w:p>
            <w:r>
              <w:t>C200</w:t>
            </w:r>
          </w:p>
        </w:tc>
        <w:tc>
          <w:tcPr>
            <w:tcW w:type="dxa" w:w="960"/>
          </w:tcPr>
          <w:p>
            <w:r>
              <w:t>0402DE-471</w:t>
            </w:r>
          </w:p>
        </w:tc>
        <w:tc>
          <w:tcPr>
            <w:tcW w:type="dxa" w:w="960"/>
          </w:tcPr>
          <w:p>
            <w:r>
              <w:t>DC Block Capacitor, 470 pF</w:t>
            </w:r>
          </w:p>
        </w:tc>
        <w:tc>
          <w:tcPr>
            <w:tcW w:type="dxa" w:w="960"/>
          </w:tcPr>
          <w:p>
            <w:r>
              <w:t>Knowles</w:t>
            </w:r>
          </w:p>
        </w:tc>
        <w:tc>
          <w:tcPr>
            <w:tcW w:type="dxa" w:w="960"/>
          </w:tcPr>
          <w:p>
            <w:r>
              <w:t>3</w:t>
            </w:r>
          </w:p>
        </w:tc>
        <w:tc>
          <w:tcPr>
            <w:tcW w:type="dxa" w:w="960"/>
          </w:tcPr>
          <w:p>
            <w:r>
              <w:t>1.20</w:t>
            </w:r>
          </w:p>
        </w:tc>
        <w:tc>
          <w:tcPr>
            <w:tcW w:type="dxa" w:w="960"/>
          </w:tcPr>
          <w:p>
            <w:r>
              <w:t>3.60</w:t>
            </w:r>
          </w:p>
        </w:tc>
        <w:tc>
          <w:tcPr>
            <w:tcW w:type="dxa" w:w="960"/>
          </w:tcPr>
          <w:p>
            <w:r>
              <w:t>RF/LO/IF Ports</w:t>
            </w:r>
          </w:p>
        </w:tc>
      </w:tr>
      <w:tr>
        <w:tc>
          <w:tcPr>
            <w:tcW w:type="dxa" w:w="960"/>
          </w:tcPr>
          <w:p>
            <w:r>
              <w:t>205</w:t>
            </w:r>
          </w:p>
        </w:tc>
        <w:tc>
          <w:tcPr>
            <w:tcW w:type="dxa" w:w="960"/>
          </w:tcPr>
          <w:p>
            <w:r>
              <w:t>U202</w:t>
            </w:r>
          </w:p>
        </w:tc>
        <w:tc>
          <w:tcPr>
            <w:tcW w:type="dxa" w:w="960"/>
          </w:tcPr>
          <w:p>
            <w:r>
              <w:t>HMC6180</w:t>
            </w:r>
          </w:p>
        </w:tc>
        <w:tc>
          <w:tcPr>
            <w:tcW w:type="dxa" w:w="960"/>
          </w:tcPr>
          <w:p>
            <w:r>
              <w:t>IF Amplifier, 0.05-6 GHz, 20 dB Gain</w:t>
            </w:r>
          </w:p>
        </w:tc>
        <w:tc>
          <w:tcPr>
            <w:tcW w:type="dxa" w:w="960"/>
          </w:tcPr>
          <w:p>
            <w:r>
              <w:t>Analog Devices</w:t>
            </w:r>
          </w:p>
        </w:tc>
        <w:tc>
          <w:tcPr>
            <w:tcW w:type="dxa" w:w="960"/>
          </w:tcPr>
          <w:p>
            <w:r>
              <w:t>1</w:t>
            </w:r>
          </w:p>
        </w:tc>
        <w:tc>
          <w:tcPr>
            <w:tcW w:type="dxa" w:w="960"/>
          </w:tcPr>
          <w:p>
            <w:r>
              <w:t>48.20</w:t>
            </w:r>
          </w:p>
        </w:tc>
        <w:tc>
          <w:tcPr>
            <w:tcW w:type="dxa" w:w="960"/>
          </w:tcPr>
          <w:p>
            <w:r>
              <w:t>48.20</w:t>
            </w:r>
          </w:p>
        </w:tc>
        <w:tc>
          <w:tcPr>
            <w:tcW w:type="dxa" w:w="960"/>
          </w:tcPr>
          <w:p>
            <w:r>
              <w:t>Post-Mixer Amplification</w:t>
            </w:r>
          </w:p>
        </w:tc>
      </w:tr>
      <w:tr>
        <w:tc>
          <w:tcPr>
            <w:tcW w:type="dxa" w:w="960"/>
          </w:tcPr>
          <w:p>
            <w:r>
              <w:t>206</w:t>
            </w:r>
          </w:p>
        </w:tc>
        <w:tc>
          <w:tcPr>
            <w:tcW w:type="dxa" w:w="960"/>
          </w:tcPr>
          <w:p>
            <w:r>
              <w:t>R200</w:t>
            </w:r>
          </w:p>
        </w:tc>
        <w:tc>
          <w:tcPr>
            <w:tcW w:type="dxa" w:w="960"/>
          </w:tcPr>
          <w:p>
            <w:r>
              <w:t>0402LF-100</w:t>
            </w:r>
          </w:p>
        </w:tc>
        <w:tc>
          <w:tcPr>
            <w:tcW w:type="dxa" w:w="960"/>
          </w:tcPr>
          <w:p>
            <w:r>
              <w:t>Resistor, 100 Ohm, 0402, 1%</w:t>
            </w:r>
          </w:p>
        </w:tc>
        <w:tc>
          <w:tcPr>
            <w:tcW w:type="dxa" w:w="960"/>
          </w:tcPr>
          <w:p>
            <w:r>
              <w:t>Panasonic</w:t>
            </w:r>
          </w:p>
        </w:tc>
        <w:tc>
          <w:tcPr>
            <w:tcW w:type="dxa" w:w="960"/>
          </w:tcPr>
          <w:p>
            <w:r>
              <w:t>2</w:t>
            </w:r>
          </w:p>
        </w:tc>
        <w:tc>
          <w:tcPr>
            <w:tcW w:type="dxa" w:w="960"/>
          </w:tcPr>
          <w:p>
            <w:r>
              <w:t>0.10</w:t>
            </w:r>
          </w:p>
        </w:tc>
        <w:tc>
          <w:tcPr>
            <w:tcW w:type="dxa" w:w="960"/>
          </w:tcPr>
          <w:p>
            <w:r>
              <w:t>0.20</w:t>
            </w:r>
          </w:p>
        </w:tc>
        <w:tc>
          <w:tcPr>
            <w:tcW w:type="dxa" w:w="960"/>
          </w:tcPr>
          <w:p>
            <w:r>
              <w:t>LO Attenuation / Matching</w:t>
            </w:r>
          </w:p>
        </w:tc>
      </w:tr>
      <w:tr>
        <w:tc>
          <w:tcPr>
            <w:tcW w:type="dxa" w:w="960"/>
          </w:tcPr>
          <w:p>
            <w:r>
              <w:t>207</w:t>
            </w:r>
          </w:p>
        </w:tc>
        <w:tc>
          <w:tcPr>
            <w:tcW w:type="dxa" w:w="960"/>
          </w:tcPr>
          <w:p>
            <w:r>
              <w:t>C201</w:t>
            </w:r>
          </w:p>
        </w:tc>
        <w:tc>
          <w:tcPr>
            <w:tcW w:type="dxa" w:w="960"/>
          </w:tcPr>
          <w:p>
            <w:r>
              <w:t>GRM1555C1H</w:t>
            </w:r>
          </w:p>
        </w:tc>
        <w:tc>
          <w:tcPr>
            <w:tcW w:type="dxa" w:w="960"/>
          </w:tcPr>
          <w:p>
            <w:r>
              <w:t>Capacitor, 0.01 uF, 50V, X7R</w:t>
            </w:r>
          </w:p>
        </w:tc>
        <w:tc>
          <w:tcPr>
            <w:tcW w:type="dxa" w:w="960"/>
          </w:tcPr>
          <w:p>
            <w:r>
              <w:t>Murata</w:t>
            </w:r>
          </w:p>
        </w:tc>
        <w:tc>
          <w:tcPr>
            <w:tcW w:type="dxa" w:w="960"/>
          </w:tcPr>
          <w:p>
            <w:r>
              <w:t>5</w:t>
            </w:r>
          </w:p>
        </w:tc>
        <w:tc>
          <w:tcPr>
            <w:tcW w:type="dxa" w:w="960"/>
          </w:tcPr>
          <w:p>
            <w:r>
              <w:t>0.15</w:t>
            </w:r>
          </w:p>
        </w:tc>
        <w:tc>
          <w:tcPr>
            <w:tcW w:type="dxa" w:w="960"/>
          </w:tcPr>
          <w:p>
            <w:r>
              <w:t>0.75</w:t>
            </w:r>
          </w:p>
        </w:tc>
        <w:tc>
          <w:tcPr>
            <w:tcW w:type="dxa" w:w="960"/>
          </w:tcPr>
          <w:p>
            <w:r>
              <w:t>Decoupling/Filtering</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**213.70**</w:t>
            </w:r>
          </w:p>
        </w:tc>
        <w:tc>
          <w:tcPr>
            <w:tcW w:type="dxa" w:w="960"/>
          </w:tcPr>
          <w:p>
            <w:r>
              <w:t>**Downconverter Subtotal**</w:t>
            </w:r>
          </w:p>
        </w:tc>
      </w:tr>
    </w:tbl>
    <w:p/>
    <w:p>
      <w:pPr>
        <w:pStyle w:val="Heading2"/>
      </w:pPr>
      <w:r>
        <w:t>6.4 Signal Conditioning &amp; Digitization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300</w:t>
            </w:r>
          </w:p>
        </w:tc>
        <w:tc>
          <w:tcPr>
            <w:tcW w:type="dxa" w:w="960"/>
          </w:tcPr>
          <w:p>
            <w:r>
              <w:t>U300</w:t>
            </w:r>
          </w:p>
        </w:tc>
        <w:tc>
          <w:tcPr>
            <w:tcW w:type="dxa" w:w="960"/>
          </w:tcPr>
          <w:p>
            <w:r>
              <w:t>HMC698LP2</w:t>
            </w:r>
          </w:p>
        </w:tc>
        <w:tc>
          <w:tcPr>
            <w:tcW w:type="dxa" w:w="960"/>
          </w:tcPr>
          <w:p>
            <w:r>
              <w:t>VGA, Digital Control, DC-6 GHz, 42 dB Range</w:t>
            </w:r>
          </w:p>
        </w:tc>
        <w:tc>
          <w:tcPr>
            <w:tcW w:type="dxa" w:w="960"/>
          </w:tcPr>
          <w:p>
            <w:r>
              <w:t>Analog Devices</w:t>
            </w:r>
          </w:p>
        </w:tc>
        <w:tc>
          <w:tcPr>
            <w:tcW w:type="dxa" w:w="960"/>
          </w:tcPr>
          <w:p>
            <w:r>
              <w:t>1</w:t>
            </w:r>
          </w:p>
        </w:tc>
        <w:tc>
          <w:tcPr>
            <w:tcW w:type="dxa" w:w="960"/>
          </w:tcPr>
          <w:p>
            <w:r>
              <w:t>62.50</w:t>
            </w:r>
          </w:p>
        </w:tc>
        <w:tc>
          <w:tcPr>
            <w:tcW w:type="dxa" w:w="960"/>
          </w:tcPr>
          <w:p>
            <w:r>
              <w:t>62.50</w:t>
            </w:r>
          </w:p>
        </w:tc>
        <w:tc>
          <w:tcPr>
            <w:tcW w:type="dxa" w:w="960"/>
          </w:tcPr>
          <w:p>
            <w:r>
              <w:t>SPI Control; REQ-HW-011</w:t>
            </w:r>
          </w:p>
        </w:tc>
      </w:tr>
      <w:tr>
        <w:tc>
          <w:tcPr>
            <w:tcW w:type="dxa" w:w="960"/>
          </w:tcPr>
          <w:p>
            <w:r>
              <w:t>301</w:t>
            </w:r>
          </w:p>
        </w:tc>
        <w:tc>
          <w:tcPr>
            <w:tcW w:type="dxa" w:w="960"/>
          </w:tcPr>
          <w:p>
            <w:r>
              <w:t>U301</w:t>
            </w:r>
          </w:p>
        </w:tc>
        <w:tc>
          <w:tcPr>
            <w:tcW w:type="dxa" w:w="960"/>
          </w:tcPr>
          <w:p>
            <w:r>
              <w:t>ADA4817-1</w:t>
            </w:r>
          </w:p>
        </w:tc>
        <w:tc>
          <w:tcPr>
            <w:tcW w:type="dxa" w:w="960"/>
          </w:tcPr>
          <w:p>
            <w:r>
              <w:t>1 GHz Low Noise Op-Amp</w:t>
            </w:r>
          </w:p>
        </w:tc>
        <w:tc>
          <w:tcPr>
            <w:tcW w:type="dxa" w:w="960"/>
          </w:tcPr>
          <w:p>
            <w:r>
              <w:t>Analog Devices</w:t>
            </w:r>
          </w:p>
        </w:tc>
        <w:tc>
          <w:tcPr>
            <w:tcW w:type="dxa" w:w="960"/>
          </w:tcPr>
          <w:p>
            <w:r>
              <w:t>2</w:t>
            </w:r>
          </w:p>
        </w:tc>
        <w:tc>
          <w:tcPr>
            <w:tcW w:type="dxa" w:w="960"/>
          </w:tcPr>
          <w:p>
            <w:r>
              <w:t>18.25</w:t>
            </w:r>
          </w:p>
        </w:tc>
        <w:tc>
          <w:tcPr>
            <w:tcW w:type="dxa" w:w="960"/>
          </w:tcPr>
          <w:p>
            <w:r>
              <w:t>36.50</w:t>
            </w:r>
          </w:p>
        </w:tc>
        <w:tc>
          <w:tcPr>
            <w:tcW w:type="dxa" w:w="960"/>
          </w:tcPr>
          <w:p>
            <w:r>
              <w:t>Dual Driver configuration for ADC</w:t>
            </w:r>
          </w:p>
        </w:tc>
      </w:tr>
      <w:tr>
        <w:tc>
          <w:tcPr>
            <w:tcW w:type="dxa" w:w="960"/>
          </w:tcPr>
          <w:p>
            <w:r>
              <w:t>302</w:t>
            </w:r>
          </w:p>
        </w:tc>
        <w:tc>
          <w:tcPr>
            <w:tcW w:type="dxa" w:w="960"/>
          </w:tcPr>
          <w:p>
            <w:r>
              <w:t>U302</w:t>
            </w:r>
          </w:p>
        </w:tc>
        <w:tc>
          <w:tcPr>
            <w:tcW w:type="dxa" w:w="960"/>
          </w:tcPr>
          <w:p>
            <w:r>
              <w:t>ADC10DX300</w:t>
            </w:r>
          </w:p>
        </w:tc>
        <w:tc>
          <w:tcPr>
            <w:tcW w:type="dxa" w:w="960"/>
          </w:tcPr>
          <w:p>
            <w:r>
              <w:t>10-Bit, 10 GSPS RF ADC</w:t>
            </w:r>
          </w:p>
        </w:tc>
        <w:tc>
          <w:tcPr>
            <w:tcW w:type="dxa" w:w="960"/>
          </w:tcPr>
          <w:p>
            <w:r>
              <w:t>Texas Instruments</w:t>
            </w:r>
          </w:p>
        </w:tc>
        <w:tc>
          <w:tcPr>
            <w:tcW w:type="dxa" w:w="960"/>
          </w:tcPr>
          <w:p>
            <w:r>
              <w:t>1</w:t>
            </w:r>
          </w:p>
        </w:tc>
        <w:tc>
          <w:tcPr>
            <w:tcW w:type="dxa" w:w="960"/>
          </w:tcPr>
          <w:p>
            <w:r>
              <w:t>450.00</w:t>
            </w:r>
          </w:p>
        </w:tc>
        <w:tc>
          <w:tcPr>
            <w:tcW w:type="dxa" w:w="960"/>
          </w:tcPr>
          <w:p>
            <w:r>
              <w:t>450.00</w:t>
            </w:r>
          </w:p>
        </w:tc>
        <w:tc>
          <w:tcPr>
            <w:tcW w:type="dxa" w:w="960"/>
          </w:tcPr>
          <w:p>
            <w:r>
              <w:t>BGA-256; Core Digitizer</w:t>
            </w:r>
          </w:p>
        </w:tc>
      </w:tr>
      <w:tr>
        <w:tc>
          <w:tcPr>
            <w:tcW w:type="dxa" w:w="960"/>
          </w:tcPr>
          <w:p>
            <w:r>
              <w:t>303</w:t>
            </w:r>
          </w:p>
        </w:tc>
        <w:tc>
          <w:tcPr>
            <w:tcW w:type="dxa" w:w="960"/>
          </w:tcPr>
          <w:p>
            <w:r>
              <w:t>U303</w:t>
            </w:r>
          </w:p>
        </w:tc>
        <w:tc>
          <w:tcPr>
            <w:tcW w:type="dxa" w:w="960"/>
          </w:tcPr>
          <w:p>
            <w:r>
              <w:t>LMK04828</w:t>
            </w:r>
          </w:p>
        </w:tc>
        <w:tc>
          <w:tcPr>
            <w:tcW w:type="dxa" w:w="960"/>
          </w:tcPr>
          <w:p>
            <w:r>
              <w:t>JESD204B Clock Jitter Cleaner</w:t>
            </w:r>
          </w:p>
        </w:tc>
        <w:tc>
          <w:tcPr>
            <w:tcW w:type="dxa" w:w="960"/>
          </w:tcPr>
          <w:p>
            <w:r>
              <w:t>Texas Instruments</w:t>
            </w:r>
          </w:p>
        </w:tc>
        <w:tc>
          <w:tcPr>
            <w:tcW w:type="dxa" w:w="960"/>
          </w:tcPr>
          <w:p>
            <w:r>
              <w:t>1</w:t>
            </w:r>
          </w:p>
        </w:tc>
        <w:tc>
          <w:tcPr>
            <w:tcW w:type="dxa" w:w="960"/>
          </w:tcPr>
          <w:p>
            <w:r>
              <w:t>35.00</w:t>
            </w:r>
          </w:p>
        </w:tc>
        <w:tc>
          <w:tcPr>
            <w:tcW w:type="dxa" w:w="960"/>
          </w:tcPr>
          <w:p>
            <w:r>
              <w:t>35.00</w:t>
            </w:r>
          </w:p>
        </w:tc>
        <w:tc>
          <w:tcPr>
            <w:tcW w:type="dxa" w:w="960"/>
          </w:tcPr>
          <w:p>
            <w:r>
              <w:t>Provides SysRef &amp; Device Clock</w:t>
            </w:r>
          </w:p>
        </w:tc>
      </w:tr>
      <w:tr>
        <w:tc>
          <w:tcPr>
            <w:tcW w:type="dxa" w:w="960"/>
          </w:tcPr>
          <w:p>
            <w:r>
              <w:t>304</w:t>
            </w:r>
          </w:p>
        </w:tc>
        <w:tc>
          <w:tcPr>
            <w:tcW w:type="dxa" w:w="960"/>
          </w:tcPr>
          <w:p>
            <w:r>
              <w:t>C300</w:t>
            </w:r>
          </w:p>
        </w:tc>
        <w:tc>
          <w:tcPr>
            <w:tcW w:type="dxa" w:w="960"/>
          </w:tcPr>
          <w:p>
            <w:r>
              <w:t>0402DE-102</w:t>
            </w:r>
          </w:p>
        </w:tc>
        <w:tc>
          <w:tcPr>
            <w:tcW w:type="dxa" w:w="960"/>
          </w:tcPr>
          <w:p>
            <w:r>
              <w:t>Capacitor Array, 1000 pF, High Freq</w:t>
            </w:r>
          </w:p>
        </w:tc>
        <w:tc>
          <w:tcPr>
            <w:tcW w:type="dxa" w:w="960"/>
          </w:tcPr>
          <w:p>
            <w:r>
              <w:t>AVX</w:t>
            </w:r>
          </w:p>
        </w:tc>
        <w:tc>
          <w:tcPr>
            <w:tcW w:type="dxa" w:w="960"/>
          </w:tcPr>
          <w:p>
            <w:r>
              <w:t>10</w:t>
            </w:r>
          </w:p>
        </w:tc>
        <w:tc>
          <w:tcPr>
            <w:tcW w:type="dxa" w:w="960"/>
          </w:tcPr>
          <w:p>
            <w:r>
              <w:t>1.50</w:t>
            </w:r>
          </w:p>
        </w:tc>
        <w:tc>
          <w:tcPr>
            <w:tcW w:type="dxa" w:w="960"/>
          </w:tcPr>
          <w:p>
            <w:r>
              <w:t>15.00</w:t>
            </w:r>
          </w:p>
        </w:tc>
        <w:tc>
          <w:tcPr>
            <w:tcW w:type="dxa" w:w="960"/>
          </w:tcPr>
          <w:p>
            <w:r>
              <w:t>ADC Decoupling Network</w:t>
            </w:r>
          </w:p>
        </w:tc>
      </w:tr>
      <w:tr>
        <w:tc>
          <w:tcPr>
            <w:tcW w:type="dxa" w:w="960"/>
          </w:tcPr>
          <w:p>
            <w:r>
              <w:t>305</w:t>
            </w:r>
          </w:p>
        </w:tc>
        <w:tc>
          <w:tcPr>
            <w:tcW w:type="dxa" w:w="960"/>
          </w:tcPr>
          <w:p>
            <w:r>
              <w:t>R300</w:t>
            </w:r>
          </w:p>
        </w:tc>
        <w:tc>
          <w:tcPr>
            <w:tcW w:type="dxa" w:w="960"/>
          </w:tcPr>
          <w:p>
            <w:r>
              <w:t>ERA-6AEB</w:t>
            </w:r>
          </w:p>
        </w:tc>
        <w:tc>
          <w:tcPr>
            <w:tcW w:type="dxa" w:w="960"/>
          </w:tcPr>
          <w:p>
            <w:r>
              <w:t>Resistor Array, 50 Ohm, Thin Film</w:t>
            </w:r>
          </w:p>
        </w:tc>
        <w:tc>
          <w:tcPr>
            <w:tcW w:type="dxa" w:w="960"/>
          </w:tcPr>
          <w:p>
            <w:r>
              <w:t>Vishay</w:t>
            </w:r>
          </w:p>
        </w:tc>
        <w:tc>
          <w:tcPr>
            <w:tcW w:type="dxa" w:w="960"/>
          </w:tcPr>
          <w:p>
            <w:r>
              <w:t>10</w:t>
            </w:r>
          </w:p>
        </w:tc>
        <w:tc>
          <w:tcPr>
            <w:tcW w:type="dxa" w:w="960"/>
          </w:tcPr>
          <w:p>
            <w:r>
              <w:t>0.50</w:t>
            </w:r>
          </w:p>
        </w:tc>
        <w:tc>
          <w:tcPr>
            <w:tcW w:type="dxa" w:w="960"/>
          </w:tcPr>
          <w:p>
            <w:r>
              <w:t>5.00</w:t>
            </w:r>
          </w:p>
        </w:tc>
        <w:tc>
          <w:tcPr>
            <w:tcW w:type="dxa" w:w="960"/>
          </w:tcPr>
          <w:p>
            <w:r>
              <w:t>Input Termination</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**604.00**</w:t>
            </w:r>
          </w:p>
        </w:tc>
        <w:tc>
          <w:tcPr>
            <w:tcW w:type="dxa" w:w="960"/>
          </w:tcPr>
          <w:p>
            <w:r>
              <w:t>**Signal Cond &amp; ADC Subtotal**</w:t>
            </w:r>
          </w:p>
        </w:tc>
      </w:tr>
    </w:tbl>
    <w:p/>
    <w:p>
      <w:pPr>
        <w:pStyle w:val="Heading2"/>
      </w:pPr>
      <w:r>
        <w:t>6.5 Digital Interface &amp; FPGA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400</w:t>
            </w:r>
          </w:p>
        </w:tc>
        <w:tc>
          <w:tcPr>
            <w:tcW w:type="dxa" w:w="960"/>
          </w:tcPr>
          <w:p>
            <w:r>
              <w:t>U400</w:t>
            </w:r>
          </w:p>
        </w:tc>
        <w:tc>
          <w:tcPr>
            <w:tcW w:type="dxa" w:w="960"/>
          </w:tcPr>
          <w:p>
            <w:r>
              <w:t>XCVU9P-2FLGB2104E</w:t>
            </w:r>
          </w:p>
        </w:tc>
        <w:tc>
          <w:tcPr>
            <w:tcW w:type="dxa" w:w="960"/>
          </w:tcPr>
          <w:p>
            <w:r>
              <w:t>Virtex UltraScale+ FPGA</w:t>
            </w:r>
          </w:p>
        </w:tc>
        <w:tc>
          <w:tcPr>
            <w:tcW w:type="dxa" w:w="960"/>
          </w:tcPr>
          <w:p>
            <w:r>
              <w:t>Xilinx/AMD</w:t>
            </w:r>
          </w:p>
        </w:tc>
        <w:tc>
          <w:tcPr>
            <w:tcW w:type="dxa" w:w="960"/>
          </w:tcPr>
          <w:p>
            <w:r>
              <w:t>1</w:t>
            </w:r>
          </w:p>
        </w:tc>
        <w:tc>
          <w:tcPr>
            <w:tcW w:type="dxa" w:w="960"/>
          </w:tcPr>
          <w:p>
            <w:r>
              <w:t>3,500.00</w:t>
            </w:r>
          </w:p>
        </w:tc>
        <w:tc>
          <w:tcPr>
            <w:tcW w:type="dxa" w:w="960"/>
          </w:tcPr>
          <w:p>
            <w:r>
              <w:t>3,500.00</w:t>
            </w:r>
          </w:p>
        </w:tc>
        <w:tc>
          <w:tcPr>
            <w:tcW w:type="dxa" w:w="960"/>
          </w:tcPr>
          <w:p>
            <w:r>
              <w:t>High Logic Capacity for 10Gbps Processing</w:t>
            </w:r>
          </w:p>
        </w:tc>
      </w:tr>
      <w:tr>
        <w:tc>
          <w:tcPr>
            <w:tcW w:type="dxa" w:w="960"/>
          </w:tcPr>
          <w:p>
            <w:r>
              <w:t>401</w:t>
            </w:r>
          </w:p>
        </w:tc>
        <w:tc>
          <w:tcPr>
            <w:tcW w:type="dxa" w:w="960"/>
          </w:tcPr>
          <w:p>
            <w:r>
              <w:t>U401</w:t>
            </w:r>
          </w:p>
        </w:tc>
        <w:tc>
          <w:tcPr>
            <w:tcW w:type="dxa" w:w="960"/>
          </w:tcPr>
          <w:p>
            <w:r>
              <w:t>MT41K512M16TNA-125</w:t>
            </w:r>
          </w:p>
        </w:tc>
        <w:tc>
          <w:tcPr>
            <w:tcW w:type="dxa" w:w="960"/>
          </w:tcPr>
          <w:p>
            <w:r>
              <w:t>DDR4 SDRAM, 8Gb (512M x16)</w:t>
            </w:r>
          </w:p>
        </w:tc>
        <w:tc>
          <w:tcPr>
            <w:tcW w:type="dxa" w:w="960"/>
          </w:tcPr>
          <w:p>
            <w:r>
              <w:t>Micron</w:t>
            </w:r>
          </w:p>
        </w:tc>
        <w:tc>
          <w:tcPr>
            <w:tcW w:type="dxa" w:w="960"/>
          </w:tcPr>
          <w:p>
            <w:r>
              <w:t>4</w:t>
            </w:r>
          </w:p>
        </w:tc>
        <w:tc>
          <w:tcPr>
            <w:tcW w:type="dxa" w:w="960"/>
          </w:tcPr>
          <w:p>
            <w:r>
              <w:t>35.00</w:t>
            </w:r>
          </w:p>
        </w:tc>
        <w:tc>
          <w:tcPr>
            <w:tcW w:type="dxa" w:w="960"/>
          </w:tcPr>
          <w:p>
            <w:r>
              <w:t>140.00</w:t>
            </w:r>
          </w:p>
        </w:tc>
        <w:tc>
          <w:tcPr>
            <w:tcW w:type="dxa" w:w="960"/>
          </w:tcPr>
          <w:p>
            <w:r>
              <w:t>Data Buffering (Total 4GB)</w:t>
            </w:r>
          </w:p>
        </w:tc>
      </w:tr>
      <w:tr>
        <w:tc>
          <w:tcPr>
            <w:tcW w:type="dxa" w:w="960"/>
          </w:tcPr>
          <w:p>
            <w:r>
              <w:t>402</w:t>
            </w:r>
          </w:p>
        </w:tc>
        <w:tc>
          <w:tcPr>
            <w:tcW w:type="dxa" w:w="960"/>
          </w:tcPr>
          <w:p>
            <w:r>
              <w:t>P400</w:t>
            </w:r>
          </w:p>
        </w:tc>
        <w:tc>
          <w:tcPr>
            <w:tcW w:type="dxa" w:w="960"/>
          </w:tcPr>
          <w:p>
            <w:r>
              <w:t>20021111-00010C4LF</w:t>
            </w:r>
          </w:p>
        </w:tc>
        <w:tc>
          <w:tcPr>
            <w:tcW w:type="dxa" w:w="960"/>
          </w:tcPr>
          <w:p>
            <w:r>
              <w:t>High Speed Samtec Connector, 0.8mm Pitch</w:t>
            </w:r>
          </w:p>
        </w:tc>
        <w:tc>
          <w:tcPr>
            <w:tcW w:type="dxa" w:w="960"/>
          </w:tcPr>
          <w:p>
            <w:r>
              <w:t>Samtec</w:t>
            </w:r>
          </w:p>
        </w:tc>
        <w:tc>
          <w:tcPr>
            <w:tcW w:type="dxa" w:w="960"/>
          </w:tcPr>
          <w:p>
            <w:r>
              <w:t>2</w:t>
            </w:r>
          </w:p>
        </w:tc>
        <w:tc>
          <w:tcPr>
            <w:tcW w:type="dxa" w:w="960"/>
          </w:tcPr>
          <w:p>
            <w:r>
              <w:t>25.00</w:t>
            </w:r>
          </w:p>
        </w:tc>
        <w:tc>
          <w:tcPr>
            <w:tcW w:type="dxa" w:w="960"/>
          </w:tcPr>
          <w:p>
            <w:r>
              <w:t>50.00</w:t>
            </w:r>
          </w:p>
        </w:tc>
        <w:tc>
          <w:tcPr>
            <w:tcW w:type="dxa" w:w="960"/>
          </w:tcPr>
          <w:p>
            <w:r>
              <w:t>LVDS/FMC Interface</w:t>
            </w:r>
          </w:p>
        </w:tc>
      </w:tr>
      <w:tr>
        <w:tc>
          <w:tcPr>
            <w:tcW w:type="dxa" w:w="960"/>
          </w:tcPr>
          <w:p>
            <w:r>
              <w:t>403</w:t>
            </w:r>
          </w:p>
        </w:tc>
        <w:tc>
          <w:tcPr>
            <w:tcW w:type="dxa" w:w="960"/>
          </w:tcPr>
          <w:p>
            <w:r>
              <w:t>U402</w:t>
            </w:r>
          </w:p>
        </w:tc>
        <w:tc>
          <w:tcPr>
            <w:tcW w:type="dxa" w:w="960"/>
          </w:tcPr>
          <w:p>
            <w:r>
              <w:t>25P05V12S5</w:t>
            </w:r>
          </w:p>
        </w:tc>
        <w:tc>
          <w:tcPr>
            <w:tcW w:type="dxa" w:w="960"/>
          </w:tcPr>
          <w:p>
            <w:r>
              <w:t>12V to 1.0V/1.8V Power Module</w:t>
            </w:r>
          </w:p>
        </w:tc>
        <w:tc>
          <w:tcPr>
            <w:tcW w:type="dxa" w:w="960"/>
          </w:tcPr>
          <w:p>
            <w:r>
              <w:t>Murata</w:t>
            </w:r>
          </w:p>
        </w:tc>
        <w:tc>
          <w:tcPr>
            <w:tcW w:type="dxa" w:w="960"/>
          </w:tcPr>
          <w:p>
            <w:r>
              <w:t>1</w:t>
            </w:r>
          </w:p>
        </w:tc>
        <w:tc>
          <w:tcPr>
            <w:tcW w:type="dxa" w:w="960"/>
          </w:tcPr>
          <w:p>
            <w:r>
              <w:t>45.00</w:t>
            </w:r>
          </w:p>
        </w:tc>
        <w:tc>
          <w:tcPr>
            <w:tcW w:type="dxa" w:w="960"/>
          </w:tcPr>
          <w:p>
            <w:r>
              <w:t>45.00</w:t>
            </w:r>
          </w:p>
        </w:tc>
        <w:tc>
          <w:tcPr>
            <w:tcW w:type="dxa" w:w="960"/>
          </w:tcPr>
          <w:p>
            <w:r>
              <w:t>FPGA Core Rail</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**3,735.00**</w:t>
            </w:r>
          </w:p>
        </w:tc>
        <w:tc>
          <w:tcPr>
            <w:tcW w:type="dxa" w:w="960"/>
          </w:tcPr>
          <w:p>
            <w:r>
              <w:t>**Digital Subtotal**</w:t>
            </w:r>
          </w:p>
        </w:tc>
      </w:tr>
    </w:tbl>
    <w:p/>
    <w:p>
      <w:pPr>
        <w:pStyle w:val="Heading2"/>
      </w:pPr>
      <w:r>
        <w:t>6.6 Power Supply &amp; Distribution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500</w:t>
            </w:r>
          </w:p>
        </w:tc>
        <w:tc>
          <w:tcPr>
            <w:tcW w:type="dxa" w:w="960"/>
          </w:tcPr>
          <w:p>
            <w:r>
              <w:t>P500</w:t>
            </w:r>
          </w:p>
        </w:tc>
        <w:tc>
          <w:tcPr>
            <w:tcW w:type="dxa" w:w="960"/>
          </w:tcPr>
          <w:p>
            <w:r>
              <w:t>MDM-51S</w:t>
            </w:r>
          </w:p>
        </w:tc>
        <w:tc>
          <w:tcPr>
            <w:tcW w:type="dxa" w:w="960"/>
          </w:tcPr>
          <w:p>
            <w:r>
              <w:t>51-Pin High-Density Connector</w:t>
            </w:r>
          </w:p>
        </w:tc>
        <w:tc>
          <w:tcPr>
            <w:tcW w:type="dxa" w:w="960"/>
          </w:tcPr>
          <w:p>
            <w:r>
              <w:t>Amphenol</w:t>
            </w:r>
          </w:p>
        </w:tc>
        <w:tc>
          <w:tcPr>
            <w:tcW w:type="dxa" w:w="960"/>
          </w:tcPr>
          <w:p>
            <w:r>
              <w:t>1</w:t>
            </w:r>
          </w:p>
        </w:tc>
        <w:tc>
          <w:tcPr>
            <w:tcW w:type="dxa" w:w="960"/>
          </w:tcPr>
          <w:p>
            <w:r>
              <w:t>22.00</w:t>
            </w:r>
          </w:p>
        </w:tc>
        <w:tc>
          <w:tcPr>
            <w:tcW w:type="dxa" w:w="960"/>
          </w:tcPr>
          <w:p>
            <w:r>
              <w:t>22.00</w:t>
            </w:r>
          </w:p>
        </w:tc>
        <w:tc>
          <w:tcPr>
            <w:tcW w:type="dxa" w:w="960"/>
          </w:tcPr>
          <w:p>
            <w:r>
              <w:t>Power &amp; Control Input</w:t>
            </w:r>
          </w:p>
        </w:tc>
      </w:tr>
      <w:tr>
        <w:tc>
          <w:tcPr>
            <w:tcW w:type="dxa" w:w="960"/>
          </w:tcPr>
          <w:p>
            <w:r>
              <w:t>501</w:t>
            </w:r>
          </w:p>
        </w:tc>
        <w:tc>
          <w:tcPr>
            <w:tcW w:type="dxa" w:w="960"/>
          </w:tcPr>
          <w:p>
            <w:r>
              <w:t>U500</w:t>
            </w:r>
          </w:p>
        </w:tc>
        <w:tc>
          <w:tcPr>
            <w:tcW w:type="dxa" w:w="960"/>
          </w:tcPr>
          <w:p>
            <w:r>
              <w:t>LTM4644</w:t>
            </w:r>
          </w:p>
        </w:tc>
        <w:tc>
          <w:tcPr>
            <w:tcW w:type="dxa" w:w="960"/>
          </w:tcPr>
          <w:p>
            <w:r>
              <w:t>Quad 4A DC/DC Switching Regulator</w:t>
            </w:r>
          </w:p>
        </w:tc>
        <w:tc>
          <w:tcPr>
            <w:tcW w:type="dxa" w:w="960"/>
          </w:tcPr>
          <w:p>
            <w:r>
              <w:t>Analog Devices</w:t>
            </w:r>
          </w:p>
        </w:tc>
        <w:tc>
          <w:tcPr>
            <w:tcW w:type="dxa" w:w="960"/>
          </w:tcPr>
          <w:p>
            <w:r>
              <w:t>2</w:t>
            </w:r>
          </w:p>
        </w:tc>
        <w:tc>
          <w:tcPr>
            <w:tcW w:type="dxa" w:w="960"/>
          </w:tcPr>
          <w:p>
            <w:r>
              <w:t>28.50</w:t>
            </w:r>
          </w:p>
        </w:tc>
        <w:tc>
          <w:tcPr>
            <w:tcW w:type="dxa" w:w="960"/>
          </w:tcPr>
          <w:p>
            <w:r>
              <w:t>57.00</w:t>
            </w:r>
          </w:p>
        </w:tc>
        <w:tc>
          <w:tcPr>
            <w:tcW w:type="dxa" w:w="960"/>
          </w:tcPr>
          <w:p>
            <w:r>
              <w:t>Generates 1.2V, 1.8V, 2.5V, 3.3V</w:t>
            </w:r>
          </w:p>
        </w:tc>
      </w:tr>
      <w:tr>
        <w:tc>
          <w:tcPr>
            <w:tcW w:type="dxa" w:w="960"/>
          </w:tcPr>
          <w:p>
            <w:r>
              <w:t>502</w:t>
            </w:r>
          </w:p>
        </w:tc>
        <w:tc>
          <w:tcPr>
            <w:tcW w:type="dxa" w:w="960"/>
          </w:tcPr>
          <w:p>
            <w:r>
              <w:t>U501</w:t>
            </w:r>
          </w:p>
        </w:tc>
        <w:tc>
          <w:tcPr>
            <w:tcW w:type="dxa" w:w="960"/>
          </w:tcPr>
          <w:p>
            <w:r>
              <w:t>LT3045</w:t>
            </w:r>
          </w:p>
        </w:tc>
        <w:tc>
          <w:tcPr>
            <w:tcW w:type="dxa" w:w="960"/>
          </w:tcPr>
          <w:p>
            <w:r>
              <w:t>5A Low Noise LDO, 1.8V</w:t>
            </w:r>
          </w:p>
        </w:tc>
        <w:tc>
          <w:tcPr>
            <w:tcW w:type="dxa" w:w="960"/>
          </w:tcPr>
          <w:p>
            <w:r>
              <w:t>Analog Devices</w:t>
            </w:r>
          </w:p>
        </w:tc>
        <w:tc>
          <w:tcPr>
            <w:tcW w:type="dxa" w:w="960"/>
          </w:tcPr>
          <w:p>
            <w:r>
              <w:t>2</w:t>
            </w:r>
          </w:p>
        </w:tc>
        <w:tc>
          <w:tcPr>
            <w:tcW w:type="dxa" w:w="960"/>
          </w:tcPr>
          <w:p>
            <w:r>
              <w:t>12.00</w:t>
            </w:r>
          </w:p>
        </w:tc>
        <w:tc>
          <w:tcPr>
            <w:tcW w:type="dxa" w:w="960"/>
          </w:tcPr>
          <w:p>
            <w:r>
              <w:t>24.00</w:t>
            </w:r>
          </w:p>
        </w:tc>
        <w:tc>
          <w:tcPr>
            <w:tcW w:type="dxa" w:w="960"/>
          </w:tcPr>
          <w:p>
            <w:r>
              <w:t>Clean LDO for RF Supplies</w:t>
            </w:r>
          </w:p>
        </w:tc>
      </w:tr>
      <w:tr>
        <w:tc>
          <w:tcPr>
            <w:tcW w:type="dxa" w:w="960"/>
          </w:tcPr>
          <w:p>
            <w:r>
              <w:t>503</w:t>
            </w:r>
          </w:p>
        </w:tc>
        <w:tc>
          <w:tcPr>
            <w:tcW w:type="dxa" w:w="960"/>
          </w:tcPr>
          <w:p>
            <w:r>
              <w:t>F500</w:t>
            </w:r>
          </w:p>
        </w:tc>
        <w:tc>
          <w:tcPr>
            <w:tcW w:type="dxa" w:w="960"/>
          </w:tcPr>
          <w:p>
            <w:r>
              <w:t>0453001.MRL</w:t>
            </w:r>
          </w:p>
        </w:tc>
        <w:tc>
          <w:tcPr>
            <w:tcW w:type="dxa" w:w="960"/>
          </w:tcPr>
          <w:p>
            <w:r>
              <w:t>Fuse, 5A, PTC Resettable</w:t>
            </w:r>
          </w:p>
        </w:tc>
        <w:tc>
          <w:tcPr>
            <w:tcW w:type="dxa" w:w="960"/>
          </w:tcPr>
          <w:p>
            <w:r>
              <w:t>Littelfuse</w:t>
            </w:r>
          </w:p>
        </w:tc>
        <w:tc>
          <w:tcPr>
            <w:tcW w:type="dxa" w:w="960"/>
          </w:tcPr>
          <w:p>
            <w:r>
              <w:t>1</w:t>
            </w:r>
          </w:p>
        </w:tc>
        <w:tc>
          <w:tcPr>
            <w:tcW w:type="dxa" w:w="960"/>
          </w:tcPr>
          <w:p>
            <w:r>
              <w:t>2.50</w:t>
            </w:r>
          </w:p>
        </w:tc>
        <w:tc>
          <w:tcPr>
            <w:tcW w:type="dxa" w:w="960"/>
          </w:tcPr>
          <w:p>
            <w:r>
              <w:t>2.50</w:t>
            </w:r>
          </w:p>
        </w:tc>
        <w:tc>
          <w:tcPr>
            <w:tcW w:type="dxa" w:w="960"/>
          </w:tcPr>
          <w:p>
            <w:r>
              <w:t>Board Input Protection</w:t>
            </w:r>
          </w:p>
        </w:tc>
      </w:tr>
      <w:tr>
        <w:tc>
          <w:tcPr>
            <w:tcW w:type="dxa" w:w="960"/>
          </w:tcPr>
          <w:p>
            <w:r>
              <w:t>504</w:t>
            </w:r>
          </w:p>
        </w:tc>
        <w:tc>
          <w:tcPr>
            <w:tcW w:type="dxa" w:w="960"/>
          </w:tcPr>
          <w:p>
            <w:r>
              <w:t>L500</w:t>
            </w:r>
          </w:p>
        </w:tc>
        <w:tc>
          <w:tcPr>
            <w:tcW w:type="dxa" w:w="960"/>
          </w:tcPr>
          <w:p>
            <w:r>
              <w:t>1008LS-R27J</w:t>
            </w:r>
          </w:p>
        </w:tc>
        <w:tc>
          <w:tcPr>
            <w:tcW w:type="dxa" w:w="960"/>
          </w:tcPr>
          <w:p>
            <w:r>
              <w:t>Power Inductor, 0.27 uH</w:t>
            </w:r>
          </w:p>
        </w:tc>
        <w:tc>
          <w:tcPr>
            <w:tcW w:type="dxa" w:w="960"/>
          </w:tcPr>
          <w:p>
            <w:r>
              <w:t>Coilcraft</w:t>
            </w:r>
          </w:p>
        </w:tc>
        <w:tc>
          <w:tcPr>
            <w:tcW w:type="dxa" w:w="960"/>
          </w:tcPr>
          <w:p>
            <w:r>
              <w:t>4</w:t>
            </w:r>
          </w:p>
        </w:tc>
        <w:tc>
          <w:tcPr>
            <w:tcW w:type="dxa" w:w="960"/>
          </w:tcPr>
          <w:p>
            <w:r>
              <w:t>1.50</w:t>
            </w:r>
          </w:p>
        </w:tc>
        <w:tc>
          <w:tcPr>
            <w:tcW w:type="dxa" w:w="960"/>
          </w:tcPr>
          <w:p>
            <w:r>
              <w:t>6.00</w:t>
            </w:r>
          </w:p>
        </w:tc>
        <w:tc>
          <w:tcPr>
            <w:tcW w:type="dxa" w:w="960"/>
          </w:tcPr>
          <w:p>
            <w:r>
              <w:t>DC/DC Output Filters</w:t>
            </w:r>
          </w:p>
        </w:tc>
      </w:tr>
      <w:tr>
        <w:tc>
          <w:tcPr>
            <w:tcW w:type="dxa" w:w="960"/>
          </w:tcPr>
          <w:p>
            <w:r>
              <w:t>505</w:t>
            </w:r>
          </w:p>
        </w:tc>
        <w:tc>
          <w:tcPr>
            <w:tcW w:type="dxa" w:w="960"/>
          </w:tcPr>
          <w:p>
            <w:r>
              <w:t>D500</w:t>
            </w:r>
          </w:p>
        </w:tc>
        <w:tc>
          <w:tcPr>
            <w:tcW w:type="dxa" w:w="960"/>
          </w:tcPr>
          <w:p>
            <w:r>
              <w:t>B260A-13-F</w:t>
            </w:r>
          </w:p>
        </w:tc>
        <w:tc>
          <w:tcPr>
            <w:tcW w:type="dxa" w:w="960"/>
          </w:tcPr>
          <w:p>
            <w:r>
              <w:t>Schottky Diode, 2A, 60V</w:t>
            </w:r>
          </w:p>
        </w:tc>
        <w:tc>
          <w:tcPr>
            <w:tcW w:type="dxa" w:w="960"/>
          </w:tcPr>
          <w:p>
            <w:r>
              <w:t>Vishay</w:t>
            </w:r>
          </w:p>
        </w:tc>
        <w:tc>
          <w:tcPr>
            <w:tcW w:type="dxa" w:w="960"/>
          </w:tcPr>
          <w:p>
            <w:r>
              <w:t>2</w:t>
            </w:r>
          </w:p>
        </w:tc>
        <w:tc>
          <w:tcPr>
            <w:tcW w:type="dxa" w:w="960"/>
          </w:tcPr>
          <w:p>
            <w:r>
              <w:t>0.85</w:t>
            </w:r>
          </w:p>
        </w:tc>
        <w:tc>
          <w:tcPr>
            <w:tcW w:type="dxa" w:w="960"/>
          </w:tcPr>
          <w:p>
            <w:r>
              <w:t>1.70</w:t>
            </w:r>
          </w:p>
        </w:tc>
        <w:tc>
          <w:tcPr>
            <w:tcW w:type="dxa" w:w="960"/>
          </w:tcPr>
          <w:p>
            <w:r>
              <w:t>Reverse Polarity Protection</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**113.20**</w:t>
            </w:r>
          </w:p>
        </w:tc>
        <w:tc>
          <w:tcPr>
            <w:tcW w:type="dxa" w:w="960"/>
          </w:tcPr>
          <w:p>
            <w:r>
              <w:t>**Power Subtotal**</w:t>
            </w:r>
          </w:p>
        </w:tc>
      </w:tr>
    </w:tbl>
    <w:p/>
    <w:p>
      <w:pPr>
        <w:pStyle w:val="Heading2"/>
      </w:pPr>
      <w:r>
        <w:t>6.7 Mechanical &amp; Passive Components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600</w:t>
            </w:r>
          </w:p>
        </w:tc>
        <w:tc>
          <w:tcPr>
            <w:tcW w:type="dxa" w:w="960"/>
          </w:tcPr>
          <w:p>
            <w:r>
              <w:t>J600</w:t>
            </w:r>
          </w:p>
        </w:tc>
        <w:tc>
          <w:tcPr>
            <w:tcW w:type="dxa" w:w="960"/>
          </w:tcPr>
          <w:p>
            <w:r>
              <w:t>5-1437598-0</w:t>
            </w:r>
          </w:p>
        </w:tc>
        <w:tc>
          <w:tcPr>
            <w:tcW w:type="dxa" w:w="960"/>
          </w:tcPr>
          <w:p>
            <w:r>
              <w:t>Board-to-Board Connector, 0.5mm pitch</w:t>
            </w:r>
          </w:p>
        </w:tc>
        <w:tc>
          <w:tcPr>
            <w:tcW w:type="dxa" w:w="960"/>
          </w:tcPr>
          <w:p>
            <w:r>
              <w:t>TE Connectivity</w:t>
            </w:r>
          </w:p>
        </w:tc>
        <w:tc>
          <w:tcPr>
            <w:tcW w:type="dxa" w:w="960"/>
          </w:tcPr>
          <w:p>
            <w:r>
              <w:t>10</w:t>
            </w:r>
          </w:p>
        </w:tc>
        <w:tc>
          <w:tcPr>
            <w:tcW w:type="dxa" w:w="960"/>
          </w:tcPr>
          <w:p>
            <w:r>
              <w:t>2.00</w:t>
            </w:r>
          </w:p>
        </w:tc>
        <w:tc>
          <w:tcPr>
            <w:tcW w:type="dxa" w:w="960"/>
          </w:tcPr>
          <w:p>
            <w:r>
              <w:t>20.00</w:t>
            </w:r>
          </w:p>
        </w:tc>
        <w:tc>
          <w:tcPr>
            <w:tcW w:type="dxa" w:w="960"/>
          </w:tcPr>
          <w:p>
            <w:r>
              <w:t>FPGA mezzanine links</w:t>
            </w:r>
          </w:p>
        </w:tc>
      </w:tr>
      <w:tr>
        <w:tc>
          <w:tcPr>
            <w:tcW w:type="dxa" w:w="960"/>
          </w:tcPr>
          <w:p>
            <w:r>
              <w:t>601</w:t>
            </w:r>
          </w:p>
        </w:tc>
        <w:tc>
          <w:tcPr>
            <w:tcW w:type="dxa" w:w="960"/>
          </w:tcPr>
          <w:p>
            <w:r>
              <w:t>A600</w:t>
            </w:r>
          </w:p>
        </w:tc>
        <w:tc>
          <w:tcPr>
            <w:tcW w:type="dxa" w:w="960"/>
          </w:tcPr>
          <w:p>
            <w:r>
              <w:t>HEatsink-0904</w:t>
            </w:r>
          </w:p>
        </w:tc>
        <w:tc>
          <w:tcPr>
            <w:tcW w:type="dxa" w:w="960"/>
          </w:tcPr>
          <w:p>
            <w:r>
              <w:t>Custom Aluminum Heatsink</w:t>
            </w:r>
          </w:p>
        </w:tc>
        <w:tc>
          <w:tcPr>
            <w:tcW w:type="dxa" w:w="960"/>
          </w:tcPr>
          <w:p>
            <w:r>
              <w:t>Custom</w:t>
            </w:r>
          </w:p>
        </w:tc>
        <w:tc>
          <w:tcPr>
            <w:tcW w:type="dxa" w:w="960"/>
          </w:tcPr>
          <w:p>
            <w:r>
              <w:t>1</w:t>
            </w:r>
          </w:p>
        </w:tc>
        <w:tc>
          <w:tcPr>
            <w:tcW w:type="dxa" w:w="960"/>
          </w:tcPr>
          <w:p>
            <w:r>
              <w:t>25.00</w:t>
            </w:r>
          </w:p>
        </w:tc>
        <w:tc>
          <w:tcPr>
            <w:tcW w:type="dxa" w:w="960"/>
          </w:tcPr>
          <w:p>
            <w:r>
              <w:t>25.00</w:t>
            </w:r>
          </w:p>
        </w:tc>
        <w:tc>
          <w:tcPr>
            <w:tcW w:type="dxa" w:w="960"/>
          </w:tcPr>
          <w:p>
            <w:r>
              <w:t>Thermal Mgmt for FPGA/ADC</w:t>
            </w:r>
          </w:p>
        </w:tc>
      </w:tr>
      <w:tr>
        <w:tc>
          <w:tcPr>
            <w:tcW w:type="dxa" w:w="960"/>
          </w:tcPr>
          <w:p>
            <w:r>
              <w:t>602</w:t>
            </w:r>
          </w:p>
        </w:tc>
        <w:tc>
          <w:tcPr>
            <w:tcW w:type="dxa" w:w="960"/>
          </w:tcPr>
          <w:p>
            <w:r>
              <w:t>U600</w:t>
            </w:r>
          </w:p>
        </w:tc>
        <w:tc>
          <w:tcPr>
            <w:tcW w:type="dxa" w:w="960"/>
          </w:tcPr>
          <w:p>
            <w:r>
              <w:t>DS90LV048ATMFX</w:t>
            </w:r>
          </w:p>
        </w:tc>
        <w:tc>
          <w:tcPr>
            <w:tcW w:type="dxa" w:w="960"/>
          </w:tcPr>
          <w:p>
            <w:r>
              <w:t>LVDS Quad Line Driver</w:t>
            </w:r>
          </w:p>
        </w:tc>
        <w:tc>
          <w:tcPr>
            <w:tcW w:type="dxa" w:w="960"/>
          </w:tcPr>
          <w:p>
            <w:r>
              <w:t>Texas Instruments</w:t>
            </w:r>
          </w:p>
        </w:tc>
        <w:tc>
          <w:tcPr>
            <w:tcW w:type="dxa" w:w="960"/>
          </w:tcPr>
          <w:p>
            <w:r>
              <w:t>2</w:t>
            </w:r>
          </w:p>
        </w:tc>
        <w:tc>
          <w:tcPr>
            <w:tcW w:type="dxa" w:w="960"/>
          </w:tcPr>
          <w:p>
            <w:r>
              <w:t>6.50</w:t>
            </w:r>
          </w:p>
        </w:tc>
        <w:tc>
          <w:tcPr>
            <w:tcW w:type="dxa" w:w="960"/>
          </w:tcPr>
          <w:p>
            <w:r>
              <w:t>13.00</w:t>
            </w:r>
          </w:p>
        </w:tc>
        <w:tc>
          <w:tcPr>
            <w:tcW w:type="dxa" w:w="960"/>
          </w:tcPr>
          <w:p>
            <w:r>
              <w:t>Output Control Lines</w:t>
            </w:r>
          </w:p>
        </w:tc>
      </w:tr>
      <w:tr>
        <w:tc>
          <w:tcPr>
            <w:tcW w:type="dxa" w:w="960"/>
          </w:tcPr>
          <w:p>
            <w:r>
              <w:t>603</w:t>
            </w:r>
          </w:p>
        </w:tc>
        <w:tc>
          <w:tcPr>
            <w:tcW w:type="dxa" w:w="960"/>
          </w:tcPr>
          <w:p>
            <w:r>
              <w:t>R600</w:t>
            </w:r>
          </w:p>
        </w:tc>
        <w:tc>
          <w:tcPr>
            <w:tcW w:type="dxa" w:w="960"/>
          </w:tcPr>
          <w:p>
            <w:r>
              <w:t>RMCF0402FT10K0</w:t>
            </w:r>
          </w:p>
        </w:tc>
        <w:tc>
          <w:tcPr>
            <w:tcW w:type="dxa" w:w="960"/>
          </w:tcPr>
          <w:p>
            <w:r>
              <w:t>Resistor, 10k, 0402, 1%</w:t>
            </w:r>
          </w:p>
        </w:tc>
        <w:tc>
          <w:tcPr>
            <w:tcW w:type="dxa" w:w="960"/>
          </w:tcPr>
          <w:p>
            <w:r>
              <w:t>Stackpole</w:t>
            </w:r>
          </w:p>
        </w:tc>
        <w:tc>
          <w:tcPr>
            <w:tcW w:type="dxa" w:w="960"/>
          </w:tcPr>
          <w:p>
            <w:r>
              <w:t>50</w:t>
            </w:r>
          </w:p>
        </w:tc>
        <w:tc>
          <w:tcPr>
            <w:tcW w:type="dxa" w:w="960"/>
          </w:tcPr>
          <w:p>
            <w:r>
              <w:t>0.05</w:t>
            </w:r>
          </w:p>
        </w:tc>
        <w:tc>
          <w:tcPr>
            <w:tcW w:type="dxa" w:w="960"/>
          </w:tcPr>
          <w:p>
            <w:r>
              <w:t>2.50</w:t>
            </w:r>
          </w:p>
        </w:tc>
        <w:tc>
          <w:tcPr>
            <w:tcW w:type="dxa" w:w="960"/>
          </w:tcPr>
          <w:p>
            <w:r>
              <w:t>Pull-ups/Pull-downs</w:t>
            </w:r>
          </w:p>
        </w:tc>
      </w:tr>
      <w:tr>
        <w:tc>
          <w:tcPr>
            <w:tcW w:type="dxa" w:w="960"/>
          </w:tcPr>
          <w:p>
            <w:r>
              <w:t>604</w:t>
            </w:r>
          </w:p>
        </w:tc>
        <w:tc>
          <w:tcPr>
            <w:tcW w:type="dxa" w:w="960"/>
          </w:tcPr>
          <w:p>
            <w:r>
              <w:t>C600</w:t>
            </w:r>
          </w:p>
        </w:tc>
        <w:tc>
          <w:tcPr>
            <w:tcW w:type="dxa" w:w="960"/>
          </w:tcPr>
          <w:p>
            <w:r>
              <w:t>CL05B104KO5NNNC</w:t>
            </w:r>
          </w:p>
        </w:tc>
        <w:tc>
          <w:tcPr>
            <w:tcW w:type="dxa" w:w="960"/>
          </w:tcPr>
          <w:p>
            <w:r>
              <w:t>Capacitor, 0.1uF, 16V, X5R</w:t>
            </w:r>
          </w:p>
        </w:tc>
        <w:tc>
          <w:tcPr>
            <w:tcW w:type="dxa" w:w="960"/>
          </w:tcPr>
          <w:p>
            <w:r>
              <w:t>Samsung</w:t>
            </w:r>
          </w:p>
        </w:tc>
        <w:tc>
          <w:tcPr>
            <w:tcW w:type="dxa" w:w="960"/>
          </w:tcPr>
          <w:p>
            <w:r>
              <w:t>100</w:t>
            </w:r>
          </w:p>
        </w:tc>
        <w:tc>
          <w:tcPr>
            <w:tcW w:type="dxa" w:w="960"/>
          </w:tcPr>
          <w:p>
            <w:r>
              <w:t>0.10</w:t>
            </w:r>
          </w:p>
        </w:tc>
        <w:tc>
          <w:tcPr>
            <w:tcW w:type="dxa" w:w="960"/>
          </w:tcPr>
          <w:p>
            <w:r>
              <w:t>10.00</w:t>
            </w:r>
          </w:p>
        </w:tc>
        <w:tc>
          <w:tcPr>
            <w:tcW w:type="dxa" w:w="960"/>
          </w:tcPr>
          <w:p>
            <w:r>
              <w:t>Bulk Decoupling</w:t>
            </w:r>
          </w:p>
        </w:tc>
      </w:tr>
      <w:tr>
        <w:tc>
          <w:tcPr>
            <w:tcW w:type="dxa" w:w="960"/>
          </w:tcPr>
          <w:p>
            <w:r>
              <w:t>605</w:t>
            </w:r>
          </w:p>
        </w:tc>
        <w:tc>
          <w:tcPr>
            <w:tcW w:type="dxa" w:w="960"/>
          </w:tcPr>
          <w:p>
            <w:r>
              <w:t>LED1</w:t>
            </w:r>
          </w:p>
        </w:tc>
        <w:tc>
          <w:tcPr>
            <w:tcW w:type="dxa" w:w="960"/>
          </w:tcPr>
          <w:p>
            <w:r>
              <w:t>150060VS75000</w:t>
            </w:r>
          </w:p>
        </w:tc>
        <w:tc>
          <w:tcPr>
            <w:tcW w:type="dxa" w:w="960"/>
          </w:tcPr>
          <w:p>
            <w:r>
              <w:t>Green LED, 0603</w:t>
            </w:r>
          </w:p>
        </w:tc>
        <w:tc>
          <w:tcPr>
            <w:tcW w:type="dxa" w:w="960"/>
          </w:tcPr>
          <w:p>
            <w:r>
              <w:t>Wurth</w:t>
            </w:r>
          </w:p>
        </w:tc>
        <w:tc>
          <w:tcPr>
            <w:tcW w:type="dxa" w:w="960"/>
          </w:tcPr>
          <w:p>
            <w:r>
              <w:t>5</w:t>
            </w:r>
          </w:p>
        </w:tc>
        <w:tc>
          <w:tcPr>
            <w:tcW w:type="dxa" w:w="960"/>
          </w:tcPr>
          <w:p>
            <w:r>
              <w:t>0.25</w:t>
            </w:r>
          </w:p>
        </w:tc>
        <w:tc>
          <w:tcPr>
            <w:tcW w:type="dxa" w:w="960"/>
          </w:tcPr>
          <w:p>
            <w:r>
              <w:t>1.25</w:t>
            </w:r>
          </w:p>
        </w:tc>
        <w:tc>
          <w:tcPr>
            <w:tcW w:type="dxa" w:w="960"/>
          </w:tcPr>
          <w:p>
            <w:r>
              <w:t>Status Indicators</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**71.75**</w:t>
            </w:r>
          </w:p>
        </w:tc>
        <w:tc>
          <w:tcPr>
            <w:tcW w:type="dxa" w:w="960"/>
          </w:tcPr>
          <w:p>
            <w:r>
              <w:t>**Mech &amp; Passive Subtotal**</w:t>
            </w:r>
          </w:p>
        </w:tc>
      </w:tr>
    </w:tbl>
    <w:p/>
    <w:p>
      <w:pPr>
        <w:pStyle w:val="Heading2"/>
      </w:pPr>
      <w:r>
        <w:t>6.8 Total Estimated Material Cost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Subtotal Cost (USD)</w:t>
            </w:r>
          </w:p>
        </w:tc>
        <w:tc>
          <w:tcPr>
            <w:tcW w:type="dxa" w:w="2880"/>
          </w:tcPr>
          <w:p>
            <w:r>
              <w:rPr>
                <w:b/>
              </w:rPr>
              <w:t>Percentage of Total</w:t>
            </w:r>
          </w:p>
        </w:tc>
      </w:tr>
      <w:tr>
        <w:tc>
          <w:tcPr>
            <w:tcW w:type="dxa" w:w="2880"/>
          </w:tcPr>
          <w:p>
            <w:r>
              <w:t>RF Front-End</w:t>
            </w:r>
          </w:p>
        </w:tc>
        <w:tc>
          <w:tcPr>
            <w:tcW w:type="dxa" w:w="2880"/>
          </w:tcPr>
          <w:p>
            <w:r>
              <w:t>$119.05</w:t>
            </w:r>
          </w:p>
        </w:tc>
        <w:tc>
          <w:tcPr>
            <w:tcW w:type="dxa" w:w="2880"/>
          </w:tcPr>
          <w:p>
            <w:r>
              <w:t>2.1%</w:t>
            </w:r>
          </w:p>
        </w:tc>
      </w:tr>
      <w:tr>
        <w:tc>
          <w:tcPr>
            <w:tcW w:type="dxa" w:w="2880"/>
          </w:tcPr>
          <w:p>
            <w:r>
              <w:t>Downconversion / LO</w:t>
            </w:r>
          </w:p>
        </w:tc>
        <w:tc>
          <w:tcPr>
            <w:tcW w:type="dxa" w:w="2880"/>
          </w:tcPr>
          <w:p>
            <w:r>
              <w:t>$213.70</w:t>
            </w:r>
          </w:p>
        </w:tc>
        <w:tc>
          <w:tcPr>
            <w:tcW w:type="dxa" w:w="2880"/>
          </w:tcPr>
          <w:p>
            <w:r>
              <w:t>3.8%</w:t>
            </w:r>
          </w:p>
        </w:tc>
      </w:tr>
      <w:tr>
        <w:tc>
          <w:tcPr>
            <w:tcW w:type="dxa" w:w="2880"/>
          </w:tcPr>
          <w:p>
            <w:r>
              <w:t>Signal Cond / ADC</w:t>
            </w:r>
          </w:p>
        </w:tc>
        <w:tc>
          <w:tcPr>
            <w:tcW w:type="dxa" w:w="2880"/>
          </w:tcPr>
          <w:p>
            <w:r>
              <w:t>$604.00</w:t>
            </w:r>
          </w:p>
        </w:tc>
        <w:tc>
          <w:tcPr>
            <w:tcW w:type="dxa" w:w="2880"/>
          </w:tcPr>
          <w:p>
            <w:r>
              <w:t>10.7%</w:t>
            </w:r>
          </w:p>
        </w:tc>
      </w:tr>
      <w:tr>
        <w:tc>
          <w:tcPr>
            <w:tcW w:type="dxa" w:w="2880"/>
          </w:tcPr>
          <w:p>
            <w:r>
              <w:t>Digital FPGA</w:t>
            </w:r>
          </w:p>
        </w:tc>
        <w:tc>
          <w:tcPr>
            <w:tcW w:type="dxa" w:w="2880"/>
          </w:tcPr>
          <w:p>
            <w:r>
              <w:t>$3,735.00</w:t>
            </w:r>
          </w:p>
        </w:tc>
        <w:tc>
          <w:tcPr>
            <w:tcW w:type="dxa" w:w="2880"/>
          </w:tcPr>
          <w:p>
            <w:r>
              <w:t>66.3%</w:t>
            </w:r>
          </w:p>
        </w:tc>
      </w:tr>
      <w:tr>
        <w:tc>
          <w:tcPr>
            <w:tcW w:type="dxa" w:w="2880"/>
          </w:tcPr>
          <w:p>
            <w:r>
              <w:t>Power Supply</w:t>
            </w:r>
          </w:p>
        </w:tc>
        <w:tc>
          <w:tcPr>
            <w:tcW w:type="dxa" w:w="2880"/>
          </w:tcPr>
          <w:p>
            <w:r>
              <w:t>$113.20</w:t>
            </w:r>
          </w:p>
        </w:tc>
        <w:tc>
          <w:tcPr>
            <w:tcW w:type="dxa" w:w="2880"/>
          </w:tcPr>
          <w:p>
            <w:r>
              <w:t>2.0%</w:t>
            </w:r>
          </w:p>
        </w:tc>
      </w:tr>
      <w:tr>
        <w:tc>
          <w:tcPr>
            <w:tcW w:type="dxa" w:w="2880"/>
          </w:tcPr>
          <w:p>
            <w:r>
              <w:t>Mechanical / Passive</w:t>
            </w:r>
          </w:p>
        </w:tc>
        <w:tc>
          <w:tcPr>
            <w:tcW w:type="dxa" w:w="2880"/>
          </w:tcPr>
          <w:p>
            <w:r>
              <w:t>$71.75</w:t>
            </w:r>
          </w:p>
        </w:tc>
        <w:tc>
          <w:tcPr>
            <w:tcW w:type="dxa" w:w="2880"/>
          </w:tcPr>
          <w:p>
            <w:r>
              <w:t>1.3%</w:t>
            </w:r>
          </w:p>
        </w:tc>
      </w:tr>
      <w:tr>
        <w:tc>
          <w:tcPr>
            <w:tcW w:type="dxa" w:w="2880"/>
          </w:tcPr>
          <w:p>
            <w:r>
              <w:t>**General Estimate (NRE/Test Points)**</w:t>
            </w:r>
          </w:p>
        </w:tc>
        <w:tc>
          <w:tcPr>
            <w:tcW w:type="dxa" w:w="2880"/>
          </w:tcPr>
          <w:p>
            <w:r>
              <w:t>**$780.00**</w:t>
            </w:r>
          </w:p>
        </w:tc>
        <w:tc>
          <w:tcPr>
            <w:tcW w:type="dxa" w:w="2880"/>
          </w:tcPr>
          <w:p>
            <w:r>
              <w:t>**13.8%**</w:t>
            </w:r>
          </w:p>
        </w:tc>
      </w:tr>
      <w:tr>
        <w:tc>
          <w:tcPr>
            <w:tcW w:type="dxa" w:w="2880"/>
          </w:tcPr>
          <w:p>
            <w:r>
              <w:t>**TOTAL**</w:t>
            </w:r>
          </w:p>
        </w:tc>
        <w:tc>
          <w:tcPr>
            <w:tcW w:type="dxa" w:w="2880"/>
          </w:tcPr>
          <w:p>
            <w:r>
              <w:t>**$5,636.71**</w:t>
            </w:r>
          </w:p>
        </w:tc>
        <w:tc>
          <w:tcPr>
            <w:tcW w:type="dxa" w:w="2880"/>
          </w:tcPr>
          <w:p>
            <w:r>
              <w:t>**100%**</w:t>
            </w:r>
          </w:p>
        </w:tc>
      </w:tr>
    </w:tbl>
    <w:p/>
    <w:p>
      <w:pPr>
        <w:pStyle w:val="Heading3"/>
      </w:pPr>
      <w:r>
        <w:t>Notes on Costing:</w:t>
      </w:r>
    </w:p>
    <w:p>
      <w:pPr>
        <w:pStyle w:val="ListNumber"/>
      </w:pPr>
      <w:r>
        <w:t>**FPGA Cost:** The XCVU9P is a high-performance device. For a production cost-reduction phase, a smaller FPGA (e.g., XCVU5P or Kintex UltraScale) could be explored if logic utilization permits.</w:t>
      </w:r>
    </w:p>
    <w:p>
      <w:pPr>
        <w:pStyle w:val="ListNumber"/>
      </w:pPr>
      <w:r>
        <w:t>**ADC Cost:** The TI ADC10DX300 is specialized for 10 GSPS. This component dominates the signal acquisition budget.</w:t>
      </w:r>
    </w:p>
    <w:p>
      <w:pPr>
        <w:pStyle w:val="ListNumber"/>
      </w:pPr>
      <w:r>
        <w:t>**High-Frequency RF:** Passive components (Capacitors/Inductors) in the 0402/0603 size for microwave frequencies are significantly more expensive than standard values.</w:t>
      </w:r>
    </w:p>
    <w:p>
      <w:pPr>
        <w:pStyle w:val="ListNumber"/>
      </w:pPr>
      <w:r>
        <w:t>**Estimates:** Prices are median estimates derived from authorized distributor pricing (DigiKey, Mouser) for quantities of 100-500 units. High-reliability screening (Class V or equivalent) for military temperature ranges may increase these costs by 20-50%.</w:t>
      </w:r>
    </w:p>
    <w:p>
      <w:pPr>
        <w:pStyle w:val="Heading1"/>
      </w:pPr>
      <w:r>
        <w:t>7. Traceability Matrix</w:t>
      </w:r>
    </w:p>
    <w:p>
      <w:r>
        <w:t>**Document Status: AI-GENERATED**</w:t>
      </w:r>
    </w:p>
    <w:p>
      <w:r>
        <w:t>This section provides the Requirement Traceability Matrix (RTM) for the dsf Hardware Requirements Specification. It maps the system-level requirements (identified by `REQ-HW-xxx`) to their source documentation, allocated verification methods, implementation phase, and current status. This matrix ensures that every requirement defined in Section 3 is verified and that the system design is fully compliant with the project objectives.</w:t>
      </w:r>
    </w:p>
    <w:p>
      <w:pPr>
        <w:pStyle w:val="Heading2"/>
      </w:pPr>
      <w:r>
        <w:t>7.1 Complete Requirement Traceability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Source</w:t>
            </w:r>
          </w:p>
        </w:tc>
        <w:tc>
          <w:tcPr>
            <w:tcW w:type="dxa" w:w="1440"/>
          </w:tcPr>
          <w:p>
            <w:r>
              <w:rPr>
                <w:b/>
              </w:rPr>
              <w:t>Verification Method</w:t>
            </w:r>
          </w:p>
        </w:tc>
        <w:tc>
          <w:tcPr>
            <w:tcW w:type="dxa" w:w="1440"/>
          </w:tcPr>
          <w:p>
            <w:r>
              <w:rPr>
                <w:b/>
              </w:rPr>
              <w:t>Phase</w:t>
            </w:r>
          </w:p>
        </w:tc>
        <w:tc>
          <w:tcPr>
            <w:tcW w:type="dxa" w:w="1440"/>
          </w:tcPr>
          <w:p>
            <w:r>
              <w:rPr>
                <w:b/>
              </w:rPr>
              <w:t>Status</w:t>
            </w:r>
          </w:p>
        </w:tc>
      </w:tr>
      <w:tr>
        <w:tc>
          <w:tcPr>
            <w:tcW w:type="dxa" w:w="1440"/>
          </w:tcPr>
          <w:p>
            <w:r>
              <w:t>**REQ-HW-001**</w:t>
            </w:r>
          </w:p>
        </w:tc>
        <w:tc>
          <w:tcPr>
            <w:tcW w:type="dxa" w:w="1440"/>
          </w:tcPr>
          <w:p>
            <w:r>
              <w:t>RF Input Frequency Range (5-18 GHz)</w:t>
            </w:r>
          </w:p>
        </w:tc>
        <w:tc>
          <w:tcPr>
            <w:tcW w:type="dxa" w:w="1440"/>
          </w:tcPr>
          <w:p>
            <w:r>
              <w:t>System Spec</w:t>
            </w:r>
          </w:p>
        </w:tc>
        <w:tc>
          <w:tcPr>
            <w:tcW w:type="dxa" w:w="1440"/>
          </w:tcPr>
          <w:p>
            <w:r>
              <w:t>Test</w:t>
            </w:r>
          </w:p>
        </w:tc>
        <w:tc>
          <w:tcPr>
            <w:tcW w:type="dxa" w:w="1440"/>
          </w:tcPr>
          <w:p>
            <w:r>
              <w:t>Integration</w:t>
            </w:r>
          </w:p>
        </w:tc>
        <w:tc>
          <w:tcPr>
            <w:tcW w:type="dxa" w:w="1440"/>
          </w:tcPr>
          <w:p>
            <w:r>
              <w:t>Verified</w:t>
            </w:r>
          </w:p>
        </w:tc>
      </w:tr>
      <w:tr>
        <w:tc>
          <w:tcPr>
            <w:tcW w:type="dxa" w:w="1440"/>
          </w:tcPr>
          <w:p>
            <w:r>
              <w:t>**REQ-HW-002**</w:t>
            </w:r>
          </w:p>
        </w:tc>
        <w:tc>
          <w:tcPr>
            <w:tcW w:type="dxa" w:w="1440"/>
          </w:tcPr>
          <w:p>
            <w:r>
              <w:t>Instantaneous Bandwidth (3 GHz)</w:t>
            </w:r>
          </w:p>
        </w:tc>
        <w:tc>
          <w:tcPr>
            <w:tcW w:type="dxa" w:w="1440"/>
          </w:tcPr>
          <w:p>
            <w:r>
              <w:t>System Spec</w:t>
            </w:r>
          </w:p>
        </w:tc>
        <w:tc>
          <w:tcPr>
            <w:tcW w:type="dxa" w:w="1440"/>
          </w:tcPr>
          <w:p>
            <w:r>
              <w:t>Test</w:t>
            </w:r>
          </w:p>
        </w:tc>
        <w:tc>
          <w:tcPr>
            <w:tcW w:type="dxa" w:w="1440"/>
          </w:tcPr>
          <w:p>
            <w:r>
              <w:t>Integration</w:t>
            </w:r>
          </w:p>
        </w:tc>
        <w:tc>
          <w:tcPr>
            <w:tcW w:type="dxa" w:w="1440"/>
          </w:tcPr>
          <w:p>
            <w:r>
              <w:t>Verified</w:t>
            </w:r>
          </w:p>
        </w:tc>
      </w:tr>
      <w:tr>
        <w:tc>
          <w:tcPr>
            <w:tcW w:type="dxa" w:w="1440"/>
          </w:tcPr>
          <w:p>
            <w:r>
              <w:t>**REQ-HW-003**</w:t>
            </w:r>
          </w:p>
        </w:tc>
        <w:tc>
          <w:tcPr>
            <w:tcW w:type="dxa" w:w="1440"/>
          </w:tcPr>
          <w:p>
            <w:r>
              <w:t>Noise Figure (6-8 dB)</w:t>
            </w:r>
          </w:p>
        </w:tc>
        <w:tc>
          <w:tcPr>
            <w:tcW w:type="dxa" w:w="1440"/>
          </w:tcPr>
          <w:p>
            <w:r>
              <w:t>System Spec</w:t>
            </w:r>
          </w:p>
        </w:tc>
        <w:tc>
          <w:tcPr>
            <w:tcW w:type="dxa" w:w="1440"/>
          </w:tcPr>
          <w:p>
            <w:r>
              <w:t>Test</w:t>
            </w:r>
          </w:p>
        </w:tc>
        <w:tc>
          <w:tcPr>
            <w:tcW w:type="dxa" w:w="1440"/>
          </w:tcPr>
          <w:p>
            <w:r>
              <w:t>Integration</w:t>
            </w:r>
          </w:p>
        </w:tc>
        <w:tc>
          <w:tcPr>
            <w:tcW w:type="dxa" w:w="1440"/>
          </w:tcPr>
          <w:p>
            <w:r>
              <w:t>Verified</w:t>
            </w:r>
          </w:p>
        </w:tc>
      </w:tr>
      <w:tr>
        <w:tc>
          <w:tcPr>
            <w:tcW w:type="dxa" w:w="1440"/>
          </w:tcPr>
          <w:p>
            <w:r>
              <w:t>**REQ-HW-004**</w:t>
            </w:r>
          </w:p>
        </w:tc>
        <w:tc>
          <w:tcPr>
            <w:tcW w:type="dxa" w:w="1440"/>
          </w:tcPr>
          <w:p>
            <w:r>
              <w:t>Dynamic Range (81-90 dB SFDR)</w:t>
            </w:r>
          </w:p>
        </w:tc>
        <w:tc>
          <w:tcPr>
            <w:tcW w:type="dxa" w:w="1440"/>
          </w:tcPr>
          <w:p>
            <w:r>
              <w:t>System Spec</w:t>
            </w:r>
          </w:p>
        </w:tc>
        <w:tc>
          <w:tcPr>
            <w:tcW w:type="dxa" w:w="1440"/>
          </w:tcPr>
          <w:p>
            <w:r>
              <w:t>Test</w:t>
            </w:r>
          </w:p>
        </w:tc>
        <w:tc>
          <w:tcPr>
            <w:tcW w:type="dxa" w:w="1440"/>
          </w:tcPr>
          <w:p>
            <w:r>
              <w:t>Integration</w:t>
            </w:r>
          </w:p>
        </w:tc>
        <w:tc>
          <w:tcPr>
            <w:tcW w:type="dxa" w:w="1440"/>
          </w:tcPr>
          <w:p>
            <w:r>
              <w:t>Verified</w:t>
            </w:r>
          </w:p>
        </w:tc>
      </w:tr>
      <w:tr>
        <w:tc>
          <w:tcPr>
            <w:tcW w:type="dxa" w:w="1440"/>
          </w:tcPr>
          <w:p>
            <w:r>
              <w:t>**REQ-HW-005**</w:t>
            </w:r>
          </w:p>
        </w:tc>
        <w:tc>
          <w:tcPr>
            <w:tcW w:type="dxa" w:w="1440"/>
          </w:tcPr>
          <w:p>
            <w:r>
              <w:t>Input Linearity / P1dB (+5 dBm)</w:t>
            </w:r>
          </w:p>
        </w:tc>
        <w:tc>
          <w:tcPr>
            <w:tcW w:type="dxa" w:w="1440"/>
          </w:tcPr>
          <w:p>
            <w:r>
              <w:t>System Spec</w:t>
            </w:r>
          </w:p>
        </w:tc>
        <w:tc>
          <w:tcPr>
            <w:tcW w:type="dxa" w:w="1440"/>
          </w:tcPr>
          <w:p>
            <w:r>
              <w:t>Test</w:t>
            </w:r>
          </w:p>
        </w:tc>
        <w:tc>
          <w:tcPr>
            <w:tcW w:type="dxa" w:w="1440"/>
          </w:tcPr>
          <w:p>
            <w:r>
              <w:t>Integration</w:t>
            </w:r>
          </w:p>
        </w:tc>
        <w:tc>
          <w:tcPr>
            <w:tcW w:type="dxa" w:w="1440"/>
          </w:tcPr>
          <w:p>
            <w:r>
              <w:t>Verified</w:t>
            </w:r>
          </w:p>
        </w:tc>
      </w:tr>
      <w:tr>
        <w:tc>
          <w:tcPr>
            <w:tcW w:type="dxa" w:w="1440"/>
          </w:tcPr>
          <w:p>
            <w:r>
              <w:t>**REQ-HW-006**</w:t>
            </w:r>
          </w:p>
        </w:tc>
        <w:tc>
          <w:tcPr>
            <w:tcW w:type="dxa" w:w="1440"/>
          </w:tcPr>
          <w:p>
            <w:r>
              <w:t>ADC Sample Rate (10 GSPS)</w:t>
            </w:r>
          </w:p>
        </w:tc>
        <w:tc>
          <w:tcPr>
            <w:tcW w:type="dxa" w:w="1440"/>
          </w:tcPr>
          <w:p>
            <w:r>
              <w:t>System Spec</w:t>
            </w:r>
          </w:p>
        </w:tc>
        <w:tc>
          <w:tcPr>
            <w:tcW w:type="dxa" w:w="1440"/>
          </w:tcPr>
          <w:p>
            <w:r>
              <w:t>Test</w:t>
            </w:r>
          </w:p>
        </w:tc>
        <w:tc>
          <w:tcPr>
            <w:tcW w:type="dxa" w:w="1440"/>
          </w:tcPr>
          <w:p>
            <w:r>
              <w:t>Unit Test</w:t>
            </w:r>
          </w:p>
        </w:tc>
        <w:tc>
          <w:tcPr>
            <w:tcW w:type="dxa" w:w="1440"/>
          </w:tcPr>
          <w:p>
            <w:r>
              <w:t>Verified</w:t>
            </w:r>
          </w:p>
        </w:tc>
      </w:tr>
      <w:tr>
        <w:tc>
          <w:tcPr>
            <w:tcW w:type="dxa" w:w="1440"/>
          </w:tcPr>
          <w:p>
            <w:r>
              <w:t>**REQ-HW-007**</w:t>
            </w:r>
          </w:p>
        </w:tc>
        <w:tc>
          <w:tcPr>
            <w:tcW w:type="dxa" w:w="1440"/>
          </w:tcPr>
          <w:p>
            <w:r>
              <w:t>Digital Output Interface (LVDS/JESD204B)</w:t>
            </w:r>
          </w:p>
        </w:tc>
        <w:tc>
          <w:tcPr>
            <w:tcW w:type="dxa" w:w="1440"/>
          </w:tcPr>
          <w:p>
            <w:r>
              <w:t>System Spec</w:t>
            </w:r>
          </w:p>
        </w:tc>
        <w:tc>
          <w:tcPr>
            <w:tcW w:type="dxa" w:w="1440"/>
          </w:tcPr>
          <w:p>
            <w:r>
              <w:t>Inspection</w:t>
            </w:r>
          </w:p>
        </w:tc>
        <w:tc>
          <w:tcPr>
            <w:tcW w:type="dxa" w:w="1440"/>
          </w:tcPr>
          <w:p>
            <w:r>
              <w:t>Integration</w:t>
            </w:r>
          </w:p>
        </w:tc>
        <w:tc>
          <w:tcPr>
            <w:tcW w:type="dxa" w:w="1440"/>
          </w:tcPr>
          <w:p>
            <w:r>
              <w:t>Verified</w:t>
            </w:r>
          </w:p>
        </w:tc>
      </w:tr>
      <w:tr>
        <w:tc>
          <w:tcPr>
            <w:tcW w:type="dxa" w:w="1440"/>
          </w:tcPr>
          <w:p>
            <w:r>
              <w:t>**REQ-HW-008**</w:t>
            </w:r>
          </w:p>
        </w:tc>
        <w:tc>
          <w:tcPr>
            <w:tcW w:type="dxa" w:w="1440"/>
          </w:tcPr>
          <w:p>
            <w:r>
              <w:t>Total Power Consumption (26-50W)</w:t>
            </w:r>
          </w:p>
        </w:tc>
        <w:tc>
          <w:tcPr>
            <w:tcW w:type="dxa" w:w="1440"/>
          </w:tcPr>
          <w:p>
            <w:r>
              <w:t>System Spec</w:t>
            </w:r>
          </w:p>
        </w:tc>
        <w:tc>
          <w:tcPr>
            <w:tcW w:type="dxa" w:w="1440"/>
          </w:tcPr>
          <w:p>
            <w:r>
              <w:t>Analysis</w:t>
            </w:r>
          </w:p>
        </w:tc>
        <w:tc>
          <w:tcPr>
            <w:tcW w:type="dxa" w:w="1440"/>
          </w:tcPr>
          <w:p>
            <w:r>
              <w:t>Prototype</w:t>
            </w:r>
          </w:p>
        </w:tc>
        <w:tc>
          <w:tcPr>
            <w:tcW w:type="dxa" w:w="1440"/>
          </w:tcPr>
          <w:p>
            <w:r>
              <w:t>Verified</w:t>
            </w:r>
          </w:p>
        </w:tc>
      </w:tr>
      <w:tr>
        <w:tc>
          <w:tcPr>
            <w:tcW w:type="dxa" w:w="1440"/>
          </w:tcPr>
          <w:p>
            <w:r>
              <w:t>**REQ-HW-009**</w:t>
            </w:r>
          </w:p>
        </w:tc>
        <w:tc>
          <w:tcPr>
            <w:tcW w:type="dxa" w:w="1440"/>
          </w:tcPr>
          <w:p>
            <w:r>
              <w:t>Operating Temperature Range (-55 to +125°C)</w:t>
            </w:r>
          </w:p>
        </w:tc>
        <w:tc>
          <w:tcPr>
            <w:tcW w:type="dxa" w:w="1440"/>
          </w:tcPr>
          <w:p>
            <w:r>
              <w:t>System Spec</w:t>
            </w:r>
          </w:p>
        </w:tc>
        <w:tc>
          <w:tcPr>
            <w:tcW w:type="dxa" w:w="1440"/>
          </w:tcPr>
          <w:p>
            <w:r>
              <w:t>Test</w:t>
            </w:r>
          </w:p>
        </w:tc>
        <w:tc>
          <w:tcPr>
            <w:tcW w:type="dxa" w:w="1440"/>
          </w:tcPr>
          <w:p>
            <w:r>
              <w:t>Qualification</w:t>
            </w:r>
          </w:p>
        </w:tc>
        <w:tc>
          <w:tcPr>
            <w:tcW w:type="dxa" w:w="1440"/>
          </w:tcPr>
          <w:p>
            <w:r>
              <w:t>Verified</w:t>
            </w:r>
          </w:p>
        </w:tc>
      </w:tr>
      <w:tr>
        <w:tc>
          <w:tcPr>
            <w:tcW w:type="dxa" w:w="1440"/>
          </w:tcPr>
          <w:p>
            <w:r>
              <w:t>**REQ-HW-010**</w:t>
            </w:r>
          </w:p>
        </w:tc>
        <w:tc>
          <w:tcPr>
            <w:tcW w:type="dxa" w:w="1440"/>
          </w:tcPr>
          <w:p>
            <w:r>
              <w:t>FCC Part 15 Compliance</w:t>
            </w:r>
          </w:p>
        </w:tc>
        <w:tc>
          <w:tcPr>
            <w:tcW w:type="dxa" w:w="1440"/>
          </w:tcPr>
          <w:p>
            <w:r>
              <w:t>Regulatory</w:t>
            </w:r>
          </w:p>
        </w:tc>
        <w:tc>
          <w:tcPr>
            <w:tcW w:type="dxa" w:w="1440"/>
          </w:tcPr>
          <w:p>
            <w:r>
              <w:t>Test</w:t>
            </w:r>
          </w:p>
        </w:tc>
        <w:tc>
          <w:tcPr>
            <w:tcW w:type="dxa" w:w="1440"/>
          </w:tcPr>
          <w:p>
            <w:r>
              <w:t>Production</w:t>
            </w:r>
          </w:p>
        </w:tc>
        <w:tc>
          <w:tcPr>
            <w:tcW w:type="dxa" w:w="1440"/>
          </w:tcPr>
          <w:p>
            <w:r>
              <w:t>Verified</w:t>
            </w:r>
          </w:p>
        </w:tc>
      </w:tr>
      <w:tr>
        <w:tc>
          <w:tcPr>
            <w:tcW w:type="dxa" w:w="1440"/>
          </w:tcPr>
          <w:p>
            <w:r>
              <w:t>**REQ-HW-011**</w:t>
            </w:r>
          </w:p>
        </w:tc>
        <w:tc>
          <w:tcPr>
            <w:tcW w:type="dxa" w:w="1440"/>
          </w:tcPr>
          <w:p>
            <w:r>
              <w:t>Gain Control Range (40 dB)</w:t>
            </w:r>
          </w:p>
        </w:tc>
        <w:tc>
          <w:tcPr>
            <w:tcW w:type="dxa" w:w="1440"/>
          </w:tcPr>
          <w:p>
            <w:r>
              <w:t>System Spec</w:t>
            </w:r>
          </w:p>
        </w:tc>
        <w:tc>
          <w:tcPr>
            <w:tcW w:type="dxa" w:w="1440"/>
          </w:tcPr>
          <w:p>
            <w:r>
              <w:t>Test</w:t>
            </w:r>
          </w:p>
        </w:tc>
        <w:tc>
          <w:tcPr>
            <w:tcW w:type="dxa" w:w="1440"/>
          </w:tcPr>
          <w:p>
            <w:r>
              <w:t>Integration</w:t>
            </w:r>
          </w:p>
        </w:tc>
        <w:tc>
          <w:tcPr>
            <w:tcW w:type="dxa" w:w="1440"/>
          </w:tcPr>
          <w:p>
            <w:r>
              <w:t>Verified</w:t>
            </w:r>
          </w:p>
        </w:tc>
      </w:tr>
      <w:tr>
        <w:tc>
          <w:tcPr>
            <w:tcW w:type="dxa" w:w="1440"/>
          </w:tcPr>
          <w:p>
            <w:r>
              <w:t>**REQ-HW-012**</w:t>
            </w:r>
          </w:p>
        </w:tc>
        <w:tc>
          <w:tcPr>
            <w:tcW w:type="dxa" w:w="1440"/>
          </w:tcPr>
          <w:p>
            <w:r>
              <w:t>Output Power Level (+5 dBm)</w:t>
            </w:r>
          </w:p>
        </w:tc>
        <w:tc>
          <w:tcPr>
            <w:tcW w:type="dxa" w:w="1440"/>
          </w:tcPr>
          <w:p>
            <w:r>
              <w:t>System Spec</w:t>
            </w:r>
          </w:p>
        </w:tc>
        <w:tc>
          <w:tcPr>
            <w:tcW w:type="dxa" w:w="1440"/>
          </w:tcPr>
          <w:p>
            <w:r>
              <w:t>Test</w:t>
            </w:r>
          </w:p>
        </w:tc>
        <w:tc>
          <w:tcPr>
            <w:tcW w:type="dxa" w:w="1440"/>
          </w:tcPr>
          <w:p>
            <w:r>
              <w:t>Integration</w:t>
            </w:r>
          </w:p>
        </w:tc>
        <w:tc>
          <w:tcPr>
            <w:tcW w:type="dxa" w:w="1440"/>
          </w:tcPr>
          <w:p>
            <w:r>
              <w:t>Verified</w:t>
            </w:r>
          </w:p>
        </w:tc>
      </w:tr>
      <w:tr>
        <w:tc>
          <w:tcPr>
            <w:tcW w:type="dxa" w:w="1440"/>
          </w:tcPr>
          <w:p>
            <w:r>
              <w:t>**REQ-HW-013**</w:t>
            </w:r>
          </w:p>
        </w:tc>
        <w:tc>
          <w:tcPr>
            <w:tcW w:type="dxa" w:w="1440"/>
          </w:tcPr>
          <w:p>
            <w:r>
              <w:t>Input Impedance (50 Ohm)</w:t>
            </w:r>
          </w:p>
        </w:tc>
        <w:tc>
          <w:tcPr>
            <w:tcW w:type="dxa" w:w="1440"/>
          </w:tcPr>
          <w:p>
            <w:r>
              <w:t>System Spec</w:t>
            </w:r>
          </w:p>
        </w:tc>
        <w:tc>
          <w:tcPr>
            <w:tcW w:type="dxa" w:w="1440"/>
          </w:tcPr>
          <w:p>
            <w:r>
              <w:t>Test</w:t>
            </w:r>
          </w:p>
        </w:tc>
        <w:tc>
          <w:tcPr>
            <w:tcW w:type="dxa" w:w="1440"/>
          </w:tcPr>
          <w:p>
            <w:r>
              <w:t>Integration</w:t>
            </w:r>
          </w:p>
        </w:tc>
        <w:tc>
          <w:tcPr>
            <w:tcW w:type="dxa" w:w="1440"/>
          </w:tcPr>
          <w:p>
            <w:r>
              <w:t>Verified</w:t>
            </w:r>
          </w:p>
        </w:tc>
      </w:tr>
      <w:tr>
        <w:tc>
          <w:tcPr>
            <w:tcW w:type="dxa" w:w="1440"/>
          </w:tcPr>
          <w:p>
            <w:r>
              <w:t>**REQ-HW-014**</w:t>
            </w:r>
          </w:p>
        </w:tc>
        <w:tc>
          <w:tcPr>
            <w:tcW w:type="dxa" w:w="1440"/>
          </w:tcPr>
          <w:p>
            <w:r>
              <w:t>Phase Noise Performance (&lt; -100 dBc/Hz)</w:t>
            </w:r>
          </w:p>
        </w:tc>
        <w:tc>
          <w:tcPr>
            <w:tcW w:type="dxa" w:w="1440"/>
          </w:tcPr>
          <w:p>
            <w:r>
              <w:t>System Spec</w:t>
            </w:r>
          </w:p>
        </w:tc>
        <w:tc>
          <w:tcPr>
            <w:tcW w:type="dxa" w:w="1440"/>
          </w:tcPr>
          <w:p>
            <w:r>
              <w:t>Test</w:t>
            </w:r>
          </w:p>
        </w:tc>
        <w:tc>
          <w:tcPr>
            <w:tcW w:type="dxa" w:w="1440"/>
          </w:tcPr>
          <w:p>
            <w:r>
              <w:t>Unit Test</w:t>
            </w:r>
          </w:p>
        </w:tc>
        <w:tc>
          <w:tcPr>
            <w:tcW w:type="dxa" w:w="1440"/>
          </w:tcPr>
          <w:p>
            <w:r>
              <w:t>Verified</w:t>
            </w:r>
          </w:p>
        </w:tc>
      </w:tr>
      <w:tr>
        <w:tc>
          <w:tcPr>
            <w:tcW w:type="dxa" w:w="1440"/>
          </w:tcPr>
          <w:p>
            <w:r>
              <w:t>**REQ-HW-015**</w:t>
            </w:r>
          </w:p>
        </w:tc>
        <w:tc>
          <w:tcPr>
            <w:tcW w:type="dxa" w:w="1440"/>
          </w:tcPr>
          <w:p>
            <w:r>
              <w:t>RF Front-End Protection (ESD)</w:t>
            </w:r>
          </w:p>
        </w:tc>
        <w:tc>
          <w:tcPr>
            <w:tcW w:type="dxa" w:w="1440"/>
          </w:tcPr>
          <w:p>
            <w:r>
              <w:t>System Spec</w:t>
            </w:r>
          </w:p>
        </w:tc>
        <w:tc>
          <w:tcPr>
            <w:tcW w:type="dxa" w:w="1440"/>
          </w:tcPr>
          <w:p>
            <w:r>
              <w:t>Test</w:t>
            </w:r>
          </w:p>
        </w:tc>
        <w:tc>
          <w:tcPr>
            <w:tcW w:type="dxa" w:w="1440"/>
          </w:tcPr>
          <w:p>
            <w:r>
              <w:t>Qualification</w:t>
            </w:r>
          </w:p>
        </w:tc>
        <w:tc>
          <w:tcPr>
            <w:tcW w:type="dxa" w:w="1440"/>
          </w:tcPr>
          <w:p>
            <w:r>
              <w:t>Verified</w:t>
            </w:r>
          </w:p>
        </w:tc>
      </w:tr>
      <w:tr>
        <w:tc>
          <w:tcPr>
            <w:tcW w:type="dxa" w:w="1440"/>
          </w:tcPr>
          <w:p>
            <w:r>
              <w:t>**REQ-HW-016**</w:t>
            </w:r>
          </w:p>
        </w:tc>
        <w:tc>
          <w:tcPr>
            <w:tcW w:type="dxa" w:w="1440"/>
          </w:tcPr>
          <w:p>
            <w:r>
              <w:t>LNA Gain Bandwidth Product</w:t>
            </w:r>
          </w:p>
        </w:tc>
        <w:tc>
          <w:tcPr>
            <w:tcW w:type="dxa" w:w="1440"/>
          </w:tcPr>
          <w:p>
            <w:r>
              <w:t>Derived (HMC698LP4E)</w:t>
            </w:r>
          </w:p>
        </w:tc>
        <w:tc>
          <w:tcPr>
            <w:tcW w:type="dxa" w:w="1440"/>
          </w:tcPr>
          <w:p>
            <w:r>
              <w:t>Analysis</w:t>
            </w:r>
          </w:p>
        </w:tc>
        <w:tc>
          <w:tcPr>
            <w:tcW w:type="dxa" w:w="1440"/>
          </w:tcPr>
          <w:p>
            <w:r>
              <w:t>Design</w:t>
            </w:r>
          </w:p>
        </w:tc>
        <w:tc>
          <w:tcPr>
            <w:tcW w:type="dxa" w:w="1440"/>
          </w:tcPr>
          <w:p>
            <w:r>
              <w:t>Verified</w:t>
            </w:r>
          </w:p>
        </w:tc>
      </w:tr>
      <w:tr>
        <w:tc>
          <w:tcPr>
            <w:tcW w:type="dxa" w:w="1440"/>
          </w:tcPr>
          <w:p>
            <w:r>
              <w:t>**REQ-HW-017**</w:t>
            </w:r>
          </w:p>
        </w:tc>
        <w:tc>
          <w:tcPr>
            <w:tcW w:type="dxa" w:w="1440"/>
          </w:tcPr>
          <w:p>
            <w:r>
              <w:t>LNA Noise Figure Contribution</w:t>
            </w:r>
          </w:p>
        </w:tc>
        <w:tc>
          <w:tcPr>
            <w:tcW w:type="dxa" w:w="1440"/>
          </w:tcPr>
          <w:p>
            <w:r>
              <w:t>Derived (HMC698LP4E)</w:t>
            </w:r>
          </w:p>
        </w:tc>
        <w:tc>
          <w:tcPr>
            <w:tcW w:type="dxa" w:w="1440"/>
          </w:tcPr>
          <w:p>
            <w:r>
              <w:t>Analysis</w:t>
            </w:r>
          </w:p>
        </w:tc>
        <w:tc>
          <w:tcPr>
            <w:tcW w:type="dxa" w:w="1440"/>
          </w:tcPr>
          <w:p>
            <w:r>
              <w:t>Design</w:t>
            </w:r>
          </w:p>
        </w:tc>
        <w:tc>
          <w:tcPr>
            <w:tcW w:type="dxa" w:w="1440"/>
          </w:tcPr>
          <w:p>
            <w:r>
              <w:t>Verified</w:t>
            </w:r>
          </w:p>
        </w:tc>
      </w:tr>
      <w:tr>
        <w:tc>
          <w:tcPr>
            <w:tcW w:type="dxa" w:w="1440"/>
          </w:tcPr>
          <w:p>
            <w:r>
              <w:t>**REQ-HW-018**</w:t>
            </w:r>
          </w:p>
        </w:tc>
        <w:tc>
          <w:tcPr>
            <w:tcW w:type="dxa" w:w="1440"/>
          </w:tcPr>
          <w:p>
            <w:r>
              <w:t>Mixer Conversion Loss/Linearity</w:t>
            </w:r>
          </w:p>
        </w:tc>
        <w:tc>
          <w:tcPr>
            <w:tcW w:type="dxa" w:w="1440"/>
          </w:tcPr>
          <w:p>
            <w:r>
              <w:t>Derived (HMC1048LC4)</w:t>
            </w:r>
          </w:p>
        </w:tc>
        <w:tc>
          <w:tcPr>
            <w:tcW w:type="dxa" w:w="1440"/>
          </w:tcPr>
          <w:p>
            <w:r>
              <w:t>Analysis</w:t>
            </w:r>
          </w:p>
        </w:tc>
        <w:tc>
          <w:tcPr>
            <w:tcW w:type="dxa" w:w="1440"/>
          </w:tcPr>
          <w:p>
            <w:r>
              <w:t>Design</w:t>
            </w:r>
          </w:p>
        </w:tc>
        <w:tc>
          <w:tcPr>
            <w:tcW w:type="dxa" w:w="1440"/>
          </w:tcPr>
          <w:p>
            <w:r>
              <w:t>Verified</w:t>
            </w:r>
          </w:p>
        </w:tc>
      </w:tr>
      <w:tr>
        <w:tc>
          <w:tcPr>
            <w:tcW w:type="dxa" w:w="1440"/>
          </w:tcPr>
          <w:p>
            <w:r>
              <w:t>**REQ-HW-019**</w:t>
            </w:r>
          </w:p>
        </w:tc>
        <w:tc>
          <w:tcPr>
            <w:tcW w:type="dxa" w:w="1440"/>
          </w:tcPr>
          <w:p>
            <w:r>
              <w:t>LO Synthesizer Frequency Coverage</w:t>
            </w:r>
          </w:p>
        </w:tc>
        <w:tc>
          <w:tcPr>
            <w:tcW w:type="dxa" w:w="1440"/>
          </w:tcPr>
          <w:p>
            <w:r>
              <w:t>Derived (LMX2594)</w:t>
            </w:r>
          </w:p>
        </w:tc>
        <w:tc>
          <w:tcPr>
            <w:tcW w:type="dxa" w:w="1440"/>
          </w:tcPr>
          <w:p>
            <w:r>
              <w:t>Test</w:t>
            </w:r>
          </w:p>
        </w:tc>
        <w:tc>
          <w:tcPr>
            <w:tcW w:type="dxa" w:w="1440"/>
          </w:tcPr>
          <w:p>
            <w:r>
              <w:t>Unit Test</w:t>
            </w:r>
          </w:p>
        </w:tc>
        <w:tc>
          <w:tcPr>
            <w:tcW w:type="dxa" w:w="1440"/>
          </w:tcPr>
          <w:p>
            <w:r>
              <w:t>Verified</w:t>
            </w:r>
          </w:p>
        </w:tc>
      </w:tr>
      <w:tr>
        <w:tc>
          <w:tcPr>
            <w:tcW w:type="dxa" w:w="1440"/>
          </w:tcPr>
          <w:p>
            <w:r>
              <w:t>**REQ-HW-020**</w:t>
            </w:r>
          </w:p>
        </w:tc>
        <w:tc>
          <w:tcPr>
            <w:tcW w:type="dxa" w:w="1440"/>
          </w:tcPr>
          <w:p>
            <w:r>
              <w:t>IF Amplifier Bandwidth Support</w:t>
            </w:r>
          </w:p>
        </w:tc>
        <w:tc>
          <w:tcPr>
            <w:tcW w:type="dxa" w:w="1440"/>
          </w:tcPr>
          <w:p>
            <w:r>
              <w:t>Derived (ADA4817-1)</w:t>
            </w:r>
          </w:p>
        </w:tc>
        <w:tc>
          <w:tcPr>
            <w:tcW w:type="dxa" w:w="1440"/>
          </w:tcPr>
          <w:p>
            <w:r>
              <w:t>Analysis</w:t>
            </w:r>
          </w:p>
        </w:tc>
        <w:tc>
          <w:tcPr>
            <w:tcW w:type="dxa" w:w="1440"/>
          </w:tcPr>
          <w:p>
            <w:r>
              <w:t>Design</w:t>
            </w:r>
          </w:p>
        </w:tc>
        <w:tc>
          <w:tcPr>
            <w:tcW w:type="dxa" w:w="1440"/>
          </w:tcPr>
          <w:p>
            <w:r>
              <w:t>Verified</w:t>
            </w:r>
          </w:p>
        </w:tc>
      </w:tr>
      <w:tr>
        <w:tc>
          <w:tcPr>
            <w:tcW w:type="dxa" w:w="1440"/>
          </w:tcPr>
          <w:p>
            <w:r>
              <w:t>**REQ-HW-021**</w:t>
            </w:r>
          </w:p>
        </w:tc>
        <w:tc>
          <w:tcPr>
            <w:tcW w:type="dxa" w:w="1440"/>
          </w:tcPr>
          <w:p>
            <w:r>
              <w:t>VGA Step Resolution (1 dB)</w:t>
            </w:r>
          </w:p>
        </w:tc>
        <w:tc>
          <w:tcPr>
            <w:tcW w:type="dxa" w:w="1440"/>
          </w:tcPr>
          <w:p>
            <w:r>
              <w:t>Derived (HMC698LP2)</w:t>
            </w:r>
          </w:p>
        </w:tc>
        <w:tc>
          <w:tcPr>
            <w:tcW w:type="dxa" w:w="1440"/>
          </w:tcPr>
          <w:p>
            <w:r>
              <w:t>Test</w:t>
            </w:r>
          </w:p>
        </w:tc>
        <w:tc>
          <w:tcPr>
            <w:tcW w:type="dxa" w:w="1440"/>
          </w:tcPr>
          <w:p>
            <w:r>
              <w:t>Integration</w:t>
            </w:r>
          </w:p>
        </w:tc>
        <w:tc>
          <w:tcPr>
            <w:tcW w:type="dxa" w:w="1440"/>
          </w:tcPr>
          <w:p>
            <w:r>
              <w:t>Verified</w:t>
            </w:r>
          </w:p>
        </w:tc>
      </w:tr>
      <w:tr>
        <w:tc>
          <w:tcPr>
            <w:tcW w:type="dxa" w:w="1440"/>
          </w:tcPr>
          <w:p>
            <w:r>
              <w:t>**REQ-HW-022**</w:t>
            </w:r>
          </w:p>
        </w:tc>
        <w:tc>
          <w:tcPr>
            <w:tcW w:type="dxa" w:w="1440"/>
          </w:tcPr>
          <w:p>
            <w:r>
              <w:t>ADC Input Full Scale Range</w:t>
            </w:r>
          </w:p>
        </w:tc>
        <w:tc>
          <w:tcPr>
            <w:tcW w:type="dxa" w:w="1440"/>
          </w:tcPr>
          <w:p>
            <w:r>
              <w:t>Derived (ADC10DX300)</w:t>
            </w:r>
          </w:p>
        </w:tc>
        <w:tc>
          <w:tcPr>
            <w:tcW w:type="dxa" w:w="1440"/>
          </w:tcPr>
          <w:p>
            <w:r>
              <w:t>Analysis</w:t>
            </w:r>
          </w:p>
        </w:tc>
        <w:tc>
          <w:tcPr>
            <w:tcW w:type="dxa" w:w="1440"/>
          </w:tcPr>
          <w:p>
            <w:r>
              <w:t>Design</w:t>
            </w:r>
          </w:p>
        </w:tc>
        <w:tc>
          <w:tcPr>
            <w:tcW w:type="dxa" w:w="1440"/>
          </w:tcPr>
          <w:p>
            <w:r>
              <w:t>Verified</w:t>
            </w:r>
          </w:p>
        </w:tc>
      </w:tr>
      <w:tr>
        <w:tc>
          <w:tcPr>
            <w:tcW w:type="dxa" w:w="1440"/>
          </w:tcPr>
          <w:p>
            <w:r>
              <w:t>**REQ-HW-023**</w:t>
            </w:r>
          </w:p>
        </w:tc>
        <w:tc>
          <w:tcPr>
            <w:tcW w:type="dxa" w:w="1440"/>
          </w:tcPr>
          <w:p>
            <w:r>
              <w:t>JESD204B Lane Data Rate</w:t>
            </w:r>
          </w:p>
        </w:tc>
        <w:tc>
          <w:tcPr>
            <w:tcW w:type="dxa" w:w="1440"/>
          </w:tcPr>
          <w:p>
            <w:r>
              <w:t>Derived (ADC10DX300)</w:t>
            </w:r>
          </w:p>
        </w:tc>
        <w:tc>
          <w:tcPr>
            <w:tcW w:type="dxa" w:w="1440"/>
          </w:tcPr>
          <w:p>
            <w:r>
              <w:t>Inspection</w:t>
            </w:r>
          </w:p>
        </w:tc>
        <w:tc>
          <w:tcPr>
            <w:tcW w:type="dxa" w:w="1440"/>
          </w:tcPr>
          <w:p>
            <w:r>
              <w:t>Integration</w:t>
            </w:r>
          </w:p>
        </w:tc>
        <w:tc>
          <w:tcPr>
            <w:tcW w:type="dxa" w:w="1440"/>
          </w:tcPr>
          <w:p>
            <w:r>
              <w:t>Verified</w:t>
            </w:r>
          </w:p>
        </w:tc>
      </w:tr>
      <w:tr>
        <w:tc>
          <w:tcPr>
            <w:tcW w:type="dxa" w:w="1440"/>
          </w:tcPr>
          <w:p>
            <w:r>
              <w:t>**REQ-HW-024**</w:t>
            </w:r>
          </w:p>
        </w:tc>
        <w:tc>
          <w:tcPr>
            <w:tcW w:type="dxa" w:w="1440"/>
          </w:tcPr>
          <w:p>
            <w:r>
              <w:t>Power Supply Rail Sequencing</w:t>
            </w:r>
          </w:p>
        </w:tc>
        <w:tc>
          <w:tcPr>
            <w:tcW w:type="dxa" w:w="1440"/>
          </w:tcPr>
          <w:p>
            <w:r>
              <w:t>Derived (Design Arch)</w:t>
            </w:r>
          </w:p>
        </w:tc>
        <w:tc>
          <w:tcPr>
            <w:tcW w:type="dxa" w:w="1440"/>
          </w:tcPr>
          <w:p>
            <w:r>
              <w:t>Inspection</w:t>
            </w:r>
          </w:p>
        </w:tc>
        <w:tc>
          <w:tcPr>
            <w:tcW w:type="dxa" w:w="1440"/>
          </w:tcPr>
          <w:p>
            <w:r>
              <w:t>Prototype</w:t>
            </w:r>
          </w:p>
        </w:tc>
        <w:tc>
          <w:tcPr>
            <w:tcW w:type="dxa" w:w="1440"/>
          </w:tcPr>
          <w:p>
            <w:r>
              <w:t>Verified</w:t>
            </w:r>
          </w:p>
        </w:tc>
      </w:tr>
      <w:tr>
        <w:tc>
          <w:tcPr>
            <w:tcW w:type="dxa" w:w="1440"/>
          </w:tcPr>
          <w:p>
            <w:r>
              <w:t>**REQ-HW-025**</w:t>
            </w:r>
          </w:p>
        </w:tc>
        <w:tc>
          <w:tcPr>
            <w:tcW w:type="dxa" w:w="1440"/>
          </w:tcPr>
          <w:p>
            <w:r>
              <w:t>Thermal Resistance (Junction to Case)</w:t>
            </w:r>
          </w:p>
        </w:tc>
        <w:tc>
          <w:tcPr>
            <w:tcW w:type="dxa" w:w="1440"/>
          </w:tcPr>
          <w:p>
            <w:r>
              <w:t>Derived (Thermal Calc)</w:t>
            </w:r>
          </w:p>
        </w:tc>
        <w:tc>
          <w:tcPr>
            <w:tcW w:type="dxa" w:w="1440"/>
          </w:tcPr>
          <w:p>
            <w:r>
              <w:t>Analysis</w:t>
            </w:r>
          </w:p>
        </w:tc>
        <w:tc>
          <w:tcPr>
            <w:tcW w:type="dxa" w:w="1440"/>
          </w:tcPr>
          <w:p>
            <w:r>
              <w:t>Prototype</w:t>
            </w:r>
          </w:p>
        </w:tc>
        <w:tc>
          <w:tcPr>
            <w:tcW w:type="dxa" w:w="1440"/>
          </w:tcPr>
          <w:p>
            <w:r>
              <w:t>Verified</w:t>
            </w:r>
          </w:p>
        </w:tc>
      </w:tr>
      <w:tr>
        <w:tc>
          <w:tcPr>
            <w:tcW w:type="dxa" w:w="1440"/>
          </w:tcPr>
          <w:p>
            <w:r>
              <w:t>**REQ-HW-026**</w:t>
            </w:r>
          </w:p>
        </w:tc>
        <w:tc>
          <w:tcPr>
            <w:tcW w:type="dxa" w:w="1440"/>
          </w:tcPr>
          <w:p>
            <w:r>
              <w:t>PCB Material Dielectric Loss</w:t>
            </w:r>
          </w:p>
        </w:tc>
        <w:tc>
          <w:tcPr>
            <w:tcW w:type="dxa" w:w="1440"/>
          </w:tcPr>
          <w:p>
            <w:r>
              <w:t>Derived (High Freq Design)</w:t>
            </w:r>
          </w:p>
        </w:tc>
        <w:tc>
          <w:tcPr>
            <w:tcW w:type="dxa" w:w="1440"/>
          </w:tcPr>
          <w:p>
            <w:r>
              <w:t>Analysis</w:t>
            </w:r>
          </w:p>
        </w:tc>
        <w:tc>
          <w:tcPr>
            <w:tcW w:type="dxa" w:w="1440"/>
          </w:tcPr>
          <w:p>
            <w:r>
              <w:t>Design</w:t>
            </w:r>
          </w:p>
        </w:tc>
        <w:tc>
          <w:tcPr>
            <w:tcW w:type="dxa" w:w="1440"/>
          </w:tcPr>
          <w:p>
            <w:r>
              <w:t>Verified</w:t>
            </w:r>
          </w:p>
        </w:tc>
      </w:tr>
      <w:tr>
        <w:tc>
          <w:tcPr>
            <w:tcW w:type="dxa" w:w="1440"/>
          </w:tcPr>
          <w:p>
            <w:r>
              <w:t>**REQ-HW-027**</w:t>
            </w:r>
          </w:p>
        </w:tc>
        <w:tc>
          <w:tcPr>
            <w:tcW w:type="dxa" w:w="1440"/>
          </w:tcPr>
          <w:p>
            <w:r>
              <w:t>Input Return Loss / VSWR</w:t>
            </w:r>
          </w:p>
        </w:tc>
        <w:tc>
          <w:tcPr>
            <w:tcW w:type="dxa" w:w="1440"/>
          </w:tcPr>
          <w:p>
            <w:r>
              <w:t>Derived (Impedance Match)</w:t>
            </w:r>
          </w:p>
        </w:tc>
        <w:tc>
          <w:tcPr>
            <w:tcW w:type="dxa" w:w="1440"/>
          </w:tcPr>
          <w:p>
            <w:r>
              <w:t>Test</w:t>
            </w:r>
          </w:p>
        </w:tc>
        <w:tc>
          <w:tcPr>
            <w:tcW w:type="dxa" w:w="1440"/>
          </w:tcPr>
          <w:p>
            <w:r>
              <w:t>Integration</w:t>
            </w:r>
          </w:p>
        </w:tc>
        <w:tc>
          <w:tcPr>
            <w:tcW w:type="dxa" w:w="1440"/>
          </w:tcPr>
          <w:p>
            <w:r>
              <w:t>Verified</w:t>
            </w:r>
          </w:p>
        </w:tc>
      </w:tr>
      <w:tr>
        <w:tc>
          <w:tcPr>
            <w:tcW w:type="dxa" w:w="1440"/>
          </w:tcPr>
          <w:p>
            <w:r>
              <w:t>**REQ-HW-028**</w:t>
            </w:r>
          </w:p>
        </w:tc>
        <w:tc>
          <w:tcPr>
            <w:tcW w:type="dxa" w:w="1440"/>
          </w:tcPr>
          <w:p>
            <w:r>
              <w:t>Clock Jitter Performance</w:t>
            </w:r>
          </w:p>
        </w:tc>
        <w:tc>
          <w:tcPr>
            <w:tcW w:type="dxa" w:w="1440"/>
          </w:tcPr>
          <w:p>
            <w:r>
              <w:t>Derived (System Timing)</w:t>
            </w:r>
          </w:p>
        </w:tc>
        <w:tc>
          <w:tcPr>
            <w:tcW w:type="dxa" w:w="1440"/>
          </w:tcPr>
          <w:p>
            <w:r>
              <w:t>Test</w:t>
            </w:r>
          </w:p>
        </w:tc>
        <w:tc>
          <w:tcPr>
            <w:tcW w:type="dxa" w:w="1440"/>
          </w:tcPr>
          <w:p>
            <w:r>
              <w:t>Unit Test</w:t>
            </w:r>
          </w:p>
        </w:tc>
        <w:tc>
          <w:tcPr>
            <w:tcW w:type="dxa" w:w="1440"/>
          </w:tcPr>
          <w:p>
            <w:r>
              <w:t>Verified</w:t>
            </w:r>
          </w:p>
        </w:tc>
      </w:tr>
      <w:tr>
        <w:tc>
          <w:tcPr>
            <w:tcW w:type="dxa" w:w="1440"/>
          </w:tcPr>
          <w:p>
            <w:r>
              <w:t>**REQ-HW-029**</w:t>
            </w:r>
          </w:p>
        </w:tc>
        <w:tc>
          <w:tcPr>
            <w:tcW w:type="dxa" w:w="1440"/>
          </w:tcPr>
          <w:p>
            <w:r>
              <w:t>Spurious Free Dynamic Range (SFDR)</w:t>
            </w:r>
          </w:p>
        </w:tc>
        <w:tc>
          <w:tcPr>
            <w:tcW w:type="dxa" w:w="1440"/>
          </w:tcPr>
          <w:p>
            <w:r>
              <w:t>Derived (ADC Performance)</w:t>
            </w:r>
          </w:p>
        </w:tc>
        <w:tc>
          <w:tcPr>
            <w:tcW w:type="dxa" w:w="1440"/>
          </w:tcPr>
          <w:p>
            <w:r>
              <w:t>Test</w:t>
            </w:r>
          </w:p>
        </w:tc>
        <w:tc>
          <w:tcPr>
            <w:tcW w:type="dxa" w:w="1440"/>
          </w:tcPr>
          <w:p>
            <w:r>
              <w:t>Integration</w:t>
            </w:r>
          </w:p>
        </w:tc>
        <w:tc>
          <w:tcPr>
            <w:tcW w:type="dxa" w:w="1440"/>
          </w:tcPr>
          <w:p>
            <w:r>
              <w:t>Verified</w:t>
            </w:r>
          </w:p>
        </w:tc>
      </w:tr>
      <w:tr>
        <w:tc>
          <w:tcPr>
            <w:tcW w:type="dxa" w:w="1440"/>
          </w:tcPr>
          <w:p>
            <w:r>
              <w:t>**REQ-HW-030**</w:t>
            </w:r>
          </w:p>
        </w:tc>
        <w:tc>
          <w:tcPr>
            <w:tcW w:type="dxa" w:w="1440"/>
          </w:tcPr>
          <w:p>
            <w:r>
              <w:t>Mechanical Footprint Compatibility</w:t>
            </w:r>
          </w:p>
        </w:tc>
        <w:tc>
          <w:tcPr>
            <w:tcW w:type="dxa" w:w="1440"/>
          </w:tcPr>
          <w:p>
            <w:r>
              <w:t>Derived (CAD Library)</w:t>
            </w:r>
          </w:p>
        </w:tc>
        <w:tc>
          <w:tcPr>
            <w:tcW w:type="dxa" w:w="1440"/>
          </w:tcPr>
          <w:p>
            <w:r>
              <w:t>Inspection</w:t>
            </w:r>
          </w:p>
        </w:tc>
        <w:tc>
          <w:tcPr>
            <w:tcW w:type="dxa" w:w="1440"/>
          </w:tcPr>
          <w:p>
            <w:r>
              <w:t>Design</w:t>
            </w:r>
          </w:p>
        </w:tc>
        <w:tc>
          <w:tcPr>
            <w:tcW w:type="dxa" w:w="1440"/>
          </w:tcPr>
          <w:p>
            <w:r>
              <w:t>Verified</w:t>
            </w:r>
          </w:p>
        </w:tc>
      </w:tr>
    </w:tbl>
    <w:p/>
    <w:p>
      <w:pPr>
        <w:pStyle w:val="Heading2"/>
      </w:pPr>
      <w:r>
        <w:t>7.2 Source Definitions</w:t>
      </w:r>
    </w:p>
    <w:p>
      <w:pPr>
        <w:pStyle w:val="ListBullet"/>
      </w:pPr>
      <w:r>
        <w:t xml:space="preserve">  **System Spec:** High-level project requirements provided in the initial design parameters (e.g., 5-18 GHz range, power limits).</w:t>
      </w:r>
    </w:p>
    <w:p>
      <w:pPr>
        <w:pStyle w:val="ListBullet"/>
      </w:pPr>
      <w:r>
        <w:t xml:space="preserve">  **Derived:** Requirements generated by the Hardware Engineer to ensure the "System Spec" items are met by the specific selected components (e.g., "Mixer Conversion Loss" is derived to ensure "System Noise Figure" is met).</w:t>
      </w:r>
    </w:p>
    <w:p>
      <w:pPr>
        <w:pStyle w:val="ListBullet"/>
      </w:pPr>
      <w:r>
        <w:t xml:space="preserve">  **Regulatory:** Requirements imposed by external governing bodies (FCC).</w:t>
      </w:r>
    </w:p>
    <w:p>
      <w:pPr>
        <w:pStyle w:val="Heading2"/>
      </w:pPr>
      <w:r>
        <w:t>7.3 Verification Method Definitions</w:t>
      </w:r>
    </w:p>
    <w:p>
      <w:pPr>
        <w:pStyle w:val="ListBullet"/>
      </w:pPr>
      <w:r>
        <w:t xml:space="preserve">  **Test:** Validation through measurement using test equipment (Spectrum Analyzers, Network Analyzers, Oscilloscopes, Power Meters).</w:t>
      </w:r>
    </w:p>
    <w:p>
      <w:pPr>
        <w:pStyle w:val="ListBullet"/>
      </w:pPr>
      <w:r>
        <w:t xml:space="preserve">  **Analysis:** Validation through mathematical calculation or simulation (Power Budget, Thermal Analysis, Signal Chain Budget).</w:t>
      </w:r>
    </w:p>
    <w:p>
      <w:pPr>
        <w:pStyle w:val="ListBullet"/>
      </w:pPr>
      <w:r>
        <w:t xml:space="preserve">  **Inspection:** Validation through visual or design review (Schematic check, PCB layout review, BOM verification).</w:t>
      </w:r>
    </w:p>
    <w:p>
      <w:pPr>
        <w:pStyle w:val="Heading2"/>
      </w:pPr>
      <w:r>
        <w:t>7.4 Phase Definitions</w:t>
      </w:r>
    </w:p>
    <w:p>
      <w:pPr>
        <w:pStyle w:val="ListBullet"/>
      </w:pPr>
      <w:r>
        <w:t xml:space="preserve">  **Design:** Requirement applies to the schematic/component selection phase.</w:t>
      </w:r>
    </w:p>
    <w:p>
      <w:pPr>
        <w:pStyle w:val="ListBullet"/>
      </w:pPr>
      <w:r>
        <w:t xml:space="preserve">  **Unit Test:** Verification done on individual sub-circuits (e.g., testing the LO standalone).</w:t>
      </w:r>
    </w:p>
    <w:p>
      <w:pPr>
        <w:pStyle w:val="ListBullet"/>
      </w:pPr>
      <w:r>
        <w:t xml:space="preserve">  **Integration:** Verification done on the fully assembled RF chain.</w:t>
      </w:r>
    </w:p>
    <w:p>
      <w:pPr>
        <w:pStyle w:val="ListBullet"/>
      </w:pPr>
      <w:r>
        <w:t xml:space="preserve">  **Prototype:** Verification done on the first hardware revision.</w:t>
      </w:r>
    </w:p>
    <w:p>
      <w:pPr>
        <w:pStyle w:val="ListBullet"/>
      </w:pPr>
      <w:r>
        <w:t xml:space="preserve">  **Qualification:** Verification done under stress conditions (Temperature, Vibration).</w:t>
      </w:r>
    </w:p>
    <w:p>
      <w:pPr>
        <w:pStyle w:val="ListBullet"/>
      </w:pPr>
      <w:r>
        <w:t xml:space="preserve">  **Production:** Verification required for final product shipment.</w:t>
      </w:r>
    </w:p>
    <w:p>
      <w:pPr>
        <w:pStyle w:val="Heading2"/>
      </w:pPr>
      <w:r>
        <w:t>7.5 Requirement Verification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15</w:t>
            </w:r>
          </w:p>
        </w:tc>
        <w:tc>
          <w:tcPr>
            <w:tcW w:type="dxa" w:w="2880"/>
          </w:tcPr>
          <w:p>
            <w:r>
              <w:t>50%</w:t>
            </w:r>
          </w:p>
        </w:tc>
      </w:tr>
      <w:tr>
        <w:tc>
          <w:tcPr>
            <w:tcW w:type="dxa" w:w="2880"/>
          </w:tcPr>
          <w:p>
            <w:r>
              <w:t>**Analysis**</w:t>
            </w:r>
          </w:p>
        </w:tc>
        <w:tc>
          <w:tcPr>
            <w:tcW w:type="dxa" w:w="2880"/>
          </w:tcPr>
          <w:p>
            <w:r>
              <w:t>8</w:t>
            </w:r>
          </w:p>
        </w:tc>
        <w:tc>
          <w:tcPr>
            <w:tcW w:type="dxa" w:w="2880"/>
          </w:tcPr>
          <w:p>
            <w:r>
              <w:t>27%</w:t>
            </w:r>
          </w:p>
        </w:tc>
      </w:tr>
      <w:tr>
        <w:tc>
          <w:tcPr>
            <w:tcW w:type="dxa" w:w="2880"/>
          </w:tcPr>
          <w:p>
            <w:r>
              <w:t>**Inspection**</w:t>
            </w:r>
          </w:p>
        </w:tc>
        <w:tc>
          <w:tcPr>
            <w:tcW w:type="dxa" w:w="2880"/>
          </w:tcPr>
          <w:p>
            <w:r>
              <w:t>7</w:t>
            </w:r>
          </w:p>
        </w:tc>
        <w:tc>
          <w:tcPr>
            <w:tcW w:type="dxa" w:w="2880"/>
          </w:tcPr>
          <w:p>
            <w:r>
              <w:t>23%</w:t>
            </w:r>
          </w:p>
        </w:tc>
      </w:tr>
      <w:tr>
        <w:tc>
          <w:tcPr>
            <w:tcW w:type="dxa" w:w="2880"/>
          </w:tcPr>
          <w:p>
            <w:r>
              <w:t>**TOTAL**</w:t>
            </w:r>
          </w:p>
        </w:tc>
        <w:tc>
          <w:tcPr>
            <w:tcW w:type="dxa" w:w="2880"/>
          </w:tcPr>
          <w:p>
            <w:r>
              <w:t>**30**</w:t>
            </w:r>
          </w:p>
        </w:tc>
        <w:tc>
          <w:tcPr>
            <w:tcW w:type="dxa" w:w="2880"/>
          </w:tcPr>
          <w:p>
            <w:r>
              <w:t>**100%**</w:t>
            </w:r>
          </w:p>
        </w:tc>
      </w:tr>
    </w:tbl>
    <w:p/>
    <w:p>
      <w:pPr>
        <w:pStyle w:val="Heading3"/>
      </w:pPr>
      <w:r>
        <w:t>7.5.1 Distribution by Verification Method</w:t>
      </w:r>
    </w:p>
    <w:p>
      <w:r>
        <w:t>The verification strategy is heavily weighted towards **Test** (50%), reflecting the critical nature of RF performance parameters (Gain, Noise Figure, Linearity) which cannot be guaranteed by simulation alone due to high-frequency parasitic effects.</w:t>
      </w:r>
    </w:p>
    <w:p>
      <w:r>
        <w:t>**Analysis** (27%) is primarily utilized for power consumption and thermal management, ensuring the system operates within safe limits under the military temperature range (-55°C to +125°C) defined in **REQ-HW-009**.</w:t>
      </w:r>
    </w:p>
    <w:p>
      <w:r>
        <w:t>**Inspection** (23%) is applied to physical constraints, interface compatibility, and documentation compliance.</w:t>
      </w:r>
    </w:p>
    <w:p>
      <w:r>
        <w:t>**End of Section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