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Logical Netlist</w:t>
      </w:r>
    </w:p>
    <w:p>
      <w:pPr>
        <w:pStyle w:val="Heading2"/>
      </w:pPr>
      <w:r>
        <w:t>dkfjg</w:t>
      </w:r>
    </w:p>
    <w:p>
      <w:pPr>
        <w:pStyle w:val="Heading2"/>
      </w:pPr>
      <w:r>
        <w:t>Block Diagram</w:t>
      </w:r>
    </w:p>
    <w:p>
      <w:r>
        <w:t>**System Architecture Diagram 1**</w:t>
      </w:r>
    </w:p>
    <w:p>
      <w:r>
        <w:drawing>
          <wp:inline xmlns:a="http://schemas.openxmlformats.org/drawingml/2006/main" xmlns:pic="http://schemas.openxmlformats.org/drawingml/2006/picture">
            <wp:extent cx="5486400" cy="1030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1</w:t>
      </w:r>
    </w:p>
    <w:p>
      <w:pPr>
        <w:pStyle w:val="Heading2"/>
      </w:pPr>
      <w:r>
        <w:t>Component Instances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</w:tr>
      <w:tr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HMC1042LP4BE</w:t>
            </w:r>
          </w:p>
        </w:tc>
        <w:tc>
          <w:tcPr>
            <w:tcW w:type="dxa" w:w="2880"/>
          </w:tcPr>
          <w:p>
            <w:r>
              <w:t>Wideband LNA</w:t>
            </w:r>
          </w:p>
        </w:tc>
      </w:tr>
      <w:tr>
        <w:tc>
          <w:tcPr>
            <w:tcW w:type="dxa" w:w="2880"/>
          </w:tcPr>
          <w:p>
            <w:r>
              <w:t>U2</w:t>
            </w:r>
          </w:p>
        </w:tc>
        <w:tc>
          <w:tcPr>
            <w:tcW w:type="dxa" w:w="2880"/>
          </w:tcPr>
          <w:p>
            <w:r>
              <w:t>CBP-1810-LF</w:t>
            </w:r>
          </w:p>
        </w:tc>
        <w:tc>
          <w:tcPr>
            <w:tcW w:type="dxa" w:w="2880"/>
          </w:tcPr>
          <w:p>
            <w:r>
              <w:t>Bandpass Filter</w:t>
            </w:r>
          </w:p>
        </w:tc>
      </w:tr>
      <w:tr>
        <w:tc>
          <w:tcPr>
            <w:tcW w:type="dxa" w:w="2880"/>
          </w:tcPr>
          <w:p>
            <w:r>
              <w:t>U3</w:t>
            </w:r>
          </w:p>
        </w:tc>
        <w:tc>
          <w:tcPr>
            <w:tcW w:type="dxa" w:w="2880"/>
          </w:tcPr>
          <w:p>
            <w:r>
              <w:t>HMC698LP4</w:t>
            </w:r>
          </w:p>
        </w:tc>
        <w:tc>
          <w:tcPr>
            <w:tcW w:type="dxa" w:w="2880"/>
          </w:tcPr>
          <w:p>
            <w:r>
              <w:t>Variable Gain Amplifier</w:t>
            </w:r>
          </w:p>
        </w:tc>
      </w:tr>
      <w:tr>
        <w:tc>
          <w:tcPr>
            <w:tcW w:type="dxa" w:w="2880"/>
          </w:tcPr>
          <w:p>
            <w:r>
              <w:t>U4</w:t>
            </w:r>
          </w:p>
        </w:tc>
        <w:tc>
          <w:tcPr>
            <w:tcW w:type="dxa" w:w="2880"/>
          </w:tcPr>
          <w:p>
            <w:r>
              <w:t>HMC774A</w:t>
            </w:r>
          </w:p>
        </w:tc>
        <w:tc>
          <w:tcPr>
            <w:tcW w:type="dxa" w:w="2880"/>
          </w:tcPr>
          <w:p>
            <w:r>
              <w:t>RF Mixer</w:t>
            </w:r>
          </w:p>
        </w:tc>
      </w:tr>
      <w:tr>
        <w:tc>
          <w:tcPr>
            <w:tcW w:type="dxa" w:w="2880"/>
          </w:tcPr>
          <w:p>
            <w:r>
              <w:t>U5</w:t>
            </w:r>
          </w:p>
        </w:tc>
        <w:tc>
          <w:tcPr>
            <w:tcW w:type="dxa" w:w="2880"/>
          </w:tcPr>
          <w:p>
            <w:r>
              <w:t>ADA4817</w:t>
            </w:r>
          </w:p>
        </w:tc>
        <w:tc>
          <w:tcPr>
            <w:tcW w:type="dxa" w:w="2880"/>
          </w:tcPr>
          <w:p>
            <w:r>
              <w:t>IF Amplifier</w:t>
            </w:r>
          </w:p>
        </w:tc>
      </w:tr>
      <w:tr>
        <w:tc>
          <w:tcPr>
            <w:tcW w:type="dxa" w:w="2880"/>
          </w:tcPr>
          <w:p>
            <w:r>
              <w:t>U6</w:t>
            </w:r>
          </w:p>
        </w:tc>
        <w:tc>
          <w:tcPr>
            <w:tcW w:type="dxa" w:w="2880"/>
          </w:tcPr>
          <w:p>
            <w:r>
              <w:t>ADC12J4000</w:t>
            </w:r>
          </w:p>
        </w:tc>
        <w:tc>
          <w:tcPr>
            <w:tcW w:type="dxa" w:w="2880"/>
          </w:tcPr>
          <w:p>
            <w:r>
              <w:t>High-Speed ADC</w:t>
            </w:r>
          </w:p>
        </w:tc>
      </w:tr>
      <w:tr>
        <w:tc>
          <w:tcPr>
            <w:tcW w:type="dxa" w:w="2880"/>
          </w:tcPr>
          <w:p>
            <w:r>
              <w:t>U7</w:t>
            </w:r>
          </w:p>
        </w:tc>
        <w:tc>
          <w:tcPr>
            <w:tcW w:type="dxa" w:w="2880"/>
          </w:tcPr>
          <w:p>
            <w:r>
              <w:t>LMK04828</w:t>
            </w:r>
          </w:p>
        </w:tc>
        <w:tc>
          <w:tcPr>
            <w:tcW w:type="dxa" w:w="2880"/>
          </w:tcPr>
          <w:p>
            <w:r>
              <w:t>Clock Generator</w:t>
            </w:r>
          </w:p>
        </w:tc>
      </w:tr>
      <w:tr>
        <w:tc>
          <w:tcPr>
            <w:tcW w:type="dxa" w:w="2880"/>
          </w:tcPr>
          <w:p>
            <w:r>
              <w:t>U8</w:t>
            </w:r>
          </w:p>
        </w:tc>
        <w:tc>
          <w:tcPr>
            <w:tcW w:type="dxa" w:w="2880"/>
          </w:tcPr>
          <w:p>
            <w:r>
              <w:t>ADF4355</w:t>
            </w:r>
          </w:p>
        </w:tc>
        <w:tc>
          <w:tcPr>
            <w:tcW w:type="dxa" w:w="2880"/>
          </w:tcPr>
          <w:p>
            <w:r>
              <w:t>LO Source</w:t>
            </w:r>
          </w:p>
        </w:tc>
      </w:tr>
      <w:tr>
        <w:tc>
          <w:tcPr>
            <w:tcW w:type="dxa" w:w="2880"/>
          </w:tcPr>
          <w:p>
            <w:r>
              <w:t>U9</w:t>
            </w:r>
          </w:p>
        </w:tc>
        <w:tc>
          <w:tcPr>
            <w:tcW w:type="dxa" w:w="2880"/>
          </w:tcPr>
          <w:p>
            <w:r>
              <w:t>LTC2992</w:t>
            </w:r>
          </w:p>
        </w:tc>
        <w:tc>
          <w:tcPr>
            <w:tcW w:type="dxa" w:w="2880"/>
          </w:tcPr>
          <w:p>
            <w:r>
              <w:t>Power Controller</w:t>
            </w:r>
          </w:p>
        </w:tc>
      </w:tr>
      <w:tr>
        <w:tc>
          <w:tcPr>
            <w:tcW w:type="dxa" w:w="2880"/>
          </w:tcPr>
          <w:p>
            <w:r>
              <w:t>U10</w:t>
            </w:r>
          </w:p>
        </w:tc>
        <w:tc>
          <w:tcPr>
            <w:tcW w:type="dxa" w:w="2880"/>
          </w:tcPr>
          <w:p>
            <w:r>
              <w:t>LTM4644</w:t>
            </w:r>
          </w:p>
        </w:tc>
        <w:tc>
          <w:tcPr>
            <w:tcW w:type="dxa" w:w="2880"/>
          </w:tcPr>
          <w:p>
            <w:r>
              <w:t>DC-DC Buck</w:t>
            </w:r>
          </w:p>
        </w:tc>
      </w:tr>
      <w:tr>
        <w:tc>
          <w:tcPr>
            <w:tcW w:type="dxa" w:w="2880"/>
          </w:tcPr>
          <w:p>
            <w:r>
              <w:t>U11</w:t>
            </w:r>
          </w:p>
        </w:tc>
        <w:tc>
          <w:tcPr>
            <w:tcW w:type="dxa" w:w="2880"/>
          </w:tcPr>
          <w:p>
            <w:r>
              <w:t>LT3045</w:t>
            </w:r>
          </w:p>
        </w:tc>
        <w:tc>
          <w:tcPr>
            <w:tcW w:type="dxa" w:w="2880"/>
          </w:tcPr>
          <w:p>
            <w:r>
              <w:t>LDO Regulator 5V</w:t>
            </w:r>
          </w:p>
        </w:tc>
      </w:tr>
      <w:tr>
        <w:tc>
          <w:tcPr>
            <w:tcW w:type="dxa" w:w="2880"/>
          </w:tcPr>
          <w:p>
            <w:r>
              <w:t>U12</w:t>
            </w:r>
          </w:p>
        </w:tc>
        <w:tc>
          <w:tcPr>
            <w:tcW w:type="dxa" w:w="2880"/>
          </w:tcPr>
          <w:p>
            <w:r>
              <w:t>LT3042</w:t>
            </w:r>
          </w:p>
        </w:tc>
        <w:tc>
          <w:tcPr>
            <w:tcW w:type="dxa" w:w="2880"/>
          </w:tcPr>
          <w:p>
            <w:r>
              <w:t>LDO Regulator 3.3V</w:t>
            </w:r>
          </w:p>
        </w:tc>
      </w:tr>
      <w:tr>
        <w:tc>
          <w:tcPr>
            <w:tcW w:type="dxa" w:w="2880"/>
          </w:tcPr>
          <w:p>
            <w:r>
              <w:t>U13</w:t>
            </w:r>
          </w:p>
        </w:tc>
        <w:tc>
          <w:tcPr>
            <w:tcW w:type="dxa" w:w="2880"/>
          </w:tcPr>
          <w:p>
            <w:r>
              <w:t>LT3033</w:t>
            </w:r>
          </w:p>
        </w:tc>
        <w:tc>
          <w:tcPr>
            <w:tcW w:type="dxa" w:w="2880"/>
          </w:tcPr>
          <w:p>
            <w:r>
              <w:t>LDO Regulator 1.8V</w:t>
            </w:r>
          </w:p>
        </w:tc>
      </w:tr>
      <w:tr>
        <w:tc>
          <w:tcPr>
            <w:tcW w:type="dxa" w:w="2880"/>
          </w:tcPr>
          <w:p>
            <w:r>
              <w:t>J1</w:t>
            </w:r>
          </w:p>
        </w:tc>
        <w:tc>
          <w:tcPr>
            <w:tcW w:type="dxa" w:w="2880"/>
          </w:tcPr>
          <w:p>
            <w:r>
              <w:t>SMA-50-EDGE</w:t>
            </w:r>
          </w:p>
        </w:tc>
        <w:tc>
          <w:tcPr>
            <w:tcW w:type="dxa" w:w="2880"/>
          </w:tcPr>
          <w:p>
            <w:r>
              <w:t>RF Input Connector</w:t>
            </w:r>
          </w:p>
        </w:tc>
      </w:tr>
      <w:tr>
        <w:tc>
          <w:tcPr>
            <w:tcW w:type="dxa" w:w="2880"/>
          </w:tcPr>
          <w:p>
            <w:r>
              <w:t>J2</w:t>
            </w:r>
          </w:p>
        </w:tc>
        <w:tc>
          <w:tcPr>
            <w:tcW w:type="dxa" w:w="2880"/>
          </w:tcPr>
          <w:p>
            <w:r>
              <w:t>SMA-50-EDGE</w:t>
            </w:r>
          </w:p>
        </w:tc>
        <w:tc>
          <w:tcPr>
            <w:tcW w:type="dxa" w:w="2880"/>
          </w:tcPr>
          <w:p>
            <w:r>
              <w:t>LO Input Connector</w:t>
            </w:r>
          </w:p>
        </w:tc>
      </w:tr>
      <w:tr>
        <w:tc>
          <w:tcPr>
            <w:tcW w:type="dxa" w:w="2880"/>
          </w:tcPr>
          <w:p>
            <w:r>
              <w:t>J3</w:t>
            </w:r>
          </w:p>
        </w:tc>
        <w:tc>
          <w:tcPr>
            <w:tcW w:type="dxa" w:w="2880"/>
          </w:tcPr>
          <w:p>
            <w:r>
              <w:t>Samtec-SEARAY</w:t>
            </w:r>
          </w:p>
        </w:tc>
        <w:tc>
          <w:tcPr>
            <w:tcW w:type="dxa" w:w="2880"/>
          </w:tcPr>
          <w:p>
            <w:r>
              <w:t>LVDS Output Connector</w:t>
            </w:r>
          </w:p>
        </w:tc>
      </w:tr>
      <w:tr>
        <w:tc>
          <w:tcPr>
            <w:tcW w:type="dxa" w:w="2880"/>
          </w:tcPr>
          <w:p>
            <w:r>
              <w:t>J4</w:t>
            </w:r>
          </w:p>
        </w:tc>
        <w:tc>
          <w:tcPr>
            <w:tcW w:type="dxa" w:w="2880"/>
          </w:tcPr>
          <w:p>
            <w:r>
              <w:t>Molex-43650</w:t>
            </w:r>
          </w:p>
        </w:tc>
        <w:tc>
          <w:tcPr>
            <w:tcW w:type="dxa" w:w="2880"/>
          </w:tcPr>
          <w:p>
            <w:r>
              <w:t>Power Input Connector</w:t>
            </w:r>
          </w:p>
        </w:tc>
      </w:tr>
      <w:tr>
        <w:tc>
          <w:tcPr>
            <w:tcW w:type="dxa" w:w="2880"/>
          </w:tcPr>
          <w:p>
            <w:r>
              <w:t>J5</w:t>
            </w:r>
          </w:p>
        </w:tc>
        <w:tc>
          <w:tcPr>
            <w:tcW w:type="dxa" w:w="2880"/>
          </w:tcPr>
          <w:p>
            <w:r>
              <w:t>header-2x5</w:t>
            </w:r>
          </w:p>
        </w:tc>
        <w:tc>
          <w:tcPr>
            <w:tcW w:type="dxa" w:w="2880"/>
          </w:tcPr>
          <w:p>
            <w:r>
              <w:t>Control Interface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0402CS-22N</w:t>
            </w:r>
          </w:p>
        </w:tc>
        <w:tc>
          <w:tcPr>
            <w:tcW w:type="dxa" w:w="2880"/>
          </w:tcPr>
          <w:p>
            <w:r>
              <w:t>RF Choke 1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0402CS-22N</w:t>
            </w:r>
          </w:p>
        </w:tc>
        <w:tc>
          <w:tcPr>
            <w:tcW w:type="dxa" w:w="2880"/>
          </w:tcPr>
          <w:p>
            <w:r>
              <w:t>RF Choke 2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0402CS-22N</w:t>
            </w:r>
          </w:p>
        </w:tc>
        <w:tc>
          <w:tcPr>
            <w:tcW w:type="dxa" w:w="2880"/>
          </w:tcPr>
          <w:p>
            <w:r>
              <w:t>RF Choke 3</w:t>
            </w:r>
          </w:p>
        </w:tc>
      </w:tr>
      <w:tr>
        <w:tc>
          <w:tcPr>
            <w:tcW w:type="dxa" w:w="2880"/>
          </w:tcPr>
          <w:p>
            <w:r>
              <w:t>L4</w:t>
            </w:r>
          </w:p>
        </w:tc>
        <w:tc>
          <w:tcPr>
            <w:tcW w:type="dxa" w:w="2880"/>
          </w:tcPr>
          <w:p>
            <w:r>
              <w:t>0402CS-22N</w:t>
            </w:r>
          </w:p>
        </w:tc>
        <w:tc>
          <w:tcPr>
            <w:tcW w:type="dxa" w:w="2880"/>
          </w:tcPr>
          <w:p>
            <w:r>
              <w:t>RF Choke 4</w:t>
            </w:r>
          </w:p>
        </w:tc>
      </w:tr>
      <w:tr>
        <w:tc>
          <w:tcPr>
            <w:tcW w:type="dxa" w:w="2880"/>
          </w:tcPr>
          <w:p>
            <w:r>
              <w:t>L5</w:t>
            </w:r>
          </w:p>
        </w:tc>
        <w:tc>
          <w:tcPr>
            <w:tcW w:type="dxa" w:w="2880"/>
          </w:tcPr>
          <w:p>
            <w:r>
              <w:t>LPS3015-222</w:t>
            </w:r>
          </w:p>
        </w:tc>
        <w:tc>
          <w:tcPr>
            <w:tcW w:type="dxa" w:w="2880"/>
          </w:tcPr>
          <w:p>
            <w:r>
              <w:t>Power Inductor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EQL-5000</w:t>
            </w:r>
          </w:p>
        </w:tc>
        <w:tc>
          <w:tcPr>
            <w:tcW w:type="dxa" w:w="2880"/>
          </w:tcPr>
          <w:p>
            <w:r>
              <w:t>RF Transformer 1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EQL-5000</w:t>
            </w:r>
          </w:p>
        </w:tc>
        <w:tc>
          <w:tcPr>
            <w:tcW w:type="dxa" w:w="2880"/>
          </w:tcPr>
          <w:p>
            <w:r>
              <w:t>RF Transformer 2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BALH-0006SM</w:t>
            </w:r>
          </w:p>
        </w:tc>
        <w:tc>
          <w:tcPr>
            <w:tcW w:type="dxa" w:w="2880"/>
          </w:tcPr>
          <w:p>
            <w:r>
              <w:t>Balun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0402NPO-10pF</w:t>
            </w:r>
          </w:p>
        </w:tc>
        <w:tc>
          <w:tcPr>
            <w:tcW w:type="dxa" w:w="2880"/>
          </w:tcPr>
          <w:p>
            <w:r>
              <w:t>Input Coupling Cap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0402NPO-100pF</w:t>
            </w:r>
          </w:p>
        </w:tc>
        <w:tc>
          <w:tcPr>
            <w:tcW w:type="dxa" w:w="2880"/>
          </w:tcPr>
          <w:p>
            <w:r>
              <w:t>RF Blocking Cap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0402NPO-100pF</w:t>
            </w:r>
          </w:p>
        </w:tc>
        <w:tc>
          <w:tcPr>
            <w:tcW w:type="dxa" w:w="2880"/>
          </w:tcPr>
          <w:p>
            <w:r>
              <w:t>RF Blocking Cap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0402NPO-100pF</w:t>
            </w:r>
          </w:p>
        </w:tc>
        <w:tc>
          <w:tcPr>
            <w:tcW w:type="dxa" w:w="2880"/>
          </w:tcPr>
          <w:p>
            <w:r>
              <w:t>RF Blocking Cap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0402NPO-100pF</w:t>
            </w:r>
          </w:p>
        </w:tc>
        <w:tc>
          <w:tcPr>
            <w:tcW w:type="dxa" w:w="2880"/>
          </w:tcPr>
          <w:p>
            <w:r>
              <w:t>RF Blocking Cap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C11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C12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C13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C14</w:t>
            </w:r>
          </w:p>
        </w:tc>
        <w:tc>
          <w:tcPr>
            <w:tcW w:type="dxa" w:w="2880"/>
          </w:tcPr>
          <w:p>
            <w:r>
              <w:t>0402X7R-0.1uF</w:t>
            </w:r>
          </w:p>
        </w:tc>
        <w:tc>
          <w:tcPr>
            <w:tcW w:type="dxa" w:w="2880"/>
          </w:tcPr>
          <w:p>
            <w:r>
              <w:t>Decoupling Cap</w:t>
            </w:r>
          </w:p>
        </w:tc>
      </w:tr>
      <w:tr>
        <w:tc>
          <w:tcPr>
            <w:tcW w:type="dxa" w:w="2880"/>
          </w:tcPr>
          <w:p>
            <w:r>
              <w:t>C15</w:t>
            </w:r>
          </w:p>
        </w:tc>
        <w:tc>
          <w:tcPr>
            <w:tcW w:type="dxa" w:w="2880"/>
          </w:tcPr>
          <w:p>
            <w:r>
              <w:t>1210X7R-10uF</w:t>
            </w:r>
          </w:p>
        </w:tc>
        <w:tc>
          <w:tcPr>
            <w:tcW w:type="dxa" w:w="2880"/>
          </w:tcPr>
          <w:p>
            <w:r>
              <w:t>Bulk Cap</w:t>
            </w:r>
          </w:p>
        </w:tc>
      </w:tr>
      <w:tr>
        <w:tc>
          <w:tcPr>
            <w:tcW w:type="dxa" w:w="2880"/>
          </w:tcPr>
          <w:p>
            <w:r>
              <w:t>C16</w:t>
            </w:r>
          </w:p>
        </w:tc>
        <w:tc>
          <w:tcPr>
            <w:tcW w:type="dxa" w:w="2880"/>
          </w:tcPr>
          <w:p>
            <w:r>
              <w:t>1210X7R-10uF</w:t>
            </w:r>
          </w:p>
        </w:tc>
        <w:tc>
          <w:tcPr>
            <w:tcW w:type="dxa" w:w="2880"/>
          </w:tcPr>
          <w:p>
            <w:r>
              <w:t>Bulk Cap</w:t>
            </w:r>
          </w:p>
        </w:tc>
      </w:tr>
      <w:tr>
        <w:tc>
          <w:tcPr>
            <w:tcW w:type="dxa" w:w="2880"/>
          </w:tcPr>
          <w:p>
            <w:r>
              <w:t>C17</w:t>
            </w:r>
          </w:p>
        </w:tc>
        <w:tc>
          <w:tcPr>
            <w:tcW w:type="dxa" w:w="2880"/>
          </w:tcPr>
          <w:p>
            <w:r>
              <w:t>1210X7R-10uF</w:t>
            </w:r>
          </w:p>
        </w:tc>
        <w:tc>
          <w:tcPr>
            <w:tcW w:type="dxa" w:w="2880"/>
          </w:tcPr>
          <w:p>
            <w:r>
              <w:t>Bulk Cap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0402-50-1%</w:t>
            </w:r>
          </w:p>
        </w:tc>
        <w:tc>
          <w:tcPr>
            <w:tcW w:type="dxa" w:w="2880"/>
          </w:tcPr>
          <w:p>
            <w:r>
              <w:t>Input Termination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0402-10K-1%</w:t>
            </w:r>
          </w:p>
        </w:tc>
        <w:tc>
          <w:tcPr>
            <w:tcW w:type="dxa" w:w="2880"/>
          </w:tcPr>
          <w:p>
            <w:r>
              <w:t>VGPI Resistor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0402-10K-1%</w:t>
            </w:r>
          </w:p>
        </w:tc>
        <w:tc>
          <w:tcPr>
            <w:tcW w:type="dxa" w:w="2880"/>
          </w:tcPr>
          <w:p>
            <w:r>
              <w:t>VGPI Resistor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0402-4.7K-1%</w:t>
            </w:r>
          </w:p>
        </w:tc>
        <w:tc>
          <w:tcPr>
            <w:tcW w:type="dxa" w:w="2880"/>
          </w:tcPr>
          <w:p>
            <w:r>
              <w:t>I2C Pullup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0402-4.7K-1%</w:t>
            </w:r>
          </w:p>
        </w:tc>
        <w:tc>
          <w:tcPr>
            <w:tcW w:type="dxa" w:w="2880"/>
          </w:tcPr>
          <w:p>
            <w:r>
              <w:t>I2C Pullup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0402-10K-1%</w:t>
            </w:r>
          </w:p>
        </w:tc>
        <w:tc>
          <w:tcPr>
            <w:tcW w:type="dxa" w:w="2880"/>
          </w:tcPr>
          <w:p>
            <w:r>
              <w:t>Enable Pullup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0402-499-1%</w:t>
            </w:r>
          </w:p>
        </w:tc>
        <w:tc>
          <w:tcPr>
            <w:tcW w:type="dxa" w:w="2880"/>
          </w:tcPr>
          <w:p>
            <w:r>
              <w:t>Feedback Resistor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0402-499-1%</w:t>
            </w:r>
          </w:p>
        </w:tc>
        <w:tc>
          <w:tcPr>
            <w:tcW w:type="dxa" w:w="2880"/>
          </w:tcPr>
          <w:p>
            <w:r>
              <w:t>Feedback Resistor</w:t>
            </w:r>
          </w:p>
        </w:tc>
      </w:tr>
    </w:tbl>
    <w:p/>
    <w:p>
      <w:pPr>
        <w:pStyle w:val="Heading2"/>
      </w:pPr>
      <w:r>
        <w:t>Pin-to-Pin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1440"/>
          </w:tcPr>
          <w:p>
            <w:r>
              <w:t>RF_IN</w:t>
            </w:r>
          </w:p>
        </w:tc>
        <w:tc>
          <w:tcPr>
            <w:tcW w:type="dxa" w:w="1440"/>
          </w:tcPr>
          <w:p>
            <w:r>
              <w:t>J1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RF_IN_C</w:t>
            </w:r>
          </w:p>
        </w:tc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LNA_OUT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FILTER_OUT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VGA_OUT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RF_TO_MIXER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LO_IN</w:t>
            </w:r>
          </w:p>
        </w:tc>
        <w:tc>
          <w:tcPr>
            <w:tcW w:type="dxa" w:w="1440"/>
          </w:tcPr>
          <w:p>
            <w:r>
              <w:t>J2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LO_OUT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IF_OUT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IF_TRANSFORMED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IF_AMP_OUT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IF_BALANCED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IF_BALANCED_N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CLK_OUT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CLK_REF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LVDS_D0_P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LVDS</w:t>
            </w:r>
          </w:p>
        </w:tc>
      </w:tr>
      <w:tr>
        <w:tc>
          <w:tcPr>
            <w:tcW w:type="dxa" w:w="1440"/>
          </w:tcPr>
          <w:p>
            <w:r>
              <w:t>LVDS_D0_N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LVDS</w:t>
            </w:r>
          </w:p>
        </w:tc>
      </w:tr>
      <w:tr>
        <w:tc>
          <w:tcPr>
            <w:tcW w:type="dxa" w:w="1440"/>
          </w:tcPr>
          <w:p>
            <w:r>
              <w:t>LVDS_D1_P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LVDS</w:t>
            </w:r>
          </w:p>
        </w:tc>
      </w:tr>
      <w:tr>
        <w:tc>
          <w:tcPr>
            <w:tcW w:type="dxa" w:w="1440"/>
          </w:tcPr>
          <w:p>
            <w:r>
              <w:t>LVDS_D1_N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LVDS</w:t>
            </w:r>
          </w:p>
        </w:tc>
      </w:tr>
      <w:tr>
        <w:tc>
          <w:tcPr>
            <w:tcW w:type="dxa" w:w="1440"/>
          </w:tcPr>
          <w:p>
            <w:r>
              <w:t>LVDS_CLK_P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LVDS</w:t>
            </w:r>
          </w:p>
        </w:tc>
      </w:tr>
      <w:tr>
        <w:tc>
          <w:tcPr>
            <w:tcW w:type="dxa" w:w="1440"/>
          </w:tcPr>
          <w:p>
            <w:r>
              <w:t>LVDS_CLK_N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LVDS</w:t>
            </w:r>
          </w:p>
        </w:tc>
      </w:tr>
      <w:tr>
        <w:tc>
          <w:tcPr>
            <w:tcW w:type="dxa" w:w="1440"/>
          </w:tcPr>
          <w:p>
            <w:r>
              <w:t>I2C_SDA</w:t>
            </w:r>
          </w:p>
        </w:tc>
        <w:tc>
          <w:tcPr>
            <w:tcW w:type="dxa" w:w="1440"/>
          </w:tcPr>
          <w:p>
            <w:r>
              <w:t>J5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I2C_SDA_U3</w:t>
            </w:r>
          </w:p>
        </w:tc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I2C_SDA_U7</w:t>
            </w:r>
          </w:p>
        </w:tc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I2C_SDA_U8</w:t>
            </w:r>
          </w:p>
        </w:tc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I2C_SCL</w:t>
            </w:r>
          </w:p>
        </w:tc>
        <w:tc>
          <w:tcPr>
            <w:tcW w:type="dxa" w:w="1440"/>
          </w:tcPr>
          <w:p>
            <w:r>
              <w:t>J5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I2C_SCL_U3</w:t>
            </w:r>
          </w:p>
        </w:tc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I2C_SCL_U7</w:t>
            </w:r>
          </w:p>
        </w:tc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I2C_SCL_U8</w:t>
            </w:r>
          </w:p>
        </w:tc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VGA_LE</w:t>
            </w:r>
          </w:p>
        </w:tc>
        <w:tc>
          <w:tcPr>
            <w:tcW w:type="dxa" w:w="1440"/>
          </w:tcPr>
          <w:p>
            <w:r>
              <w:t>J5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VGA_CLK</w:t>
            </w:r>
          </w:p>
        </w:tc>
        <w:tc>
          <w:tcPr>
            <w:tcW w:type="dxa" w:w="1440"/>
          </w:tcPr>
          <w:p>
            <w:r>
              <w:t>J5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VGA_DATA</w:t>
            </w:r>
          </w:p>
        </w:tc>
        <w:tc>
          <w:tcPr>
            <w:tcW w:type="dxa" w:w="1440"/>
          </w:tcPr>
          <w:p>
            <w:r>
              <w:t>J5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PWR_12V</w:t>
            </w:r>
          </w:p>
        </w:tc>
        <w:tc>
          <w:tcPr>
            <w:tcW w:type="dxa" w:w="1440"/>
          </w:tcPr>
          <w:p>
            <w:r>
              <w:t>J4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PWR_12V_SW</w:t>
            </w:r>
          </w:p>
        </w:tc>
        <w:tc>
          <w:tcPr>
            <w:tcW w:type="dxa" w:w="1440"/>
          </w:tcPr>
          <w:p>
            <w:r>
              <w:t>J4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BUCK_OUT</w:t>
            </w:r>
          </w:p>
        </w:tc>
        <w:tc>
          <w:tcPr>
            <w:tcW w:type="dxa" w:w="1440"/>
          </w:tcPr>
          <w:p>
            <w:r>
              <w:t>U10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BUCK_SW</w:t>
            </w:r>
          </w:p>
        </w:tc>
        <w:tc>
          <w:tcPr>
            <w:tcW w:type="dxa" w:w="1440"/>
          </w:tcPr>
          <w:p>
            <w:r>
              <w:t>L5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VCC_5V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VCC_5V_L2</w:t>
            </w:r>
          </w:p>
        </w:tc>
        <w:tc>
          <w:tcPr>
            <w:tcW w:type="dxa" w:w="1440"/>
          </w:tcPr>
          <w:p>
            <w:r>
              <w:t>L2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VCC_5V_U3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VCC_5V_U4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VCC_5V_U8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VCC_3V3</w:t>
            </w:r>
          </w:p>
        </w:tc>
        <w:tc>
          <w:tcPr>
            <w:tcW w:type="dxa" w:w="1440"/>
          </w:tcPr>
          <w:p>
            <w:r>
              <w:t>U12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VCC_3V3_U7</w:t>
            </w:r>
          </w:p>
        </w:tc>
        <w:tc>
          <w:tcPr>
            <w:tcW w:type="dxa" w:w="1440"/>
          </w:tcPr>
          <w:p>
            <w:r>
              <w:t>U12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VCC_1V8</w:t>
            </w:r>
          </w:p>
        </w:tc>
        <w:tc>
          <w:tcPr>
            <w:tcW w:type="dxa" w:w="1440"/>
          </w:tcPr>
          <w:p>
            <w:r>
              <w:t>U13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J1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GND_U1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U10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GND_U2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GND_U3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GND_U4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GND_U5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GND_U6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GND_U7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GND_U8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GND_J4</w:t>
            </w:r>
          </w:p>
        </w:tc>
        <w:tc>
          <w:tcPr>
            <w:tcW w:type="dxa" w:w="1440"/>
          </w:tcPr>
          <w:p>
            <w:r>
              <w:t>J4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LNA_BYPASS</w:t>
            </w:r>
          </w:p>
        </w:tc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ANALOG</w:t>
            </w:r>
          </w:p>
        </w:tc>
      </w:tr>
      <w:tr>
        <w:tc>
          <w:tcPr>
            <w:tcW w:type="dxa" w:w="1440"/>
          </w:tcPr>
          <w:p>
            <w:r>
              <w:t>LNA_VG1</w:t>
            </w:r>
          </w:p>
        </w:tc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ANALOG</w:t>
            </w:r>
          </w:p>
        </w:tc>
      </w:tr>
      <w:tr>
        <w:tc>
          <w:tcPr>
            <w:tcW w:type="dxa" w:w="1440"/>
          </w:tcPr>
          <w:p>
            <w:r>
              <w:t>GND_R2</w:t>
            </w:r>
          </w:p>
        </w:tc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GND_R3</w:t>
            </w:r>
          </w:p>
        </w:tc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EP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FB_U5_P</w:t>
            </w:r>
          </w:p>
        </w:tc>
        <w:tc>
          <w:tcPr>
            <w:tcW w:type="dxa" w:w="1440"/>
          </w:tcPr>
          <w:p>
            <w:r>
              <w:t>R7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ANALOG</w:t>
            </w:r>
          </w:p>
        </w:tc>
      </w:tr>
      <w:tr>
        <w:tc>
          <w:tcPr>
            <w:tcW w:type="dxa" w:w="1440"/>
          </w:tcPr>
          <w:p>
            <w:r>
              <w:t>FB_U5_N</w:t>
            </w:r>
          </w:p>
        </w:tc>
        <w:tc>
          <w:tcPr>
            <w:tcW w:type="dxa" w:w="1440"/>
          </w:tcPr>
          <w:p>
            <w:r>
              <w:t>R8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ANALOG</w:t>
            </w:r>
          </w:p>
        </w:tc>
      </w:tr>
      <w:tr>
        <w:tc>
          <w:tcPr>
            <w:tcW w:type="dxa" w:w="1440"/>
          </w:tcPr>
          <w:p>
            <w:r>
              <w:t>FB_OUT_P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ANALOG</w:t>
            </w:r>
          </w:p>
        </w:tc>
      </w:tr>
      <w:tr>
        <w:tc>
          <w:tcPr>
            <w:tcW w:type="dxa" w:w="1440"/>
          </w:tcPr>
          <w:p>
            <w:r>
              <w:t>FB_OUT_N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ANALOG</w:t>
            </w:r>
          </w:p>
        </w:tc>
      </w:tr>
      <w:tr>
        <w:tc>
          <w:tcPr>
            <w:tcW w:type="dxa" w:w="1440"/>
          </w:tcPr>
          <w:p>
            <w:r>
              <w:t>EN_U3</w:t>
            </w:r>
          </w:p>
        </w:tc>
        <w:tc>
          <w:tcPr>
            <w:tcW w:type="dxa" w:w="1440"/>
          </w:tcPr>
          <w:p>
            <w:r>
              <w:t>R6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VCC_3V3_R6</w:t>
            </w:r>
          </w:p>
        </w:tc>
        <w:tc>
          <w:tcPr>
            <w:tcW w:type="dxa" w:w="1440"/>
          </w:tcPr>
          <w:p>
            <w:r>
              <w:t>R6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</w:tbl>
    <w:p/>
    <w:p>
      <w:pPr>
        <w:pStyle w:val="Heading2"/>
      </w:pPr>
      <w:r>
        <w:t>Net Connection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 Designator - Pin No.</w:t>
            </w:r>
          </w:p>
        </w:tc>
      </w:tr>
      <w:tr>
        <w:tc>
          <w:tcPr>
            <w:tcW w:type="dxa" w:w="4320"/>
          </w:tcPr>
          <w:p>
            <w:r>
              <w:t>BUCK_OUT</w:t>
            </w:r>
          </w:p>
        </w:tc>
        <w:tc>
          <w:tcPr>
            <w:tcW w:type="dxa" w:w="4320"/>
          </w:tcPr>
          <w:p>
            <w:r>
              <w:t>U10 - 2,  L5 - 1</w:t>
            </w:r>
          </w:p>
        </w:tc>
      </w:tr>
      <w:tr>
        <w:tc>
          <w:tcPr>
            <w:tcW w:type="dxa" w:w="4320"/>
          </w:tcPr>
          <w:p>
            <w:r>
              <w:t>BUCK_SW</w:t>
            </w:r>
          </w:p>
        </w:tc>
        <w:tc>
          <w:tcPr>
            <w:tcW w:type="dxa" w:w="4320"/>
          </w:tcPr>
          <w:p>
            <w:r>
              <w:t>L5 - 2,  U10 - 3</w:t>
            </w:r>
          </w:p>
        </w:tc>
      </w:tr>
      <w:tr>
        <w:tc>
          <w:tcPr>
            <w:tcW w:type="dxa" w:w="4320"/>
          </w:tcPr>
          <w:p>
            <w:r>
              <w:t>CLK_OUT</w:t>
            </w:r>
          </w:p>
        </w:tc>
        <w:tc>
          <w:tcPr>
            <w:tcW w:type="dxa" w:w="4320"/>
          </w:tcPr>
          <w:p>
            <w:r>
              <w:t>U7 - 1,  U6 - 3</w:t>
            </w:r>
          </w:p>
        </w:tc>
      </w:tr>
      <w:tr>
        <w:tc>
          <w:tcPr>
            <w:tcW w:type="dxa" w:w="4320"/>
          </w:tcPr>
          <w:p>
            <w:r>
              <w:t>CLK_REF</w:t>
            </w:r>
          </w:p>
        </w:tc>
        <w:tc>
          <w:tcPr>
            <w:tcW w:type="dxa" w:w="4320"/>
          </w:tcPr>
          <w:p>
            <w:r>
              <w:t>U7 - 2,  U8 - 3</w:t>
            </w:r>
          </w:p>
        </w:tc>
      </w:tr>
      <w:tr>
        <w:tc>
          <w:tcPr>
            <w:tcW w:type="dxa" w:w="4320"/>
          </w:tcPr>
          <w:p>
            <w:r>
              <w:t>EN_U3</w:t>
            </w:r>
          </w:p>
        </w:tc>
        <w:tc>
          <w:tcPr>
            <w:tcW w:type="dxa" w:w="4320"/>
          </w:tcPr>
          <w:p>
            <w:r>
              <w:t>R6 - 2,  U3 - 6</w:t>
            </w:r>
          </w:p>
        </w:tc>
      </w:tr>
      <w:tr>
        <w:tc>
          <w:tcPr>
            <w:tcW w:type="dxa" w:w="4320"/>
          </w:tcPr>
          <w:p>
            <w:r>
              <w:t>FB_OUT_N</w:t>
            </w:r>
          </w:p>
        </w:tc>
        <w:tc>
          <w:tcPr>
            <w:tcW w:type="dxa" w:w="4320"/>
          </w:tcPr>
          <w:p>
            <w:r>
              <w:t>U5 - 3,  R8 - 1</w:t>
            </w:r>
          </w:p>
        </w:tc>
      </w:tr>
      <w:tr>
        <w:tc>
          <w:tcPr>
            <w:tcW w:type="dxa" w:w="4320"/>
          </w:tcPr>
          <w:p>
            <w:r>
              <w:t>FB_OUT_P</w:t>
            </w:r>
          </w:p>
        </w:tc>
        <w:tc>
          <w:tcPr>
            <w:tcW w:type="dxa" w:w="4320"/>
          </w:tcPr>
          <w:p>
            <w:r>
              <w:t>U5 - 2,  R7 - 1</w:t>
            </w:r>
          </w:p>
        </w:tc>
      </w:tr>
      <w:tr>
        <w:tc>
          <w:tcPr>
            <w:tcW w:type="dxa" w:w="4320"/>
          </w:tcPr>
          <w:p>
            <w:r>
              <w:t>FB_U5_N</w:t>
            </w:r>
          </w:p>
        </w:tc>
        <w:tc>
          <w:tcPr>
            <w:tcW w:type="dxa" w:w="4320"/>
          </w:tcPr>
          <w:p>
            <w:r>
              <w:t>R8 - 2,  U5 - 3</w:t>
            </w:r>
          </w:p>
        </w:tc>
      </w:tr>
      <w:tr>
        <w:tc>
          <w:tcPr>
            <w:tcW w:type="dxa" w:w="4320"/>
          </w:tcPr>
          <w:p>
            <w:r>
              <w:t>FB_U5_P</w:t>
            </w:r>
          </w:p>
        </w:tc>
        <w:tc>
          <w:tcPr>
            <w:tcW w:type="dxa" w:w="4320"/>
          </w:tcPr>
          <w:p>
            <w:r>
              <w:t>R7 - 2,  U5 - 2</w:t>
            </w:r>
          </w:p>
        </w:tc>
      </w:tr>
      <w:tr>
        <w:tc>
          <w:tcPr>
            <w:tcW w:type="dxa" w:w="4320"/>
          </w:tcPr>
          <w:p>
            <w:r>
              <w:t>FILTER_OUT</w:t>
            </w:r>
          </w:p>
        </w:tc>
        <w:tc>
          <w:tcPr>
            <w:tcW w:type="dxa" w:w="4320"/>
          </w:tcPr>
          <w:p>
            <w:r>
              <w:t>U2 - 2,  U3 - 1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J1 - 2,  R1 - 1</w:t>
            </w:r>
          </w:p>
        </w:tc>
      </w:tr>
      <w:tr>
        <w:tc>
          <w:tcPr>
            <w:tcW w:type="dxa" w:w="4320"/>
          </w:tcPr>
          <w:p>
            <w:r>
              <w:t>GND_J4</w:t>
            </w:r>
          </w:p>
        </w:tc>
        <w:tc>
          <w:tcPr>
            <w:tcW w:type="dxa" w:w="4320"/>
          </w:tcPr>
          <w:p>
            <w:r>
              <w:t>J4 - 4,  U8 - EP</w:t>
            </w:r>
          </w:p>
        </w:tc>
      </w:tr>
      <w:tr>
        <w:tc>
          <w:tcPr>
            <w:tcW w:type="dxa" w:w="4320"/>
          </w:tcPr>
          <w:p>
            <w:r>
              <w:t>GND_R2</w:t>
            </w:r>
          </w:p>
        </w:tc>
        <w:tc>
          <w:tcPr>
            <w:tcW w:type="dxa" w:w="4320"/>
          </w:tcPr>
          <w:p>
            <w:r>
              <w:t>R2 - 1,  U1 - EP</w:t>
            </w:r>
          </w:p>
        </w:tc>
      </w:tr>
      <w:tr>
        <w:tc>
          <w:tcPr>
            <w:tcW w:type="dxa" w:w="4320"/>
          </w:tcPr>
          <w:p>
            <w:r>
              <w:t>GND_R3</w:t>
            </w:r>
          </w:p>
        </w:tc>
        <w:tc>
          <w:tcPr>
            <w:tcW w:type="dxa" w:w="4320"/>
          </w:tcPr>
          <w:p>
            <w:r>
              <w:t>R3 - 1,  U1 - EP</w:t>
            </w:r>
          </w:p>
        </w:tc>
      </w:tr>
      <w:tr>
        <w:tc>
          <w:tcPr>
            <w:tcW w:type="dxa" w:w="4320"/>
          </w:tcPr>
          <w:p>
            <w:r>
              <w:t>GND_U1</w:t>
            </w:r>
          </w:p>
        </w:tc>
        <w:tc>
          <w:tcPr>
            <w:tcW w:type="dxa" w:w="4320"/>
          </w:tcPr>
          <w:p>
            <w:r>
              <w:t>U1 - EP,  U10 - EP</w:t>
            </w:r>
          </w:p>
        </w:tc>
      </w:tr>
      <w:tr>
        <w:tc>
          <w:tcPr>
            <w:tcW w:type="dxa" w:w="4320"/>
          </w:tcPr>
          <w:p>
            <w:r>
              <w:t>GND_U2</w:t>
            </w:r>
          </w:p>
        </w:tc>
        <w:tc>
          <w:tcPr>
            <w:tcW w:type="dxa" w:w="4320"/>
          </w:tcPr>
          <w:p>
            <w:r>
              <w:t>U2 - 3,  U1 - EP</w:t>
            </w:r>
          </w:p>
        </w:tc>
      </w:tr>
      <w:tr>
        <w:tc>
          <w:tcPr>
            <w:tcW w:type="dxa" w:w="4320"/>
          </w:tcPr>
          <w:p>
            <w:r>
              <w:t>GND_U3</w:t>
            </w:r>
          </w:p>
        </w:tc>
        <w:tc>
          <w:tcPr>
            <w:tcW w:type="dxa" w:w="4320"/>
          </w:tcPr>
          <w:p>
            <w:r>
              <w:t>U3 - EP,  U2 - 3</w:t>
            </w:r>
          </w:p>
        </w:tc>
      </w:tr>
      <w:tr>
        <w:tc>
          <w:tcPr>
            <w:tcW w:type="dxa" w:w="4320"/>
          </w:tcPr>
          <w:p>
            <w:r>
              <w:t>GND_U4</w:t>
            </w:r>
          </w:p>
        </w:tc>
        <w:tc>
          <w:tcPr>
            <w:tcW w:type="dxa" w:w="4320"/>
          </w:tcPr>
          <w:p>
            <w:r>
              <w:t>U4 - EP,  U3 - EP</w:t>
            </w:r>
          </w:p>
        </w:tc>
      </w:tr>
      <w:tr>
        <w:tc>
          <w:tcPr>
            <w:tcW w:type="dxa" w:w="4320"/>
          </w:tcPr>
          <w:p>
            <w:r>
              <w:t>GND_U5</w:t>
            </w:r>
          </w:p>
        </w:tc>
        <w:tc>
          <w:tcPr>
            <w:tcW w:type="dxa" w:w="4320"/>
          </w:tcPr>
          <w:p>
            <w:r>
              <w:t>U5 - 3,  U4 - EP</w:t>
            </w:r>
          </w:p>
        </w:tc>
      </w:tr>
      <w:tr>
        <w:tc>
          <w:tcPr>
            <w:tcW w:type="dxa" w:w="4320"/>
          </w:tcPr>
          <w:p>
            <w:r>
              <w:t>GND_U6</w:t>
            </w:r>
          </w:p>
        </w:tc>
        <w:tc>
          <w:tcPr>
            <w:tcW w:type="dxa" w:w="4320"/>
          </w:tcPr>
          <w:p>
            <w:r>
              <w:t>U6 - EP,  U5 - 3</w:t>
            </w:r>
          </w:p>
        </w:tc>
      </w:tr>
      <w:tr>
        <w:tc>
          <w:tcPr>
            <w:tcW w:type="dxa" w:w="4320"/>
          </w:tcPr>
          <w:p>
            <w:r>
              <w:t>GND_U7</w:t>
            </w:r>
          </w:p>
        </w:tc>
        <w:tc>
          <w:tcPr>
            <w:tcW w:type="dxa" w:w="4320"/>
          </w:tcPr>
          <w:p>
            <w:r>
              <w:t>U7 - EP,  U6 - EP</w:t>
            </w:r>
          </w:p>
        </w:tc>
      </w:tr>
      <w:tr>
        <w:tc>
          <w:tcPr>
            <w:tcW w:type="dxa" w:w="4320"/>
          </w:tcPr>
          <w:p>
            <w:r>
              <w:t>GND_U8</w:t>
            </w:r>
          </w:p>
        </w:tc>
        <w:tc>
          <w:tcPr>
            <w:tcW w:type="dxa" w:w="4320"/>
          </w:tcPr>
          <w:p>
            <w:r>
              <w:t>U8 - EP,  U7 - EP</w:t>
            </w:r>
          </w:p>
        </w:tc>
      </w:tr>
      <w:tr>
        <w:tc>
          <w:tcPr>
            <w:tcW w:type="dxa" w:w="4320"/>
          </w:tcPr>
          <w:p>
            <w:r>
              <w:t>I2C_SCL</w:t>
            </w:r>
          </w:p>
        </w:tc>
        <w:tc>
          <w:tcPr>
            <w:tcW w:type="dxa" w:w="4320"/>
          </w:tcPr>
          <w:p>
            <w:r>
              <w:t>J5 - 2,  R5 - 1</w:t>
            </w:r>
          </w:p>
        </w:tc>
      </w:tr>
      <w:tr>
        <w:tc>
          <w:tcPr>
            <w:tcW w:type="dxa" w:w="4320"/>
          </w:tcPr>
          <w:p>
            <w:r>
              <w:t>I2C_SCL_U3</w:t>
            </w:r>
          </w:p>
        </w:tc>
        <w:tc>
          <w:tcPr>
            <w:tcW w:type="dxa" w:w="4320"/>
          </w:tcPr>
          <w:p>
            <w:r>
              <w:t>R5 - 2,  U3 - 11</w:t>
            </w:r>
          </w:p>
        </w:tc>
      </w:tr>
      <w:tr>
        <w:tc>
          <w:tcPr>
            <w:tcW w:type="dxa" w:w="4320"/>
          </w:tcPr>
          <w:p>
            <w:r>
              <w:t>I2C_SCL_U7</w:t>
            </w:r>
          </w:p>
        </w:tc>
        <w:tc>
          <w:tcPr>
            <w:tcW w:type="dxa" w:w="4320"/>
          </w:tcPr>
          <w:p>
            <w:r>
              <w:t>R5 - 2,  U7 - 11</w:t>
            </w:r>
          </w:p>
        </w:tc>
      </w:tr>
      <w:tr>
        <w:tc>
          <w:tcPr>
            <w:tcW w:type="dxa" w:w="4320"/>
          </w:tcPr>
          <w:p>
            <w:r>
              <w:t>I2C_SCL_U8</w:t>
            </w:r>
          </w:p>
        </w:tc>
        <w:tc>
          <w:tcPr>
            <w:tcW w:type="dxa" w:w="4320"/>
          </w:tcPr>
          <w:p>
            <w:r>
              <w:t>R5 - 2,  U8 - 11</w:t>
            </w:r>
          </w:p>
        </w:tc>
      </w:tr>
      <w:tr>
        <w:tc>
          <w:tcPr>
            <w:tcW w:type="dxa" w:w="4320"/>
          </w:tcPr>
          <w:p>
            <w:r>
              <w:t>I2C_SDA</w:t>
            </w:r>
          </w:p>
        </w:tc>
        <w:tc>
          <w:tcPr>
            <w:tcW w:type="dxa" w:w="4320"/>
          </w:tcPr>
          <w:p>
            <w:r>
              <w:t>J5 - 1,  R4 - 1</w:t>
            </w:r>
          </w:p>
        </w:tc>
      </w:tr>
      <w:tr>
        <w:tc>
          <w:tcPr>
            <w:tcW w:type="dxa" w:w="4320"/>
          </w:tcPr>
          <w:p>
            <w:r>
              <w:t>I2C_SDA_U3</w:t>
            </w:r>
          </w:p>
        </w:tc>
        <w:tc>
          <w:tcPr>
            <w:tcW w:type="dxa" w:w="4320"/>
          </w:tcPr>
          <w:p>
            <w:r>
              <w:t>R4 - 2,  U3 - 10</w:t>
            </w:r>
          </w:p>
        </w:tc>
      </w:tr>
      <w:tr>
        <w:tc>
          <w:tcPr>
            <w:tcW w:type="dxa" w:w="4320"/>
          </w:tcPr>
          <w:p>
            <w:r>
              <w:t>I2C_SDA_U7</w:t>
            </w:r>
          </w:p>
        </w:tc>
        <w:tc>
          <w:tcPr>
            <w:tcW w:type="dxa" w:w="4320"/>
          </w:tcPr>
          <w:p>
            <w:r>
              <w:t>R4 - 2,  U7 - 10</w:t>
            </w:r>
          </w:p>
        </w:tc>
      </w:tr>
      <w:tr>
        <w:tc>
          <w:tcPr>
            <w:tcW w:type="dxa" w:w="4320"/>
          </w:tcPr>
          <w:p>
            <w:r>
              <w:t>I2C_SDA_U8</w:t>
            </w:r>
          </w:p>
        </w:tc>
        <w:tc>
          <w:tcPr>
            <w:tcW w:type="dxa" w:w="4320"/>
          </w:tcPr>
          <w:p>
            <w:r>
              <w:t>R4 - 2,  U8 - 10</w:t>
            </w:r>
          </w:p>
        </w:tc>
      </w:tr>
      <w:tr>
        <w:tc>
          <w:tcPr>
            <w:tcW w:type="dxa" w:w="4320"/>
          </w:tcPr>
          <w:p>
            <w:r>
              <w:t>IF_AMP_OUT</w:t>
            </w:r>
          </w:p>
        </w:tc>
        <w:tc>
          <w:tcPr>
            <w:tcW w:type="dxa" w:w="4320"/>
          </w:tcPr>
          <w:p>
            <w:r>
              <w:t>U5 - 4,  T3 - 1</w:t>
            </w:r>
          </w:p>
        </w:tc>
      </w:tr>
      <w:tr>
        <w:tc>
          <w:tcPr>
            <w:tcW w:type="dxa" w:w="4320"/>
          </w:tcPr>
          <w:p>
            <w:r>
              <w:t>IF_BALANCED</w:t>
            </w:r>
          </w:p>
        </w:tc>
        <w:tc>
          <w:tcPr>
            <w:tcW w:type="dxa" w:w="4320"/>
          </w:tcPr>
          <w:p>
            <w:r>
              <w:t>T3 - 2,  U6 - 1</w:t>
            </w:r>
          </w:p>
        </w:tc>
      </w:tr>
      <w:tr>
        <w:tc>
          <w:tcPr>
            <w:tcW w:type="dxa" w:w="4320"/>
          </w:tcPr>
          <w:p>
            <w:r>
              <w:t>IF_BALANCED_N</w:t>
            </w:r>
          </w:p>
        </w:tc>
        <w:tc>
          <w:tcPr>
            <w:tcW w:type="dxa" w:w="4320"/>
          </w:tcPr>
          <w:p>
            <w:r>
              <w:t>T3 - 3,  U6 - 2</w:t>
            </w:r>
          </w:p>
        </w:tc>
      </w:tr>
      <w:tr>
        <w:tc>
          <w:tcPr>
            <w:tcW w:type="dxa" w:w="4320"/>
          </w:tcPr>
          <w:p>
            <w:r>
              <w:t>IF_OUT</w:t>
            </w:r>
          </w:p>
        </w:tc>
        <w:tc>
          <w:tcPr>
            <w:tcW w:type="dxa" w:w="4320"/>
          </w:tcPr>
          <w:p>
            <w:r>
              <w:t>U4 - 5,  T2 - 1</w:t>
            </w:r>
          </w:p>
        </w:tc>
      </w:tr>
      <w:tr>
        <w:tc>
          <w:tcPr>
            <w:tcW w:type="dxa" w:w="4320"/>
          </w:tcPr>
          <w:p>
            <w:r>
              <w:t>IF_TRANSFORMED</w:t>
            </w:r>
          </w:p>
        </w:tc>
        <w:tc>
          <w:tcPr>
            <w:tcW w:type="dxa" w:w="4320"/>
          </w:tcPr>
          <w:p>
            <w:r>
              <w:t>T2 - 2,  U5 - 1</w:t>
            </w:r>
          </w:p>
        </w:tc>
      </w:tr>
      <w:tr>
        <w:tc>
          <w:tcPr>
            <w:tcW w:type="dxa" w:w="4320"/>
          </w:tcPr>
          <w:p>
            <w:r>
              <w:t>LNA_BYPASS</w:t>
            </w:r>
          </w:p>
        </w:tc>
        <w:tc>
          <w:tcPr>
            <w:tcW w:type="dxa" w:w="4320"/>
          </w:tcPr>
          <w:p>
            <w:r>
              <w:t>R2 - 2,  U1 - 8</w:t>
            </w:r>
          </w:p>
        </w:tc>
      </w:tr>
      <w:tr>
        <w:tc>
          <w:tcPr>
            <w:tcW w:type="dxa" w:w="4320"/>
          </w:tcPr>
          <w:p>
            <w:r>
              <w:t>LNA_OUT</w:t>
            </w:r>
          </w:p>
        </w:tc>
        <w:tc>
          <w:tcPr>
            <w:tcW w:type="dxa" w:w="4320"/>
          </w:tcPr>
          <w:p>
            <w:r>
              <w:t>U1 - 4,  U2 - 1</w:t>
            </w:r>
          </w:p>
        </w:tc>
      </w:tr>
      <w:tr>
        <w:tc>
          <w:tcPr>
            <w:tcW w:type="dxa" w:w="4320"/>
          </w:tcPr>
          <w:p>
            <w:r>
              <w:t>LNA_VG1</w:t>
            </w:r>
          </w:p>
        </w:tc>
        <w:tc>
          <w:tcPr>
            <w:tcW w:type="dxa" w:w="4320"/>
          </w:tcPr>
          <w:p>
            <w:r>
              <w:t>R3 - 2,  U1 - 7</w:t>
            </w:r>
          </w:p>
        </w:tc>
      </w:tr>
      <w:tr>
        <w:tc>
          <w:tcPr>
            <w:tcW w:type="dxa" w:w="4320"/>
          </w:tcPr>
          <w:p>
            <w:r>
              <w:t>LO_IN</w:t>
            </w:r>
          </w:p>
        </w:tc>
        <w:tc>
          <w:tcPr>
            <w:tcW w:type="dxa" w:w="4320"/>
          </w:tcPr>
          <w:p>
            <w:r>
              <w:t>J2 - 1,  U8 - 1</w:t>
            </w:r>
          </w:p>
        </w:tc>
      </w:tr>
      <w:tr>
        <w:tc>
          <w:tcPr>
            <w:tcW w:type="dxa" w:w="4320"/>
          </w:tcPr>
          <w:p>
            <w:r>
              <w:t>LO_OUT</w:t>
            </w:r>
          </w:p>
        </w:tc>
        <w:tc>
          <w:tcPr>
            <w:tcW w:type="dxa" w:w="4320"/>
          </w:tcPr>
          <w:p>
            <w:r>
              <w:t>U8 - 2,  U4 - 3</w:t>
            </w:r>
          </w:p>
        </w:tc>
      </w:tr>
      <w:tr>
        <w:tc>
          <w:tcPr>
            <w:tcW w:type="dxa" w:w="4320"/>
          </w:tcPr>
          <w:p>
            <w:r>
              <w:t>LVDS_CLK_N</w:t>
            </w:r>
          </w:p>
        </w:tc>
        <w:tc>
          <w:tcPr>
            <w:tcW w:type="dxa" w:w="4320"/>
          </w:tcPr>
          <w:p>
            <w:r>
              <w:t>U6 - 15,  J3 - 6</w:t>
            </w:r>
          </w:p>
        </w:tc>
      </w:tr>
      <w:tr>
        <w:tc>
          <w:tcPr>
            <w:tcW w:type="dxa" w:w="4320"/>
          </w:tcPr>
          <w:p>
            <w:r>
              <w:t>LVDS_CLK_P</w:t>
            </w:r>
          </w:p>
        </w:tc>
        <w:tc>
          <w:tcPr>
            <w:tcW w:type="dxa" w:w="4320"/>
          </w:tcPr>
          <w:p>
            <w:r>
              <w:t>U6 - 14,  J3 - 5</w:t>
            </w:r>
          </w:p>
        </w:tc>
      </w:tr>
      <w:tr>
        <w:tc>
          <w:tcPr>
            <w:tcW w:type="dxa" w:w="4320"/>
          </w:tcPr>
          <w:p>
            <w:r>
              <w:t>LVDS_D0_N</w:t>
            </w:r>
          </w:p>
        </w:tc>
        <w:tc>
          <w:tcPr>
            <w:tcW w:type="dxa" w:w="4320"/>
          </w:tcPr>
          <w:p>
            <w:r>
              <w:t>U6 - 11,  J3 - 2</w:t>
            </w:r>
          </w:p>
        </w:tc>
      </w:tr>
      <w:tr>
        <w:tc>
          <w:tcPr>
            <w:tcW w:type="dxa" w:w="4320"/>
          </w:tcPr>
          <w:p>
            <w:r>
              <w:t>LVDS_D0_P</w:t>
            </w:r>
          </w:p>
        </w:tc>
        <w:tc>
          <w:tcPr>
            <w:tcW w:type="dxa" w:w="4320"/>
          </w:tcPr>
          <w:p>
            <w:r>
              <w:t>U6 - 10,  J3 - 1</w:t>
            </w:r>
          </w:p>
        </w:tc>
      </w:tr>
      <w:tr>
        <w:tc>
          <w:tcPr>
            <w:tcW w:type="dxa" w:w="4320"/>
          </w:tcPr>
          <w:p>
            <w:r>
              <w:t>LVDS_D1_N</w:t>
            </w:r>
          </w:p>
        </w:tc>
        <w:tc>
          <w:tcPr>
            <w:tcW w:type="dxa" w:w="4320"/>
          </w:tcPr>
          <w:p>
            <w:r>
              <w:t>U6 - 13,  J3 - 4</w:t>
            </w:r>
          </w:p>
        </w:tc>
      </w:tr>
      <w:tr>
        <w:tc>
          <w:tcPr>
            <w:tcW w:type="dxa" w:w="4320"/>
          </w:tcPr>
          <w:p>
            <w:r>
              <w:t>LVDS_D1_P</w:t>
            </w:r>
          </w:p>
        </w:tc>
        <w:tc>
          <w:tcPr>
            <w:tcW w:type="dxa" w:w="4320"/>
          </w:tcPr>
          <w:p>
            <w:r>
              <w:t>U6 - 12,  J3 - 3</w:t>
            </w:r>
          </w:p>
        </w:tc>
      </w:tr>
      <w:tr>
        <w:tc>
          <w:tcPr>
            <w:tcW w:type="dxa" w:w="4320"/>
          </w:tcPr>
          <w:p>
            <w:r>
              <w:t>PWR_12V</w:t>
            </w:r>
          </w:p>
        </w:tc>
        <w:tc>
          <w:tcPr>
            <w:tcW w:type="dxa" w:w="4320"/>
          </w:tcPr>
          <w:p>
            <w:r>
              <w:t>J4 - 1,  U10 - 1</w:t>
            </w:r>
          </w:p>
        </w:tc>
      </w:tr>
      <w:tr>
        <w:tc>
          <w:tcPr>
            <w:tcW w:type="dxa" w:w="4320"/>
          </w:tcPr>
          <w:p>
            <w:r>
              <w:t>PWR_12V_SW</w:t>
            </w:r>
          </w:p>
        </w:tc>
        <w:tc>
          <w:tcPr>
            <w:tcW w:type="dxa" w:w="4320"/>
          </w:tcPr>
          <w:p>
            <w:r>
              <w:t>J4 - 2,  U9 - 1</w:t>
            </w:r>
          </w:p>
        </w:tc>
      </w:tr>
      <w:tr>
        <w:tc>
          <w:tcPr>
            <w:tcW w:type="dxa" w:w="4320"/>
          </w:tcPr>
          <w:p>
            <w:r>
              <w:t>RF_IN</w:t>
            </w:r>
          </w:p>
        </w:tc>
        <w:tc>
          <w:tcPr>
            <w:tcW w:type="dxa" w:w="4320"/>
          </w:tcPr>
          <w:p>
            <w:r>
              <w:t>J1 - 1,  C1 - 1</w:t>
            </w:r>
          </w:p>
        </w:tc>
      </w:tr>
      <w:tr>
        <w:tc>
          <w:tcPr>
            <w:tcW w:type="dxa" w:w="4320"/>
          </w:tcPr>
          <w:p>
            <w:r>
              <w:t>RF_IN_C</w:t>
            </w:r>
          </w:p>
        </w:tc>
        <w:tc>
          <w:tcPr>
            <w:tcW w:type="dxa" w:w="4320"/>
          </w:tcPr>
          <w:p>
            <w:r>
              <w:t>C1 - 2,  U1 - 1</w:t>
            </w:r>
          </w:p>
        </w:tc>
      </w:tr>
      <w:tr>
        <w:tc>
          <w:tcPr>
            <w:tcW w:type="dxa" w:w="4320"/>
          </w:tcPr>
          <w:p>
            <w:r>
              <w:t>RF_TO_MIXER</w:t>
            </w:r>
          </w:p>
        </w:tc>
        <w:tc>
          <w:tcPr>
            <w:tcW w:type="dxa" w:w="4320"/>
          </w:tcPr>
          <w:p>
            <w:r>
              <w:t>T1 - 2,  U4 - 1</w:t>
            </w:r>
          </w:p>
        </w:tc>
      </w:tr>
      <w:tr>
        <w:tc>
          <w:tcPr>
            <w:tcW w:type="dxa" w:w="4320"/>
          </w:tcPr>
          <w:p>
            <w:r>
              <w:t>VCC_1V8</w:t>
            </w:r>
          </w:p>
        </w:tc>
        <w:tc>
          <w:tcPr>
            <w:tcW w:type="dxa" w:w="4320"/>
          </w:tcPr>
          <w:p>
            <w:r>
              <w:t>U13 - 2,  U6 - 16</w:t>
            </w:r>
          </w:p>
        </w:tc>
      </w:tr>
      <w:tr>
        <w:tc>
          <w:tcPr>
            <w:tcW w:type="dxa" w:w="4320"/>
          </w:tcPr>
          <w:p>
            <w:r>
              <w:t>VCC_3V3</w:t>
            </w:r>
          </w:p>
        </w:tc>
        <w:tc>
          <w:tcPr>
            <w:tcW w:type="dxa" w:w="4320"/>
          </w:tcPr>
          <w:p>
            <w:r>
              <w:t>U12 - 2,  U5 - 5</w:t>
            </w:r>
          </w:p>
        </w:tc>
      </w:tr>
      <w:tr>
        <w:tc>
          <w:tcPr>
            <w:tcW w:type="dxa" w:w="4320"/>
          </w:tcPr>
          <w:p>
            <w:r>
              <w:t>VCC_3V3_R6</w:t>
            </w:r>
          </w:p>
        </w:tc>
        <w:tc>
          <w:tcPr>
            <w:tcW w:type="dxa" w:w="4320"/>
          </w:tcPr>
          <w:p>
            <w:r>
              <w:t>R6 - 1,  U12 - 2</w:t>
            </w:r>
          </w:p>
        </w:tc>
      </w:tr>
      <w:tr>
        <w:tc>
          <w:tcPr>
            <w:tcW w:type="dxa" w:w="4320"/>
          </w:tcPr>
          <w:p>
            <w:r>
              <w:t>VCC_3V3_U7</w:t>
            </w:r>
          </w:p>
        </w:tc>
        <w:tc>
          <w:tcPr>
            <w:tcW w:type="dxa" w:w="4320"/>
          </w:tcPr>
          <w:p>
            <w:r>
              <w:t>U12 - 2,  U7 - 5</w:t>
            </w:r>
          </w:p>
        </w:tc>
      </w:tr>
      <w:tr>
        <w:tc>
          <w:tcPr>
            <w:tcW w:type="dxa" w:w="4320"/>
          </w:tcPr>
          <w:p>
            <w:r>
              <w:t>VCC_5V</w:t>
            </w:r>
          </w:p>
        </w:tc>
        <w:tc>
          <w:tcPr>
            <w:tcW w:type="dxa" w:w="4320"/>
          </w:tcPr>
          <w:p>
            <w:r>
              <w:t>U11 - 2,  U1 - 5</w:t>
            </w:r>
          </w:p>
        </w:tc>
      </w:tr>
      <w:tr>
        <w:tc>
          <w:tcPr>
            <w:tcW w:type="dxa" w:w="4320"/>
          </w:tcPr>
          <w:p>
            <w:r>
              <w:t>VCC_5V_L2</w:t>
            </w:r>
          </w:p>
        </w:tc>
        <w:tc>
          <w:tcPr>
            <w:tcW w:type="dxa" w:w="4320"/>
          </w:tcPr>
          <w:p>
            <w:r>
              <w:t>L2 - 2,  U1 - 6</w:t>
            </w:r>
          </w:p>
        </w:tc>
      </w:tr>
      <w:tr>
        <w:tc>
          <w:tcPr>
            <w:tcW w:type="dxa" w:w="4320"/>
          </w:tcPr>
          <w:p>
            <w:r>
              <w:t>VCC_5V_U3</w:t>
            </w:r>
          </w:p>
        </w:tc>
        <w:tc>
          <w:tcPr>
            <w:tcW w:type="dxa" w:w="4320"/>
          </w:tcPr>
          <w:p>
            <w:r>
              <w:t>U11 - 2,  U3 - 5</w:t>
            </w:r>
          </w:p>
        </w:tc>
      </w:tr>
      <w:tr>
        <w:tc>
          <w:tcPr>
            <w:tcW w:type="dxa" w:w="4320"/>
          </w:tcPr>
          <w:p>
            <w:r>
              <w:t>VCC_5V_U4</w:t>
            </w:r>
          </w:p>
        </w:tc>
        <w:tc>
          <w:tcPr>
            <w:tcW w:type="dxa" w:w="4320"/>
          </w:tcPr>
          <w:p>
            <w:r>
              <w:t>U11 - 2,  U4 - 6</w:t>
            </w:r>
          </w:p>
        </w:tc>
      </w:tr>
      <w:tr>
        <w:tc>
          <w:tcPr>
            <w:tcW w:type="dxa" w:w="4320"/>
          </w:tcPr>
          <w:p>
            <w:r>
              <w:t>VCC_5V_U8</w:t>
            </w:r>
          </w:p>
        </w:tc>
        <w:tc>
          <w:tcPr>
            <w:tcW w:type="dxa" w:w="4320"/>
          </w:tcPr>
          <w:p>
            <w:r>
              <w:t>U11 - 2,  U8 - 5</w:t>
            </w:r>
          </w:p>
        </w:tc>
      </w:tr>
      <w:tr>
        <w:tc>
          <w:tcPr>
            <w:tcW w:type="dxa" w:w="4320"/>
          </w:tcPr>
          <w:p>
            <w:r>
              <w:t>VGA_CLK</w:t>
            </w:r>
          </w:p>
        </w:tc>
        <w:tc>
          <w:tcPr>
            <w:tcW w:type="dxa" w:w="4320"/>
          </w:tcPr>
          <w:p>
            <w:r>
              <w:t>J5 - 4,  U3 - 13</w:t>
            </w:r>
          </w:p>
        </w:tc>
      </w:tr>
      <w:tr>
        <w:tc>
          <w:tcPr>
            <w:tcW w:type="dxa" w:w="4320"/>
          </w:tcPr>
          <w:p>
            <w:r>
              <w:t>VGA_DATA</w:t>
            </w:r>
          </w:p>
        </w:tc>
        <w:tc>
          <w:tcPr>
            <w:tcW w:type="dxa" w:w="4320"/>
          </w:tcPr>
          <w:p>
            <w:r>
              <w:t>J5 - 5,  U3 - 14</w:t>
            </w:r>
          </w:p>
        </w:tc>
      </w:tr>
      <w:tr>
        <w:tc>
          <w:tcPr>
            <w:tcW w:type="dxa" w:w="4320"/>
          </w:tcPr>
          <w:p>
            <w:r>
              <w:t>VGA_LE</w:t>
            </w:r>
          </w:p>
        </w:tc>
        <w:tc>
          <w:tcPr>
            <w:tcW w:type="dxa" w:w="4320"/>
          </w:tcPr>
          <w:p>
            <w:r>
              <w:t>J5 - 3,  U3 - 12</w:t>
            </w:r>
          </w:p>
        </w:tc>
      </w:tr>
      <w:tr>
        <w:tc>
          <w:tcPr>
            <w:tcW w:type="dxa" w:w="4320"/>
          </w:tcPr>
          <w:p>
            <w:r>
              <w:t>VGA_OUT</w:t>
            </w:r>
          </w:p>
        </w:tc>
        <w:tc>
          <w:tcPr>
            <w:tcW w:type="dxa" w:w="4320"/>
          </w:tcPr>
          <w:p>
            <w:r>
              <w:t>U3 - 4,  T1 - 1</w:t>
            </w:r>
          </w:p>
        </w:tc>
      </w:tr>
    </w:tbl>
    <w:p/>
    <w:p>
      <w:pPr>
        <w:pStyle w:val="Heading2"/>
      </w:pPr>
      <w:r>
        <w:t>Validation Notes</w:t>
      </w:r>
    </w:p>
    <w:p>
      <w:pPr>
        <w:pStyle w:val="ListBullet"/>
      </w:pPr>
      <w:r>
        <w:t>CRITICAL: HMC698LP4 VGA operating temperature is -40 to +85°C. This does NOT meet the military temperature requirement of -55 to +125°C. Must select extended temperature range variant or alternative component.</w:t>
      </w:r>
    </w:p>
    <w:p>
      <w:pPr>
        <w:pStyle w:val="ListBullet"/>
      </w:pPr>
      <w:r>
        <w:t>CRITICAL: HMC774A mixer operating temperature is -40 to +85°C (standard grade). Extended temperature version or alternative mixer required for -55 to +125°C operation.</w:t>
      </w:r>
    </w:p>
    <w:p>
      <w:pPr>
        <w:pStyle w:val="ListBullet"/>
      </w:pPr>
      <w:r>
        <w:t>CRITICAL: ADC12J4000 available temperature grades: -40 to +85°C (commercial) or -40 to +105°C (industrial). Does NOT meet -55°C lower limit. Must verify military-grade availability or select alternative.</w:t>
      </w:r>
    </w:p>
    <w:p>
      <w:pPr>
        <w:pStyle w:val="ListBullet"/>
      </w:pPr>
      <w:r>
        <w:t>WARNING: System gain calculation: LNA (24dB) + Filter (-3.5dB) + VGA (22dB max) + Mixer (-7.5dB) + IF Amp (12dB) = 47dB max. Exceeds 30-40dB requirement - may need gain reduction for stability.</w:t>
      </w:r>
    </w:p>
    <w:p>
      <w:pPr>
        <w:pStyle w:val="ListBullet"/>
      </w:pPr>
      <w:r>
        <w:t>WARNING: System noise figure cascade: Stage 1 LNA (2.5dB) sets NF close to requirement. Filter loss (3.5dB) after LNA degrades NF. Consider filter placement before LNA or lower-loss filter.</w:t>
      </w:r>
    </w:p>
    <w:p>
      <w:pPr>
        <w:pStyle w:val="ListBullet"/>
      </w:pPr>
      <w:r>
        <w:t>WARNING: Power budget estimated at 8.5W: LNA (180mW) + VGA (350mW) + Mixer (450mW) + IF Amp (100mW) + LO (800mW) + ADC (2.5W) + Clock (1.2W) + Regulators (2W). Within 5-10W requirement but at upper end.</w:t>
      </w:r>
    </w:p>
    <w:p>
      <w:pPr>
        <w:pStyle w:val="ListBullet"/>
      </w:pPr>
      <w:r>
        <w:t>INFO: LVDS output interface from ADC requires careful impedance matching (100 ohm differential) and ESD protection for military EMI compliance.</w:t>
      </w:r>
    </w:p>
    <w:p>
      <w:pPr>
        <w:pStyle w:val="ListBullet"/>
      </w:pPr>
      <w:r>
        <w:t>INFO: JESD204B interface from ADC requires FPGA/controller with JESD204B IP core. Not specified in design - may need external FPGA or processor.</w:t>
      </w:r>
    </w:p>
    <w:p>
      <w:pPr>
        <w:pStyle w:val="ListBullet"/>
      </w:pPr>
      <w:r>
        <w:t>INFO: LO input via ADF4355 PLL provides flexible frequency synthesis. Need to specify reference clock input source and frequency for PLL configuration.</w:t>
      </w:r>
    </w:p>
    <w:p>
      <w:pPr>
        <w:pStyle w:val="ListBullet"/>
      </w:pPr>
      <w:r>
        <w:t>INFO: Multiple voltage rails (5V, 3.3V, 1.8V) generated from single 12V input. Ensure proper sequencing for ADC (typically 1.8V core before 3.3V I/O).</w:t>
      </w:r>
    </w:p>
    <w:p>
      <w:pPr>
        <w:pStyle w:val="ListBullet"/>
      </w:pPr>
      <w:r>
        <w:t>INFO: I2C control bus shared between VGA, clock generator, and PLL. Ensure address conflicts resolved and pullup resistors (4.7K) provided for open-drain signals.</w:t>
      </w:r>
    </w:p>
    <w:p>
      <w:pPr>
        <w:pStyle w:val="ListBullet"/>
      </w:pPr>
      <w:r>
        <w:t>RECOMMENDATION: Add EMI/ESD protection on RF input (J1) and LVDS output (J3) for MIL-STD-461 compliance.</w:t>
      </w:r>
    </w:p>
    <w:p>
      <w:pPr>
        <w:pStyle w:val="ListBullet"/>
      </w:pPr>
      <w:r>
        <w:t>RECOMMENDATION: Consider adding temperature sensors and compensation circuitry for wide temperature range operation.</w:t>
      </w:r>
    </w:p>
    <w:p>
      <w:pPr>
        <w:pStyle w:val="ListBullet"/>
      </w:pPr>
      <w:r>
        <w:t>RECOMMENDATION: Add ESD protection diodes on all external interfaces (RF_IN, LO_IN, LVDS_OUT, CTRL, PWR_IN).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