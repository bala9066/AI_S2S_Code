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Glue Logic Requirements (GLR)</w:t>
      </w:r>
    </w:p>
    <w:p>
      <w:pPr>
        <w:pStyle w:val="Heading2"/>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rPr>
                <w:b/>
              </w:rPr>
              <w:t>Glue Logic Requirements</w:t>
            </w:r>
          </w:p>
        </w:tc>
      </w:tr>
      <w:tr>
        <w:tc>
          <w:tcPr>
            <w:tcW w:type="dxa" w:w="4320"/>
          </w:tcPr>
          <w:p>
            <w:r>
              <w:t>Version Date</w:t>
            </w:r>
          </w:p>
        </w:tc>
        <w:tc>
          <w:tcPr>
            <w:tcW w:type="dxa" w:w="4320"/>
          </w:tcPr>
          <w:p>
            <w:r>
              <w:t>16.04.2026</w:t>
            </w:r>
          </w:p>
        </w:tc>
      </w:tr>
      <w:tr>
        <w:tc>
          <w:tcPr>
            <w:tcW w:type="dxa" w:w="4320"/>
          </w:tcPr>
          <w:p>
            <w:r>
              <w:t>Version Number</w:t>
            </w:r>
          </w:p>
        </w:tc>
        <w:tc>
          <w:tcPr>
            <w:tcW w:type="dxa" w:w="4320"/>
          </w:tcPr>
          <w:p>
            <w:r>
              <w:t>0V01</w:t>
            </w:r>
          </w:p>
        </w:tc>
      </w:tr>
      <w:tr>
        <w:tc>
          <w:tcPr>
            <w:tcW w:type="dxa" w:w="4320"/>
          </w:tcPr>
          <w:p>
            <w:r>
              <w:t>Prepared By</w:t>
            </w:r>
          </w:p>
        </w:tc>
        <w:tc>
          <w:tcPr>
            <w:tcW w:type="dxa" w:w="4320"/>
          </w:tcPr>
          <w:p>
            <w:r>
              <w:t>Name: . Sign:</w:t>
            </w:r>
          </w:p>
        </w:tc>
      </w:tr>
      <w:tr>
        <w:tc>
          <w:tcPr>
            <w:tcW w:type="dxa" w:w="4320"/>
          </w:tcPr>
          <w:p>
            <w:r>
              <w:t>Document Review By</w:t>
            </w:r>
          </w:p>
        </w:tc>
        <w:tc>
          <w:tcPr>
            <w:tcW w:type="dxa" w:w="4320"/>
          </w:tcPr>
          <w:p>
            <w:r>
              <w:t>Name: . Sign:</w:t>
            </w:r>
          </w:p>
        </w:tc>
      </w:tr>
    </w:tbl>
    <w:p/>
    <w:p>
      <w:pPr>
        <w:pStyle w:val="Heading2"/>
      </w:pPr>
      <w:r>
        <w:t>Amendments to the Document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 No.</w:t>
            </w:r>
          </w:p>
        </w:tc>
        <w:tc>
          <w:tcPr>
            <w:tcW w:type="dxa" w:w="1440"/>
          </w:tcPr>
          <w:p>
            <w:r>
              <w:rPr>
                <w:b/>
              </w:rPr>
              <w:t>Ver. No.</w:t>
            </w:r>
          </w:p>
        </w:tc>
        <w:tc>
          <w:tcPr>
            <w:tcW w:type="dxa" w:w="1440"/>
          </w:tcPr>
          <w:p>
            <w:r>
              <w:rPr>
                <w:b/>
              </w:rPr>
              <w:t>Ver. Date</w:t>
            </w:r>
          </w:p>
        </w:tc>
        <w:tc>
          <w:tcPr>
            <w:tcW w:type="dxa" w:w="1440"/>
          </w:tcPr>
          <w:p>
            <w:r>
              <w:rPr>
                <w:b/>
              </w:rPr>
              <w:t>Changed By</w:t>
            </w:r>
          </w:p>
        </w:tc>
        <w:tc>
          <w:tcPr>
            <w:tcW w:type="dxa" w:w="1440"/>
          </w:tcPr>
          <w:p>
            <w:r>
              <w:rPr>
                <w:b/>
              </w:rPr>
              <w:t>Section(s) Changed</w:t>
            </w:r>
          </w:p>
        </w:tc>
        <w:tc>
          <w:tcPr>
            <w:tcW w:type="dxa" w:w="1440"/>
          </w:tcPr>
          <w:p>
            <w:r>
              <w:rPr>
                <w:b/>
              </w:rPr>
              <w:t>Description of Change</w:t>
            </w:r>
          </w:p>
        </w:tc>
      </w:tr>
      <w:tr>
        <w:tc>
          <w:tcPr>
            <w:tcW w:type="dxa" w:w="1440"/>
          </w:tcPr>
          <w:p>
            <w:r>
              <w:t>1</w:t>
            </w:r>
          </w:p>
        </w:tc>
        <w:tc>
          <w:tcPr>
            <w:tcW w:type="dxa" w:w="1440"/>
          </w:tcPr>
          <w:p>
            <w:r>
              <w:t>0V01</w:t>
            </w:r>
          </w:p>
        </w:tc>
        <w:tc>
          <w:tcPr>
            <w:tcW w:type="dxa" w:w="1440"/>
          </w:tcPr>
          <w:p>
            <w:r>
              <w:t>16.04.2026</w:t>
            </w:r>
          </w:p>
        </w:tc>
        <w:tc>
          <w:tcPr>
            <w:tcW w:type="dxa" w:w="1440"/>
          </w:tcPr>
          <w:p>
            <w:r>
              <w:t>-</w:t>
            </w:r>
          </w:p>
        </w:tc>
        <w:tc>
          <w:tcPr>
            <w:tcW w:type="dxa" w:w="1440"/>
          </w:tcPr>
          <w:p>
            <w:r>
              <w:t>-</w:t>
            </w:r>
          </w:p>
        </w:tc>
        <w:tc>
          <w:tcPr>
            <w:tcW w:type="dxa" w:w="1440"/>
          </w:tcPr>
          <w:p>
            <w:r>
              <w:t>Initial Version</w:t>
            </w:r>
          </w:p>
        </w:tc>
      </w:tr>
    </w:tbl>
    <w:p/>
    <w:p>
      <w:pPr>
        <w:pStyle w:val="Heading2"/>
      </w:pPr>
      <w:r>
        <w:t>1. Scope of the Document</w:t>
      </w:r>
    </w:p>
    <w:p>
      <w:r>
        <w:t>This document explains the IO details and functional requirements of the FPGA for **rx receiver**. Targeted audience: Hardware Design and Firmware teams.</w:t>
      </w:r>
    </w:p>
    <w:p>
      <w:r>
        <w:t>This specification bridges the system requirements (HRS) and the logical netlist, defining the precise pin-level connectivity, register map, and communication protocols required to integrate the Analog Devices RF Front End (LNA, Mixers), TI PLL Synthesizer, and High-Speed ADC under the control of the STM32 MCU and FPGA processing logic.</w:t>
      </w:r>
    </w:p>
    <w:p>
      <w:pPr>
        <w:pStyle w:val="Heading2"/>
      </w:pPr>
      <w:r>
        <w:t>2. References</w:t>
      </w:r>
    </w:p>
    <w:p>
      <w:pPr>
        <w:pStyle w:val="Heading3"/>
      </w:pPr>
      <w:r>
        <w:t>2.1 External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Doc. Type</w:t>
            </w:r>
          </w:p>
        </w:tc>
        <w:tc>
          <w:tcPr>
            <w:tcW w:type="dxa" w:w="2880"/>
          </w:tcPr>
          <w:p>
            <w:r>
              <w:rPr>
                <w:b/>
              </w:rPr>
              <w:t>Part No.</w:t>
            </w:r>
          </w:p>
        </w:tc>
        <w:tc>
          <w:tcPr>
            <w:tcW w:type="dxa" w:w="2880"/>
          </w:tcPr>
          <w:p>
            <w:r>
              <w:rPr>
                <w:b/>
              </w:rPr>
              <w:t>Description</w:t>
            </w:r>
          </w:p>
        </w:tc>
      </w:tr>
      <w:tr>
        <w:tc>
          <w:tcPr>
            <w:tcW w:type="dxa" w:w="2880"/>
          </w:tcPr>
          <w:p>
            <w:r>
              <w:t>Datasheet</w:t>
            </w:r>
          </w:p>
        </w:tc>
        <w:tc>
          <w:tcPr>
            <w:tcW w:type="dxa" w:w="2880"/>
          </w:tcPr>
          <w:p>
            <w:r>
              <w:t>**HMC6180LP4E**</w:t>
            </w:r>
          </w:p>
        </w:tc>
        <w:tc>
          <w:tcPr>
            <w:tcW w:type="dxa" w:w="2880"/>
          </w:tcPr>
          <w:p>
            <w:r>
              <w:t>Wideband LNA, 2-20 GHz</w:t>
            </w:r>
          </w:p>
        </w:tc>
      </w:tr>
      <w:tr>
        <w:tc>
          <w:tcPr>
            <w:tcW w:type="dxa" w:w="2880"/>
          </w:tcPr>
          <w:p>
            <w:r>
              <w:t>Datasheet</w:t>
            </w:r>
          </w:p>
        </w:tc>
        <w:tc>
          <w:tcPr>
            <w:tcW w:type="dxa" w:w="2880"/>
          </w:tcPr>
          <w:p>
            <w:r>
              <w:t>**HMC519LC4**</w:t>
            </w:r>
          </w:p>
        </w:tc>
        <w:tc>
          <w:tcPr>
            <w:tcW w:type="dxa" w:w="2880"/>
          </w:tcPr>
          <w:p>
            <w:r>
              <w:t>IQ Demodulator, 5-12 GHz</w:t>
            </w:r>
          </w:p>
        </w:tc>
      </w:tr>
      <w:tr>
        <w:tc>
          <w:tcPr>
            <w:tcW w:type="dxa" w:w="2880"/>
          </w:tcPr>
          <w:p>
            <w:r>
              <w:t>Datasheet</w:t>
            </w:r>
          </w:p>
        </w:tc>
        <w:tc>
          <w:tcPr>
            <w:tcW w:type="dxa" w:w="2880"/>
          </w:tcPr>
          <w:p>
            <w:r>
              <w:t>**MIXIQ-1030**</w:t>
            </w:r>
          </w:p>
        </w:tc>
        <w:tc>
          <w:tcPr>
            <w:tcW w:type="dxa" w:w="2880"/>
          </w:tcPr>
          <w:p>
            <w:r>
              <w:t>Wideband IQ Mixer, 10-30 GHz</w:t>
            </w:r>
          </w:p>
        </w:tc>
      </w:tr>
      <w:tr>
        <w:tc>
          <w:tcPr>
            <w:tcW w:type="dxa" w:w="2880"/>
          </w:tcPr>
          <w:p>
            <w:r>
              <w:t>Datasheet</w:t>
            </w:r>
          </w:p>
        </w:tc>
        <w:tc>
          <w:tcPr>
            <w:tcW w:type="dxa" w:w="2880"/>
          </w:tcPr>
          <w:p>
            <w:r>
              <w:t>**LMX2594RHAR**</w:t>
            </w:r>
          </w:p>
        </w:tc>
        <w:tc>
          <w:tcPr>
            <w:tcW w:type="dxa" w:w="2880"/>
          </w:tcPr>
          <w:p>
            <w:r>
              <w:t>Wideband PLL Synthesizer with Integrated VCO</w:t>
            </w:r>
          </w:p>
        </w:tc>
      </w:tr>
      <w:tr>
        <w:tc>
          <w:tcPr>
            <w:tcW w:type="dxa" w:w="2880"/>
          </w:tcPr>
          <w:p>
            <w:r>
              <w:t>Datasheet</w:t>
            </w:r>
          </w:p>
        </w:tc>
        <w:tc>
          <w:tcPr>
            <w:tcW w:type="dxa" w:w="2880"/>
          </w:tcPr>
          <w:p>
            <w:r>
              <w:t>**AD9680BCPZ-250**</w:t>
            </w:r>
          </w:p>
        </w:tc>
        <w:tc>
          <w:tcPr>
            <w:tcW w:type="dxa" w:w="2880"/>
          </w:tcPr>
          <w:p>
            <w:r>
              <w:t>Dual, 14-Bit, 250 MSPS A/D Converter</w:t>
            </w:r>
          </w:p>
        </w:tc>
      </w:tr>
      <w:tr>
        <w:tc>
          <w:tcPr>
            <w:tcW w:type="dxa" w:w="2880"/>
          </w:tcPr>
          <w:p>
            <w:r>
              <w:t>Datasheet</w:t>
            </w:r>
          </w:p>
        </w:tc>
        <w:tc>
          <w:tcPr>
            <w:tcW w:type="dxa" w:w="2880"/>
          </w:tcPr>
          <w:p>
            <w:r>
              <w:t>**STM32F407VGT6**</w:t>
            </w:r>
          </w:p>
        </w:tc>
        <w:tc>
          <w:tcPr>
            <w:tcW w:type="dxa" w:w="2880"/>
          </w:tcPr>
          <w:p>
            <w:r>
              <w:t>High-performance MCU</w:t>
            </w:r>
          </w:p>
        </w:tc>
      </w:tr>
      <w:tr>
        <w:tc>
          <w:tcPr>
            <w:tcW w:type="dxa" w:w="2880"/>
          </w:tcPr>
          <w:p>
            <w:r>
              <w:t>Datasheet</w:t>
            </w:r>
          </w:p>
        </w:tc>
        <w:tc>
          <w:tcPr>
            <w:tcW w:type="dxa" w:w="2880"/>
          </w:tcPr>
          <w:p>
            <w:r>
              <w:t>**TPS54332**</w:t>
            </w:r>
          </w:p>
        </w:tc>
        <w:tc>
          <w:tcPr>
            <w:tcW w:type="dxa" w:w="2880"/>
          </w:tcPr>
          <w:p>
            <w:r>
              <w:t>4.5V to 28V Input, 3A Step-Down Converter</w:t>
            </w:r>
          </w:p>
        </w:tc>
      </w:tr>
      <w:tr>
        <w:tc>
          <w:tcPr>
            <w:tcW w:type="dxa" w:w="2880"/>
          </w:tcPr>
          <w:p>
            <w:r>
              <w:t>Datasheet</w:t>
            </w:r>
          </w:p>
        </w:tc>
        <w:tc>
          <w:tcPr>
            <w:tcW w:type="dxa" w:w="2880"/>
          </w:tcPr>
          <w:p>
            <w:r>
              <w:t>**TPS62130**</w:t>
            </w:r>
          </w:p>
        </w:tc>
        <w:tc>
          <w:tcPr>
            <w:tcW w:type="dxa" w:w="2880"/>
          </w:tcPr>
          <w:p>
            <w:r>
              <w:t>3V to 17V Input, 3A Step-Down Converter</w:t>
            </w:r>
          </w:p>
        </w:tc>
      </w:tr>
      <w:tr>
        <w:tc>
          <w:tcPr>
            <w:tcW w:type="dxa" w:w="2880"/>
          </w:tcPr>
          <w:p>
            <w:r>
              <w:t>Datasheet</w:t>
            </w:r>
          </w:p>
        </w:tc>
        <w:tc>
          <w:tcPr>
            <w:tcW w:type="dxa" w:w="2880"/>
          </w:tcPr>
          <w:p>
            <w:r>
              <w:t>**MIC9430-44YM**</w:t>
            </w:r>
          </w:p>
        </w:tc>
        <w:tc>
          <w:tcPr>
            <w:tcW w:type="dxa" w:w="2880"/>
          </w:tcPr>
          <w:p>
            <w:r>
              <w:t>3.3V Voltage Supervisor</w:t>
            </w:r>
          </w:p>
        </w:tc>
      </w:tr>
      <w:tr>
        <w:tc>
          <w:tcPr>
            <w:tcW w:type="dxa" w:w="2880"/>
          </w:tcPr>
          <w:p>
            <w:r>
              <w:t>Datasheet</w:t>
            </w:r>
          </w:p>
        </w:tc>
        <w:tc>
          <w:tcPr>
            <w:tcW w:type="dxa" w:w="2880"/>
          </w:tcPr>
          <w:p>
            <w:r>
              <w:t>**Kintex-7**</w:t>
            </w:r>
          </w:p>
        </w:tc>
        <w:tc>
          <w:tcPr>
            <w:tcW w:type="dxa" w:w="2880"/>
          </w:tcPr>
          <w:p>
            <w:r>
              <w:t>FPGA Family Reference (Selected for DSP/Logic)</w:t>
            </w:r>
          </w:p>
        </w:tc>
      </w:tr>
    </w:tbl>
    <w:p/>
    <w:p>
      <w:pPr>
        <w:pStyle w:val="Heading3"/>
      </w:pPr>
      <w:r>
        <w:t>2.2 Internal</w:t>
      </w:r>
    </w:p>
    <w:tbl>
      <w:tblPr>
        <w:tblStyle w:val="TableGrid"/>
        <w:tblW w:type="auto" w:w="0"/>
        <w:tblLook w:firstColumn="1" w:firstRow="1" w:lastColumn="0" w:lastRow="0" w:noHBand="0" w:noVBand="1" w:val="04A0"/>
      </w:tblPr>
      <w:tblGrid>
        <w:gridCol w:w="4320"/>
        <w:gridCol w:w="4320"/>
      </w:tblGrid>
      <w:tr>
        <w:tc>
          <w:tcPr>
            <w:tcW w:type="dxa" w:w="4320"/>
          </w:tcPr>
          <w:p>
            <w:r>
              <w:rPr>
                <w:b/>
              </w:rPr>
              <w:t>Reference</w:t>
            </w:r>
          </w:p>
        </w:tc>
        <w:tc>
          <w:tcPr>
            <w:tcW w:type="dxa" w:w="4320"/>
          </w:tcPr>
          <w:p>
            <w:r>
              <w:rPr>
                <w:b/>
              </w:rPr>
              <w:t>Document</w:t>
            </w:r>
          </w:p>
        </w:tc>
      </w:tr>
      <w:tr>
        <w:tc>
          <w:tcPr>
            <w:tcW w:type="dxa" w:w="4320"/>
          </w:tcPr>
          <w:p>
            <w:r>
              <w:t>[HRS]</w:t>
            </w:r>
          </w:p>
        </w:tc>
        <w:tc>
          <w:tcPr>
            <w:tcW w:type="dxa" w:w="4320"/>
          </w:tcPr>
          <w:p>
            <w:r>
              <w:t>Hardware Requirements Specification (rx receiver)</w:t>
            </w:r>
          </w:p>
        </w:tc>
      </w:tr>
      <w:tr>
        <w:tc>
          <w:tcPr>
            <w:tcW w:type="dxa" w:w="4320"/>
          </w:tcPr>
          <w:p>
            <w:r>
              <w:t>[SCH]</w:t>
            </w:r>
          </w:p>
        </w:tc>
        <w:tc>
          <w:tcPr>
            <w:tcW w:type="dxa" w:w="4320"/>
          </w:tcPr>
          <w:p>
            <w:r>
              <w:t>Schematic</w:t>
            </w:r>
          </w:p>
        </w:tc>
      </w:tr>
      <w:tr>
        <w:tc>
          <w:tcPr>
            <w:tcW w:type="dxa" w:w="4320"/>
          </w:tcPr>
          <w:p>
            <w:r>
              <w:t>[GRS]</w:t>
            </w:r>
          </w:p>
        </w:tc>
        <w:tc>
          <w:tcPr>
            <w:tcW w:type="dxa" w:w="4320"/>
          </w:tcPr>
          <w:p>
            <w:r>
              <w:t>General Requirements Specification</w:t>
            </w:r>
          </w:p>
        </w:tc>
      </w:tr>
      <w:tr>
        <w:tc>
          <w:tcPr>
            <w:tcW w:type="dxa" w:w="4320"/>
          </w:tcPr>
          <w:p>
            <w:r>
              <w:t>[GDD]</w:t>
            </w:r>
          </w:p>
        </w:tc>
        <w:tc>
          <w:tcPr>
            <w:tcW w:type="dxa" w:w="4320"/>
          </w:tcPr>
          <w:p>
            <w:r>
              <w:t>General Design Document</w:t>
            </w:r>
          </w:p>
        </w:tc>
      </w:tr>
    </w:tbl>
    <w:p/>
    <w:p>
      <w:pPr>
        <w:pStyle w:val="Heading2"/>
      </w:pPr>
      <w:r>
        <w:t>3.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Acronym</w:t>
            </w:r>
          </w:p>
        </w:tc>
        <w:tc>
          <w:tcPr>
            <w:tcW w:type="dxa" w:w="4320"/>
          </w:tcPr>
          <w:p>
            <w:r>
              <w:rPr>
                <w:b/>
              </w:rPr>
              <w:t>Expansion</w:t>
            </w:r>
          </w:p>
        </w:tc>
      </w:tr>
      <w:tr>
        <w:tc>
          <w:tcPr>
            <w:tcW w:type="dxa" w:w="4320"/>
          </w:tcPr>
          <w:p>
            <w:r>
              <w:t>**ADC**</w:t>
            </w:r>
          </w:p>
        </w:tc>
        <w:tc>
          <w:tcPr>
            <w:tcW w:type="dxa" w:w="4320"/>
          </w:tcPr>
          <w:p>
            <w:r>
              <w:t>Analog to Digital Converter</w:t>
            </w:r>
          </w:p>
        </w:tc>
      </w:tr>
      <w:tr>
        <w:tc>
          <w:tcPr>
            <w:tcW w:type="dxa" w:w="4320"/>
          </w:tcPr>
          <w:p>
            <w:r>
              <w:t>**BOM**</w:t>
            </w:r>
          </w:p>
        </w:tc>
        <w:tc>
          <w:tcPr>
            <w:tcW w:type="dxa" w:w="4320"/>
          </w:tcPr>
          <w:p>
            <w:r>
              <w:t>Bill of Materials</w:t>
            </w:r>
          </w:p>
        </w:tc>
      </w:tr>
      <w:tr>
        <w:tc>
          <w:tcPr>
            <w:tcW w:type="dxa" w:w="4320"/>
          </w:tcPr>
          <w:p>
            <w:r>
              <w:t>**CLB**</w:t>
            </w:r>
          </w:p>
        </w:tc>
        <w:tc>
          <w:tcPr>
            <w:tcW w:type="dxa" w:w="4320"/>
          </w:tcPr>
          <w:p>
            <w:r>
              <w:t>Configurable Logic Block</w:t>
            </w:r>
          </w:p>
        </w:tc>
      </w:tr>
      <w:tr>
        <w:tc>
          <w:tcPr>
            <w:tcW w:type="dxa" w:w="4320"/>
          </w:tcPr>
          <w:p>
            <w:r>
              <w:t>**CPLD**</w:t>
            </w:r>
          </w:p>
        </w:tc>
        <w:tc>
          <w:tcPr>
            <w:tcW w:type="dxa" w:w="4320"/>
          </w:tcPr>
          <w:p>
            <w:r>
              <w:t>Complex Programmable Logic Device</w:t>
            </w:r>
          </w:p>
        </w:tc>
      </w:tr>
      <w:tr>
        <w:tc>
          <w:tcPr>
            <w:tcW w:type="dxa" w:w="4320"/>
          </w:tcPr>
          <w:p>
            <w:r>
              <w:t>**DAC**</w:t>
            </w:r>
          </w:p>
        </w:tc>
        <w:tc>
          <w:tcPr>
            <w:tcW w:type="dxa" w:w="4320"/>
          </w:tcPr>
          <w:p>
            <w:r>
              <w:t>Digital to Analog Converter</w:t>
            </w:r>
          </w:p>
        </w:tc>
      </w:tr>
      <w:tr>
        <w:tc>
          <w:tcPr>
            <w:tcW w:type="dxa" w:w="4320"/>
          </w:tcPr>
          <w:p>
            <w:r>
              <w:t>**DCO**</w:t>
            </w:r>
          </w:p>
        </w:tc>
        <w:tc>
          <w:tcPr>
            <w:tcW w:type="dxa" w:w="4320"/>
          </w:tcPr>
          <w:p>
            <w:r>
              <w:t>Data Clock Output</w:t>
            </w:r>
          </w:p>
        </w:tc>
      </w:tr>
      <w:tr>
        <w:tc>
          <w:tcPr>
            <w:tcW w:type="dxa" w:w="4320"/>
          </w:tcPr>
          <w:p>
            <w:r>
              <w:t>**DSP**</w:t>
            </w:r>
          </w:p>
        </w:tc>
        <w:tc>
          <w:tcPr>
            <w:tcW w:type="dxa" w:w="4320"/>
          </w:tcPr>
          <w:p>
            <w:r>
              <w:t>Digital Signal Processing</w:t>
            </w:r>
          </w:p>
        </w:tc>
      </w:tr>
      <w:tr>
        <w:tc>
          <w:tcPr>
            <w:tcW w:type="dxa" w:w="4320"/>
          </w:tcPr>
          <w:p>
            <w:r>
              <w:t>**EMC**</w:t>
            </w:r>
          </w:p>
        </w:tc>
        <w:tc>
          <w:tcPr>
            <w:tcW w:type="dxa" w:w="4320"/>
          </w:tcPr>
          <w:p>
            <w:r>
              <w:t>Electromagnetic Compatibility</w:t>
            </w:r>
          </w:p>
        </w:tc>
      </w:tr>
      <w:tr>
        <w:tc>
          <w:tcPr>
            <w:tcW w:type="dxa" w:w="4320"/>
          </w:tcPr>
          <w:p>
            <w:r>
              <w:t>**FCC**</w:t>
            </w:r>
          </w:p>
        </w:tc>
        <w:tc>
          <w:tcPr>
            <w:tcW w:type="dxa" w:w="4320"/>
          </w:tcPr>
          <w:p>
            <w:r>
              <w:t>Federal Communications Commission</w:t>
            </w:r>
          </w:p>
        </w:tc>
      </w:tr>
      <w:tr>
        <w:tc>
          <w:tcPr>
            <w:tcW w:type="dxa" w:w="4320"/>
          </w:tcPr>
          <w:p>
            <w:r>
              <w:t>**FIFO**</w:t>
            </w:r>
          </w:p>
        </w:tc>
        <w:tc>
          <w:tcPr>
            <w:tcW w:type="dxa" w:w="4320"/>
          </w:tcPr>
          <w:p>
            <w:r>
              <w:t>First In First Out</w:t>
            </w:r>
          </w:p>
        </w:tc>
      </w:tr>
      <w:tr>
        <w:tc>
          <w:tcPr>
            <w:tcW w:type="dxa" w:w="4320"/>
          </w:tcPr>
          <w:p>
            <w:r>
              <w:t>**FPGA**</w:t>
            </w:r>
          </w:p>
        </w:tc>
        <w:tc>
          <w:tcPr>
            <w:tcW w:type="dxa" w:w="4320"/>
          </w:tcPr>
          <w:p>
            <w:r>
              <w:t>Field Programmable Gate Array</w:t>
            </w:r>
          </w:p>
        </w:tc>
      </w:tr>
      <w:tr>
        <w:tc>
          <w:tcPr>
            <w:tcW w:type="dxa" w:w="4320"/>
          </w:tcPr>
          <w:p>
            <w:r>
              <w:t>**GND**</w:t>
            </w:r>
          </w:p>
        </w:tc>
        <w:tc>
          <w:tcPr>
            <w:tcW w:type="dxa" w:w="4320"/>
          </w:tcPr>
          <w:p>
            <w:r>
              <w:t>Ground</w:t>
            </w:r>
          </w:p>
        </w:tc>
      </w:tr>
      <w:tr>
        <w:tc>
          <w:tcPr>
            <w:tcW w:type="dxa" w:w="4320"/>
          </w:tcPr>
          <w:p>
            <w:r>
              <w:t>**HDL**</w:t>
            </w:r>
          </w:p>
        </w:tc>
        <w:tc>
          <w:tcPr>
            <w:tcW w:type="dxa" w:w="4320"/>
          </w:tcPr>
          <w:p>
            <w:r>
              <w:t>Hardware Description Language</w:t>
            </w:r>
          </w:p>
        </w:tc>
      </w:tr>
      <w:tr>
        <w:tc>
          <w:tcPr>
            <w:tcW w:type="dxa" w:w="4320"/>
          </w:tcPr>
          <w:p>
            <w:r>
              <w:t>**I2C**</w:t>
            </w:r>
          </w:p>
        </w:tc>
        <w:tc>
          <w:tcPr>
            <w:tcW w:type="dxa" w:w="4320"/>
          </w:tcPr>
          <w:p>
            <w:r>
              <w:t>Inter-Integrated Circuit</w:t>
            </w:r>
          </w:p>
        </w:tc>
      </w:tr>
      <w:tr>
        <w:tc>
          <w:tcPr>
            <w:tcW w:type="dxa" w:w="4320"/>
          </w:tcPr>
          <w:p>
            <w:r>
              <w:t>**IO**</w:t>
            </w:r>
          </w:p>
        </w:tc>
        <w:tc>
          <w:tcPr>
            <w:tcW w:type="dxa" w:w="4320"/>
          </w:tcPr>
          <w:p>
            <w:r>
              <w:t>Input Output</w:t>
            </w:r>
          </w:p>
        </w:tc>
      </w:tr>
      <w:tr>
        <w:tc>
          <w:tcPr>
            <w:tcW w:type="dxa" w:w="4320"/>
          </w:tcPr>
          <w:p>
            <w:r>
              <w:t>**JTAG**</w:t>
            </w:r>
          </w:p>
        </w:tc>
        <w:tc>
          <w:tcPr>
            <w:tcW w:type="dxa" w:w="4320"/>
          </w:tcPr>
          <w:p>
            <w:r>
              <w:t>Joint Test Action Group</w:t>
            </w:r>
          </w:p>
        </w:tc>
      </w:tr>
      <w:tr>
        <w:tc>
          <w:tcPr>
            <w:tcW w:type="dxa" w:w="4320"/>
          </w:tcPr>
          <w:p>
            <w:r>
              <w:t>**LED**</w:t>
            </w:r>
          </w:p>
        </w:tc>
        <w:tc>
          <w:tcPr>
            <w:tcW w:type="dxa" w:w="4320"/>
          </w:tcPr>
          <w:p>
            <w:r>
              <w:t>Light Emitting Diode</w:t>
            </w:r>
          </w:p>
        </w:tc>
      </w:tr>
      <w:tr>
        <w:tc>
          <w:tcPr>
            <w:tcW w:type="dxa" w:w="4320"/>
          </w:tcPr>
          <w:p>
            <w:r>
              <w:t>**LDO**</w:t>
            </w:r>
          </w:p>
        </w:tc>
        <w:tc>
          <w:tcPr>
            <w:tcW w:type="dxa" w:w="4320"/>
          </w:tcPr>
          <w:p>
            <w:r>
              <w:t>Low Dropout Regulator</w:t>
            </w:r>
          </w:p>
        </w:tc>
      </w:tr>
      <w:tr>
        <w:tc>
          <w:tcPr>
            <w:tcW w:type="dxa" w:w="4320"/>
          </w:tcPr>
          <w:p>
            <w:r>
              <w:t>**LO**</w:t>
            </w:r>
          </w:p>
        </w:tc>
        <w:tc>
          <w:tcPr>
            <w:tcW w:type="dxa" w:w="4320"/>
          </w:tcPr>
          <w:p>
            <w:r>
              <w:t>Local Oscillator</w:t>
            </w:r>
          </w:p>
        </w:tc>
      </w:tr>
      <w:tr>
        <w:tc>
          <w:tcPr>
            <w:tcW w:type="dxa" w:w="4320"/>
          </w:tcPr>
          <w:p>
            <w:r>
              <w:t>**LUT**</w:t>
            </w:r>
          </w:p>
        </w:tc>
        <w:tc>
          <w:tcPr>
            <w:tcW w:type="dxa" w:w="4320"/>
          </w:tcPr>
          <w:p>
            <w:r>
              <w:t>Look Up Table</w:t>
            </w:r>
          </w:p>
        </w:tc>
      </w:tr>
      <w:tr>
        <w:tc>
          <w:tcPr>
            <w:tcW w:type="dxa" w:w="4320"/>
          </w:tcPr>
          <w:p>
            <w:r>
              <w:t>**LVDS**</w:t>
            </w:r>
          </w:p>
        </w:tc>
        <w:tc>
          <w:tcPr>
            <w:tcW w:type="dxa" w:w="4320"/>
          </w:tcPr>
          <w:p>
            <w:r>
              <w:t>Low Voltage Differential Signaling</w:t>
            </w:r>
          </w:p>
        </w:tc>
      </w:tr>
      <w:tr>
        <w:tc>
          <w:tcPr>
            <w:tcW w:type="dxa" w:w="4320"/>
          </w:tcPr>
          <w:p>
            <w:r>
              <w:t>**PCB**</w:t>
            </w:r>
          </w:p>
        </w:tc>
        <w:tc>
          <w:tcPr>
            <w:tcW w:type="dxa" w:w="4320"/>
          </w:tcPr>
          <w:p>
            <w:r>
              <w:t>Printed Circuit Board</w:t>
            </w:r>
          </w:p>
        </w:tc>
      </w:tr>
      <w:tr>
        <w:tc>
          <w:tcPr>
            <w:tcW w:type="dxa" w:w="4320"/>
          </w:tcPr>
          <w:p>
            <w:r>
              <w:t>**PLL**</w:t>
            </w:r>
          </w:p>
        </w:tc>
        <w:tc>
          <w:tcPr>
            <w:tcW w:type="dxa" w:w="4320"/>
          </w:tcPr>
          <w:p>
            <w:r>
              <w:t>Phase Locked Loop</w:t>
            </w:r>
          </w:p>
        </w:tc>
      </w:tr>
      <w:tr>
        <w:tc>
          <w:tcPr>
            <w:tcW w:type="dxa" w:w="4320"/>
          </w:tcPr>
          <w:p>
            <w:r>
              <w:t>**PWB**</w:t>
            </w:r>
          </w:p>
        </w:tc>
        <w:tc>
          <w:tcPr>
            <w:tcW w:type="dxa" w:w="4320"/>
          </w:tcPr>
          <w:p>
            <w:r>
              <w:t>Printed Wiring Board</w:t>
            </w:r>
          </w:p>
        </w:tc>
      </w:tr>
      <w:tr>
        <w:tc>
          <w:tcPr>
            <w:tcW w:type="dxa" w:w="4320"/>
          </w:tcPr>
          <w:p>
            <w:r>
              <w:t>**RF**</w:t>
            </w:r>
          </w:p>
        </w:tc>
        <w:tc>
          <w:tcPr>
            <w:tcW w:type="dxa" w:w="4320"/>
          </w:tcPr>
          <w:p>
            <w:r>
              <w:t>Radio Frequency</w:t>
            </w:r>
          </w:p>
        </w:tc>
      </w:tr>
      <w:tr>
        <w:tc>
          <w:tcPr>
            <w:tcW w:type="dxa" w:w="4320"/>
          </w:tcPr>
          <w:p>
            <w:r>
              <w:t>**RoHS**</w:t>
            </w:r>
          </w:p>
        </w:tc>
        <w:tc>
          <w:tcPr>
            <w:tcW w:type="dxa" w:w="4320"/>
          </w:tcPr>
          <w:p>
            <w:r>
              <w:t>Restriction of Hazardous Substances</w:t>
            </w:r>
          </w:p>
        </w:tc>
      </w:tr>
      <w:tr>
        <w:tc>
          <w:tcPr>
            <w:tcW w:type="dxa" w:w="4320"/>
          </w:tcPr>
          <w:p>
            <w:r>
              <w:t>**RTL**</w:t>
            </w:r>
          </w:p>
        </w:tc>
        <w:tc>
          <w:tcPr>
            <w:tcW w:type="dxa" w:w="4320"/>
          </w:tcPr>
          <w:p>
            <w:r>
              <w:t>Register Transfer Level</w:t>
            </w:r>
          </w:p>
        </w:tc>
      </w:tr>
      <w:tr>
        <w:tc>
          <w:tcPr>
            <w:tcW w:type="dxa" w:w="4320"/>
          </w:tcPr>
          <w:p>
            <w:r>
              <w:t>**SFDR**</w:t>
            </w:r>
          </w:p>
        </w:tc>
        <w:tc>
          <w:tcPr>
            <w:tcW w:type="dxa" w:w="4320"/>
          </w:tcPr>
          <w:p>
            <w:r>
              <w:t>Spur-Free Dynamic Range</w:t>
            </w:r>
          </w:p>
        </w:tc>
      </w:tr>
      <w:tr>
        <w:tc>
          <w:tcPr>
            <w:tcW w:type="dxa" w:w="4320"/>
          </w:tcPr>
          <w:p>
            <w:r>
              <w:t>**SPI**</w:t>
            </w:r>
          </w:p>
        </w:tc>
        <w:tc>
          <w:tcPr>
            <w:tcW w:type="dxa" w:w="4320"/>
          </w:tcPr>
          <w:p>
            <w:r>
              <w:t>Serial Peripheral Interface</w:t>
            </w:r>
          </w:p>
        </w:tc>
      </w:tr>
      <w:tr>
        <w:tc>
          <w:tcPr>
            <w:tcW w:type="dxa" w:w="4320"/>
          </w:tcPr>
          <w:p>
            <w:r>
              <w:t>**SSTL**</w:t>
            </w:r>
          </w:p>
        </w:tc>
        <w:tc>
          <w:tcPr>
            <w:tcW w:type="dxa" w:w="4320"/>
          </w:tcPr>
          <w:p>
            <w:r>
              <w:t>Stub Series Terminated Logic</w:t>
            </w:r>
          </w:p>
        </w:tc>
      </w:tr>
      <w:tr>
        <w:tc>
          <w:tcPr>
            <w:tcW w:type="dxa" w:w="4320"/>
          </w:tcPr>
          <w:p>
            <w:r>
              <w:t>**TRP**</w:t>
            </w:r>
          </w:p>
        </w:tc>
        <w:tc>
          <w:tcPr>
            <w:tcW w:type="dxa" w:w="4320"/>
          </w:tcPr>
          <w:p>
            <w:r>
              <w:t>Transmit/Receive Pulse (Control)</w:t>
            </w:r>
          </w:p>
        </w:tc>
      </w:tr>
      <w:tr>
        <w:tc>
          <w:tcPr>
            <w:tcW w:type="dxa" w:w="4320"/>
          </w:tcPr>
          <w:p>
            <w:r>
              <w:t>**UART**</w:t>
            </w:r>
          </w:p>
        </w:tc>
        <w:tc>
          <w:tcPr>
            <w:tcW w:type="dxa" w:w="4320"/>
          </w:tcPr>
          <w:p>
            <w:r>
              <w:t>Universal Asynchronous Receiver Transmitter</w:t>
            </w:r>
          </w:p>
        </w:tc>
      </w:tr>
      <w:tr>
        <w:tc>
          <w:tcPr>
            <w:tcW w:type="dxa" w:w="4320"/>
          </w:tcPr>
          <w:p>
            <w:r>
              <w:t>**VCC**</w:t>
            </w:r>
          </w:p>
        </w:tc>
        <w:tc>
          <w:tcPr>
            <w:tcW w:type="dxa" w:w="4320"/>
          </w:tcPr>
          <w:p>
            <w:r>
              <w:t>Voltage Common Collector (Supply)</w:t>
            </w:r>
          </w:p>
        </w:tc>
      </w:tr>
      <w:tr>
        <w:tc>
          <w:tcPr>
            <w:tcW w:type="dxa" w:w="4320"/>
          </w:tcPr>
          <w:p>
            <w:r>
              <w:t>**VCO**</w:t>
            </w:r>
          </w:p>
        </w:tc>
        <w:tc>
          <w:tcPr>
            <w:tcW w:type="dxa" w:w="4320"/>
          </w:tcPr>
          <w:p>
            <w:r>
              <w:t>Voltage Controlled Oscillator</w:t>
            </w:r>
          </w:p>
        </w:tc>
      </w:tr>
    </w:tbl>
    <w:p/>
    <w:p>
      <w:pPr>
        <w:pStyle w:val="Heading2"/>
      </w:pPr>
      <w:r>
        <w:t>4. Module Overview</w:t>
      </w:r>
    </w:p>
    <w:p>
      <w:pPr>
        <w:pStyle w:val="Heading3"/>
      </w:pPr>
      <w:r>
        <w:t>RF SECTION:</w:t>
      </w:r>
    </w:p>
    <w:p>
      <w:r>
        <w:t>The RF front end consists of a wideband input stage utilizing the **HMC6180LP4E** LNA followed by signal splitting to cover the full 5-18 GHz bandwidth.</w:t>
      </w:r>
    </w:p>
    <w:p>
      <w:pPr>
        <w:pStyle w:val="ListBullet"/>
      </w:pPr>
      <w:r>
        <w:t>**Lower Band (5-12 GHz):** Processed by the **HMC519LC4** IQ Demodulator.</w:t>
      </w:r>
    </w:p>
    <w:p>
      <w:pPr>
        <w:pStyle w:val="ListBullet"/>
      </w:pPr>
      <w:r>
        <w:t>**Upper Band (10-30 GHz):** Processed by the **MIXIQ-1030** Wideband IQ Mixer.</w:t>
      </w:r>
    </w:p>
    <w:p>
      <w:pPr>
        <w:pStyle w:val="ListBullet"/>
      </w:pPr>
      <w:r>
        <w:t>**Frequency Generation:** The **LMX2594RHAR** generates the Local Oscillator (LO) signal. This wideband PLL synthesizer covers 10 MHz to 20 GHz with ultra-low phase noise, feeding both mixers to downconvert the RF signal to baseband I/Q.</w:t>
      </w:r>
    </w:p>
    <w:p>
      <w:pPr>
        <w:pStyle w:val="Heading3"/>
      </w:pPr>
      <w:r>
        <w:t>DIGITAL SECTION:</w:t>
      </w:r>
    </w:p>
    <w:p>
      <w:r>
        <w:t>The digital core is managed by an FPGA (Xilinx Kintex-7 family equivalent) for high-speed signal capture and an **STM32F407VGT6** MCU for system control.</w:t>
      </w:r>
    </w:p>
    <w:p>
      <w:pPr>
        <w:pStyle w:val="ListBullet"/>
      </w:pPr>
      <w:r>
        <w:t>**FPGA Role:** Interfaces directly with the **AD9680BCPZ-250** Dual ADC (250 MSPS) via JESD204B/LVDS to capture digitized I/Q data. It handles buffering, decimation, and packetization.</w:t>
      </w:r>
    </w:p>
    <w:p>
      <w:pPr>
        <w:pStyle w:val="ListBullet"/>
      </w:pPr>
      <w:r>
        <w:t>**MCU Role:** Acts as the system controller. It configures the RF chain via SPI (PLL gain, frequency, Mixer enables if applicable) and monitors system health via I2C (Power supply rails, Temperature sensors). The MCU communicates with the FPGA via UART for register access and control commands.</w:t>
      </w:r>
    </w:p>
    <w:p>
      <w:pPr>
        <w:pStyle w:val="Heading3"/>
      </w:pPr>
      <w:r>
        <w:t>POWER SUPPLY SECTION:</w:t>
      </w:r>
    </w:p>
    <w:p>
      <w:r>
        <w:t>Power is derived from a 12V DC input.</w:t>
      </w:r>
    </w:p>
    <w:p>
      <w:pPr>
        <w:pStyle w:val="ListBullet"/>
      </w:pPr>
      <w:r>
        <w:t>**Regulation:**</w:t>
      </w:r>
    </w:p>
    <w:p>
      <w:pPr>
        <w:pStyle w:val="ListBullet"/>
      </w:pPr>
      <w:r>
        <w:t>**U7 (LM2941-12):** 12V LDO/Pass-through protection.</w:t>
      </w:r>
    </w:p>
    <w:p>
      <w:pPr>
        <w:pStyle w:val="ListBullet"/>
      </w:pPr>
      <w:r>
        <w:t>**U8 (TPS54332):** Bucks 12V to +5V for the RF components (LNA U1, Mixers U2/U3).</w:t>
      </w:r>
    </w:p>
    <w:p>
      <w:pPr>
        <w:pStyle w:val="ListBullet"/>
      </w:pPr>
      <w:r>
        <w:t>**U9 (TPS62130):** Bucks 5V to +3.3V for digital logic (FPGA, ADC, MCU, Supervisors).</w:t>
      </w:r>
    </w:p>
    <w:p>
      <w:pPr>
        <w:pStyle w:val="ListBullet"/>
      </w:pPr>
      <w:r>
        <w:t>**Sequencing:** The **MIC9430-44YM** ensures the 3.3V rail is stable and within tolerance before releasing the FPGA/MCU reset, ensuring proper Power-On Reset (POR) behavior.</w:t>
      </w:r>
    </w:p>
    <w:p>
      <w:pPr>
        <w:pStyle w:val="Heading2"/>
      </w:pPr>
      <w:r>
        <w:t>5. Features</w:t>
      </w:r>
    </w:p>
    <w:p>
      <w:pPr>
        <w:pStyle w:val="ListBullet"/>
      </w:pPr>
      <w:r>
        <w:t>**FPGA:** Xilinx Kintex-7 XC7K160T-1FBG484C (High DSP logic for I/Q processing)</w:t>
      </w:r>
    </w:p>
    <w:p>
      <w:pPr>
        <w:pStyle w:val="ListBullet"/>
      </w:pPr>
      <w:r>
        <w:t>**MCU Controller:** STM32F407VGT6 (168 MHz Cortex-M4)</w:t>
      </w:r>
    </w:p>
    <w:p>
      <w:pPr>
        <w:pStyle w:val="ListBullet"/>
      </w:pPr>
      <w:r>
        <w:t>**ADC Interface:** AD9680 (Dual 14-bit, 250 MSPS, JESD204B / LVDS interface)</w:t>
      </w:r>
    </w:p>
    <w:p>
      <w:pPr>
        <w:pStyle w:val="ListBullet"/>
      </w:pPr>
      <w:r>
        <w:t>**Frequency Synthesis:** LMX2594 (10 MHz - 20 GHz output, &lt; -134 dBc/Hz phase noise)</w:t>
      </w:r>
    </w:p>
    <w:p>
      <w:pPr>
        <w:pStyle w:val="ListBullet"/>
      </w:pPr>
      <w:r>
        <w:t>**RF Front End:** Dual-band path using HMC6180 LNA + HMC519 (Low) / MIXIQ-1030 (High) mixers</w:t>
      </w:r>
    </w:p>
    <w:p>
      <w:pPr>
        <w:pStyle w:val="ListBullet"/>
      </w:pPr>
      <w:r>
        <w:t>**Communication:**</w:t>
      </w:r>
    </w:p>
    <w:p>
      <w:pPr>
        <w:pStyle w:val="ListBullet"/>
      </w:pPr>
      <w:r>
        <w:t>**UART:** 3.0 Mbps between Host/MCU and FPGA</w:t>
      </w:r>
    </w:p>
    <w:p>
      <w:pPr>
        <w:pStyle w:val="ListBullet"/>
      </w:pPr>
      <w:r>
        <w:t>**SPI (MCU -&gt; RF):** Control for LMX2594 (PLL) and AD9680 (ADC Config)</w:t>
      </w:r>
    </w:p>
    <w:p>
      <w:pPr>
        <w:pStyle w:val="ListBullet"/>
      </w:pPr>
      <w:r>
        <w:t>**I2C (MCU -&gt; Monitors):** Voltage/Current monitoring</w:t>
      </w:r>
    </w:p>
    <w:p>
      <w:pPr>
        <w:pStyle w:val="ListBullet"/>
      </w:pPr>
      <w:r>
        <w:t>**Configuration:** EEPROM (via I2C) for storing calibration tables and default PLL frequencies</w:t>
      </w:r>
    </w:p>
    <w:p>
      <w:pPr>
        <w:pStyle w:val="ListBullet"/>
      </w:pPr>
      <w:r>
        <w:t>**Protection:** MIC9430-44YM 3.3V Voltage Supervisor with manual reset input</w:t>
      </w:r>
    </w:p>
    <w:p>
      <w:pPr>
        <w:pStyle w:val="ListBullet"/>
      </w:pPr>
      <w:r>
        <w:t>**Environmental:** Operating range -40°C to +85°C</w:t>
      </w:r>
    </w:p>
    <w:p>
      <w:pPr>
        <w:pStyle w:val="Heading2"/>
      </w:pPr>
      <w:r>
        <w:t>6. FPGA Description</w:t>
      </w:r>
    </w:p>
    <w:p>
      <w:r>
        <w:t>The FPGA must provide high-speed LVDS receivers for the ADC interface and sufficient logic resources for digital down-conversion (DDC) and filtering.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S.NO</w:t>
            </w:r>
          </w:p>
        </w:tc>
        <w:tc>
          <w:tcPr>
            <w:tcW w:type="dxa" w:w="2880"/>
          </w:tcPr>
          <w:p>
            <w:r>
              <w:rPr>
                <w:b/>
              </w:rPr>
              <w:t>PARAMETERS</w:t>
            </w:r>
          </w:p>
        </w:tc>
        <w:tc>
          <w:tcPr>
            <w:tcW w:type="dxa" w:w="2880"/>
          </w:tcPr>
          <w:p>
            <w:r>
              <w:rPr>
                <w:b/>
              </w:rPr>
              <w:t>SPECIFICATION</w:t>
            </w:r>
          </w:p>
        </w:tc>
      </w:tr>
      <w:tr>
        <w:tc>
          <w:tcPr>
            <w:tcW w:type="dxa" w:w="2880"/>
          </w:tcPr>
          <w:p>
            <w:r>
              <w:t>1</w:t>
            </w:r>
          </w:p>
        </w:tc>
        <w:tc>
          <w:tcPr>
            <w:tcW w:type="dxa" w:w="2880"/>
          </w:tcPr>
          <w:p>
            <w:r>
              <w:t>Part Number</w:t>
            </w:r>
          </w:p>
        </w:tc>
        <w:tc>
          <w:tcPr>
            <w:tcW w:type="dxa" w:w="2880"/>
          </w:tcPr>
          <w:p>
            <w:r>
              <w:t>**XC7K160T-1FBG484C** (Xilinx Kintex-7)</w:t>
            </w:r>
          </w:p>
        </w:tc>
      </w:tr>
      <w:tr>
        <w:tc>
          <w:tcPr>
            <w:tcW w:type="dxa" w:w="2880"/>
          </w:tcPr>
          <w:p>
            <w:r>
              <w:t>2</w:t>
            </w:r>
          </w:p>
        </w:tc>
        <w:tc>
          <w:tcPr>
            <w:tcW w:type="dxa" w:w="2880"/>
          </w:tcPr>
          <w:p>
            <w:r>
              <w:t>Logic Cells</w:t>
            </w:r>
          </w:p>
        </w:tc>
        <w:tc>
          <w:tcPr>
            <w:tcW w:type="dxa" w:w="2880"/>
          </w:tcPr>
          <w:p>
            <w:r>
              <w:t>203,600</w:t>
            </w:r>
          </w:p>
        </w:tc>
      </w:tr>
      <w:tr>
        <w:tc>
          <w:tcPr>
            <w:tcW w:type="dxa" w:w="2880"/>
          </w:tcPr>
          <w:p>
            <w:r>
              <w:t>3</w:t>
            </w:r>
          </w:p>
        </w:tc>
        <w:tc>
          <w:tcPr>
            <w:tcW w:type="dxa" w:w="2880"/>
          </w:tcPr>
          <w:p>
            <w:r>
              <w:t>CLB Flip-Flops</w:t>
            </w:r>
          </w:p>
        </w:tc>
        <w:tc>
          <w:tcPr>
            <w:tcW w:type="dxa" w:w="2880"/>
          </w:tcPr>
          <w:p>
            <w:r>
              <w:t>162,400</w:t>
            </w:r>
          </w:p>
        </w:tc>
      </w:tr>
      <w:tr>
        <w:tc>
          <w:tcPr>
            <w:tcW w:type="dxa" w:w="2880"/>
          </w:tcPr>
          <w:p>
            <w:r>
              <w:t>4</w:t>
            </w:r>
          </w:p>
        </w:tc>
        <w:tc>
          <w:tcPr>
            <w:tcW w:type="dxa" w:w="2880"/>
          </w:tcPr>
          <w:p>
            <w:r>
              <w:t>Number of Gates</w:t>
            </w:r>
          </w:p>
        </w:tc>
        <w:tc>
          <w:tcPr>
            <w:tcW w:type="dxa" w:w="2880"/>
          </w:tcPr>
          <w:p>
            <w:r>
              <w:t>2.4 Million (ASIC equiv)</w:t>
            </w:r>
          </w:p>
        </w:tc>
      </w:tr>
      <w:tr>
        <w:tc>
          <w:tcPr>
            <w:tcW w:type="dxa" w:w="2880"/>
          </w:tcPr>
          <w:p>
            <w:r>
              <w:t>5</w:t>
            </w:r>
          </w:p>
        </w:tc>
        <w:tc>
          <w:tcPr>
            <w:tcW w:type="dxa" w:w="2880"/>
          </w:tcPr>
          <w:p>
            <w:r>
              <w:t>Maximum Distributed RAM (Kb)</w:t>
            </w:r>
          </w:p>
        </w:tc>
        <w:tc>
          <w:tcPr>
            <w:tcW w:type="dxa" w:w="2880"/>
          </w:tcPr>
          <w:p>
            <w:r>
              <w:t>485</w:t>
            </w:r>
          </w:p>
        </w:tc>
      </w:tr>
      <w:tr>
        <w:tc>
          <w:tcPr>
            <w:tcW w:type="dxa" w:w="2880"/>
          </w:tcPr>
          <w:p>
            <w:r>
              <w:t>6</w:t>
            </w:r>
          </w:p>
        </w:tc>
        <w:tc>
          <w:tcPr>
            <w:tcW w:type="dxa" w:w="2880"/>
          </w:tcPr>
          <w:p>
            <w:r>
              <w:t>Total Block RAM (Kb)</w:t>
            </w:r>
          </w:p>
        </w:tc>
        <w:tc>
          <w:tcPr>
            <w:tcW w:type="dxa" w:w="2880"/>
          </w:tcPr>
          <w:p>
            <w:r>
              <w:t>3,650</w:t>
            </w:r>
          </w:p>
        </w:tc>
      </w:tr>
      <w:tr>
        <w:tc>
          <w:tcPr>
            <w:tcW w:type="dxa" w:w="2880"/>
          </w:tcPr>
          <w:p>
            <w:r>
              <w:t>7</w:t>
            </w:r>
          </w:p>
        </w:tc>
        <w:tc>
          <w:tcPr>
            <w:tcW w:type="dxa" w:w="2880"/>
          </w:tcPr>
          <w:p>
            <w:r>
              <w:t>Maximum Single-Ended I/Os</w:t>
            </w:r>
          </w:p>
        </w:tc>
        <w:tc>
          <w:tcPr>
            <w:tcW w:type="dxa" w:w="2880"/>
          </w:tcPr>
          <w:p>
            <w:r>
              <w:t>300</w:t>
            </w:r>
          </w:p>
        </w:tc>
      </w:tr>
      <w:tr>
        <w:tc>
          <w:tcPr>
            <w:tcW w:type="dxa" w:w="2880"/>
          </w:tcPr>
          <w:p>
            <w:r>
              <w:t>8</w:t>
            </w:r>
          </w:p>
        </w:tc>
        <w:tc>
          <w:tcPr>
            <w:tcW w:type="dxa" w:w="2880"/>
          </w:tcPr>
          <w:p>
            <w:r>
              <w:t>Maximum DSP Slices</w:t>
            </w:r>
          </w:p>
        </w:tc>
        <w:tc>
          <w:tcPr>
            <w:tcW w:type="dxa" w:w="2880"/>
          </w:tcPr>
          <w:p>
            <w:r>
              <w:t>600</w:t>
            </w:r>
          </w:p>
        </w:tc>
      </w:tr>
      <w:tr>
        <w:tc>
          <w:tcPr>
            <w:tcW w:type="dxa" w:w="2880"/>
          </w:tcPr>
          <w:p>
            <w:r>
              <w:t>9</w:t>
            </w:r>
          </w:p>
        </w:tc>
        <w:tc>
          <w:tcPr>
            <w:tcW w:type="dxa" w:w="2880"/>
          </w:tcPr>
          <w:p>
            <w:r>
              <w:t>No of IO Bank</w:t>
            </w:r>
          </w:p>
        </w:tc>
        <w:tc>
          <w:tcPr>
            <w:tcW w:type="dxa" w:w="2880"/>
          </w:tcPr>
          <w:p>
            <w:r>
              <w:t>10 (SelectIO Banks)</w:t>
            </w:r>
          </w:p>
        </w:tc>
      </w:tr>
    </w:tbl>
    <w:p/>
    <w:p>
      <w:pPr>
        <w:pStyle w:val="Heading2"/>
      </w:pPr>
      <w:r>
        <w:t>7. Block Diagram</w:t>
      </w:r>
    </w:p>
    <w:p>
      <w:r>
        <w:t>(Block Diagram Reference Schematic - Logic Flow:</w:t>
      </w:r>
    </w:p>
    <w:p>
      <w:r>
        <w:t>**RF IN** → [LNA] → [Mixer I/Q] → [ADC] → [FPGA LVDS RX] → [DDR Buff/DDR3] → [FIFO] → [UART TX]</w:t>
      </w:r>
    </w:p>
    <w:p>
      <w:r>
        <w:t>**MCU** → [SPI] → [PLL/ADC] &amp; [UART] → [FPGA])</w:t>
      </w:r>
    </w:p>
    <w:p>
      <w:pPr>
        <w:pStyle w:val="Heading2"/>
      </w:pPr>
      <w:r>
        <w:t>8. Pinout Details</w:t>
      </w:r>
    </w:p>
    <w:p>
      <w:r>
        <w:t>**Table: FPGA Pin Out Details**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S.No</w:t>
            </w:r>
          </w:p>
        </w:tc>
        <w:tc>
          <w:tcPr>
            <w:tcW w:type="dxa" w:w="960"/>
          </w:tcPr>
          <w:p>
            <w:r>
              <w:rPr>
                <w:b/>
              </w:rPr>
              <w:t>Signal Name</w:t>
            </w:r>
          </w:p>
        </w:tc>
        <w:tc>
          <w:tcPr>
            <w:tcW w:type="dxa" w:w="960"/>
          </w:tcPr>
          <w:p>
            <w:r>
              <w:rPr>
                <w:b/>
              </w:rPr>
              <w:t>Pin No</w:t>
            </w:r>
          </w:p>
        </w:tc>
        <w:tc>
          <w:tcPr>
            <w:tcW w:type="dxa" w:w="960"/>
          </w:tcPr>
          <w:p>
            <w:r>
              <w:rPr>
                <w:b/>
              </w:rPr>
              <w:t>Voltage Level</w:t>
            </w:r>
          </w:p>
        </w:tc>
        <w:tc>
          <w:tcPr>
            <w:tcW w:type="dxa" w:w="960"/>
          </w:tcPr>
          <w:p>
            <w:r>
              <w:rPr>
                <w:b/>
              </w:rPr>
              <w:t>Direction wrt FPGA</w:t>
            </w:r>
          </w:p>
        </w:tc>
        <w:tc>
          <w:tcPr>
            <w:tcW w:type="dxa" w:w="960"/>
          </w:tcPr>
          <w:p>
            <w:r>
              <w:rPr>
                <w:b/>
              </w:rPr>
              <w:t>Source</w:t>
            </w:r>
          </w:p>
        </w:tc>
        <w:tc>
          <w:tcPr>
            <w:tcW w:type="dxa" w:w="960"/>
          </w:tcPr>
          <w:p>
            <w:r>
              <w:rPr>
                <w:b/>
              </w:rPr>
              <w:t>Destination</w:t>
            </w:r>
          </w:p>
        </w:tc>
        <w:tc>
          <w:tcPr>
            <w:tcW w:type="dxa" w:w="960"/>
          </w:tcPr>
          <w:p>
            <w:r>
              <w:rPr>
                <w:b/>
              </w:rPr>
              <w:t>Default Condition</w:t>
            </w:r>
          </w:p>
        </w:tc>
        <w:tc>
          <w:tcPr>
            <w:tcW w:type="dxa" w:w="960"/>
          </w:tcPr>
          <w:p>
            <w:r>
              <w:rPr>
                <w:b/>
              </w:rPr>
              <w:t>Voltage Standard</w:t>
            </w:r>
          </w:p>
        </w:tc>
      </w:tr>
      <w:tr>
        <w:tc>
          <w:tcPr>
            <w:tcW w:type="dxa" w:w="960"/>
          </w:tcPr>
          <w:p>
            <w:r>
              <w:t>1</w:t>
            </w:r>
          </w:p>
        </w:tc>
        <w:tc>
          <w:tcPr>
            <w:tcW w:type="dxa" w:w="960"/>
          </w:tcPr>
          <w:p>
            <w:r>
              <w:t>VCCINT_1V0</w:t>
            </w:r>
          </w:p>
        </w:tc>
        <w:tc>
          <w:tcPr>
            <w:tcW w:type="dxa" w:w="960"/>
          </w:tcPr>
          <w:p>
            <w:r>
              <w:t>-</w:t>
            </w:r>
          </w:p>
        </w:tc>
        <w:tc>
          <w:tcPr>
            <w:tcW w:type="dxa" w:w="960"/>
          </w:tcPr>
          <w:p>
            <w:r>
              <w:t>1.0V</w:t>
            </w:r>
          </w:p>
        </w:tc>
        <w:tc>
          <w:tcPr>
            <w:tcW w:type="dxa" w:w="960"/>
          </w:tcPr>
          <w:p>
            <w:r>
              <w:t>PWR</w:t>
            </w:r>
          </w:p>
        </w:tc>
        <w:tc>
          <w:tcPr>
            <w:tcW w:type="dxa" w:w="960"/>
          </w:tcPr>
          <w:p>
            <w:r>
              <w:t>PSU</w:t>
            </w:r>
          </w:p>
        </w:tc>
        <w:tc>
          <w:tcPr>
            <w:tcW w:type="dxa" w:w="960"/>
          </w:tcPr>
          <w:p>
            <w:r>
              <w:t>FPGA Core</w:t>
            </w:r>
          </w:p>
        </w:tc>
        <w:tc>
          <w:tcPr>
            <w:tcW w:type="dxa" w:w="960"/>
          </w:tcPr>
          <w:p>
            <w:r>
              <w:t>-</w:t>
            </w:r>
          </w:p>
        </w:tc>
        <w:tc>
          <w:tcPr>
            <w:tcW w:type="dxa" w:w="960"/>
          </w:tcPr>
          <w:p>
            <w:r>
              <w:t>-</w:t>
            </w:r>
          </w:p>
        </w:tc>
      </w:tr>
      <w:tr>
        <w:tc>
          <w:tcPr>
            <w:tcW w:type="dxa" w:w="960"/>
          </w:tcPr>
          <w:p>
            <w:r>
              <w:t>2</w:t>
            </w:r>
          </w:p>
        </w:tc>
        <w:tc>
          <w:tcPr>
            <w:tcW w:type="dxa" w:w="960"/>
          </w:tcPr>
          <w:p>
            <w:r>
              <w:t>VCCAUX_1V8</w:t>
            </w:r>
          </w:p>
        </w:tc>
        <w:tc>
          <w:tcPr>
            <w:tcW w:type="dxa" w:w="960"/>
          </w:tcPr>
          <w:p>
            <w:r>
              <w:t>-</w:t>
            </w:r>
          </w:p>
        </w:tc>
        <w:tc>
          <w:tcPr>
            <w:tcW w:type="dxa" w:w="960"/>
          </w:tcPr>
          <w:p>
            <w:r>
              <w:t>1.8V</w:t>
            </w:r>
          </w:p>
        </w:tc>
        <w:tc>
          <w:tcPr>
            <w:tcW w:type="dxa" w:w="960"/>
          </w:tcPr>
          <w:p>
            <w:r>
              <w:t>PWR</w:t>
            </w:r>
          </w:p>
        </w:tc>
        <w:tc>
          <w:tcPr>
            <w:tcW w:type="dxa" w:w="960"/>
          </w:tcPr>
          <w:p>
            <w:r>
              <w:t>PSU</w:t>
            </w:r>
          </w:p>
        </w:tc>
        <w:tc>
          <w:tcPr>
            <w:tcW w:type="dxa" w:w="960"/>
          </w:tcPr>
          <w:p>
            <w:r>
              <w:t>FPGA Aux</w:t>
            </w:r>
          </w:p>
        </w:tc>
        <w:tc>
          <w:tcPr>
            <w:tcW w:type="dxa" w:w="960"/>
          </w:tcPr>
          <w:p>
            <w:r>
              <w:t>-</w:t>
            </w:r>
          </w:p>
        </w:tc>
        <w:tc>
          <w:tcPr>
            <w:tcW w:type="dxa" w:w="960"/>
          </w:tcPr>
          <w:p>
            <w:r>
              <w:t>-</w:t>
            </w:r>
          </w:p>
        </w:tc>
      </w:tr>
      <w:tr>
        <w:tc>
          <w:tcPr>
            <w:tcW w:type="dxa" w:w="960"/>
          </w:tcPr>
          <w:p>
            <w:r>
              <w:t>3</w:t>
            </w:r>
          </w:p>
        </w:tc>
        <w:tc>
          <w:tcPr>
            <w:tcW w:type="dxa" w:w="960"/>
          </w:tcPr>
          <w:p>
            <w:r>
              <w:t>VCCO_34_3V3</w:t>
            </w:r>
          </w:p>
        </w:tc>
        <w:tc>
          <w:tcPr>
            <w:tcW w:type="dxa" w:w="960"/>
          </w:tcPr>
          <w:p>
            <w:r>
              <w:t>-</w:t>
            </w:r>
          </w:p>
        </w:tc>
        <w:tc>
          <w:tcPr>
            <w:tcW w:type="dxa" w:w="960"/>
          </w:tcPr>
          <w:p>
            <w:r>
              <w:t>3.3V</w:t>
            </w:r>
          </w:p>
        </w:tc>
        <w:tc>
          <w:tcPr>
            <w:tcW w:type="dxa" w:w="960"/>
          </w:tcPr>
          <w:p>
            <w:r>
              <w:t>PWR</w:t>
            </w:r>
          </w:p>
        </w:tc>
        <w:tc>
          <w:tcPr>
            <w:tcW w:type="dxa" w:w="960"/>
          </w:tcPr>
          <w:p>
            <w:r>
              <w:t>PSU</w:t>
            </w:r>
          </w:p>
        </w:tc>
        <w:tc>
          <w:tcPr>
            <w:tcW w:type="dxa" w:w="960"/>
          </w:tcPr>
          <w:p>
            <w:r>
              <w:t>Bank 34</w:t>
            </w:r>
          </w:p>
        </w:tc>
        <w:tc>
          <w:tcPr>
            <w:tcW w:type="dxa" w:w="960"/>
          </w:tcPr>
          <w:p>
            <w:r>
              <w:t>-</w:t>
            </w:r>
          </w:p>
        </w:tc>
        <w:tc>
          <w:tcPr>
            <w:tcW w:type="dxa" w:w="960"/>
          </w:tcPr>
          <w:p>
            <w:r>
              <w:t>-</w:t>
            </w:r>
          </w:p>
        </w:tc>
      </w:tr>
      <w:tr>
        <w:tc>
          <w:tcPr>
            <w:tcW w:type="dxa" w:w="960"/>
          </w:tcPr>
          <w:p>
            <w:r>
              <w:t>4</w:t>
            </w:r>
          </w:p>
        </w:tc>
        <w:tc>
          <w:tcPr>
            <w:tcW w:type="dxa" w:w="960"/>
          </w:tcPr>
          <w:p>
            <w:r>
              <w:t>GND</w:t>
            </w:r>
          </w:p>
        </w:tc>
        <w:tc>
          <w:tcPr>
            <w:tcW w:type="dxa" w:w="960"/>
          </w:tcPr>
          <w:p>
            <w:r>
              <w:t>-</w:t>
            </w:r>
          </w:p>
        </w:tc>
        <w:tc>
          <w:tcPr>
            <w:tcW w:type="dxa" w:w="960"/>
          </w:tcPr>
          <w:p>
            <w:r>
              <w:t>0V</w:t>
            </w:r>
          </w:p>
        </w:tc>
        <w:tc>
          <w:tcPr>
            <w:tcW w:type="dxa" w:w="960"/>
          </w:tcPr>
          <w:p>
            <w:r>
              <w:t>GND</w:t>
            </w:r>
          </w:p>
        </w:tc>
        <w:tc>
          <w:tcPr>
            <w:tcW w:type="dxa" w:w="960"/>
          </w:tcPr>
          <w:p>
            <w:r>
              <w:t>PCB</w:t>
            </w:r>
          </w:p>
        </w:tc>
        <w:tc>
          <w:tcPr>
            <w:tcW w:type="dxa" w:w="960"/>
          </w:tcPr>
          <w:p>
            <w:r>
              <w:t>FPGA</w:t>
            </w:r>
          </w:p>
        </w:tc>
        <w:tc>
          <w:tcPr>
            <w:tcW w:type="dxa" w:w="960"/>
          </w:tcPr>
          <w:p>
            <w:r>
              <w:t>-</w:t>
            </w:r>
          </w:p>
        </w:tc>
        <w:tc>
          <w:tcPr>
            <w:tcW w:type="dxa" w:w="960"/>
          </w:tcPr>
          <w:p>
            <w:r>
              <w:t>-</w:t>
            </w:r>
          </w:p>
        </w:tc>
      </w:tr>
      <w:tr>
        <w:tc>
          <w:tcPr>
            <w:tcW w:type="dxa" w:w="960"/>
          </w:tcPr>
          <w:p>
            <w:r>
              <w:t>5</w:t>
            </w:r>
          </w:p>
        </w:tc>
        <w:tc>
          <w:tcPr>
            <w:tcW w:type="dxa" w:w="960"/>
          </w:tcPr>
          <w:p>
            <w:r>
              <w:t>FPGA_CLK_125M</w:t>
            </w:r>
          </w:p>
        </w:tc>
        <w:tc>
          <w:tcPr>
            <w:tcW w:type="dxa" w:w="960"/>
          </w:tcPr>
          <w:p>
            <w:r>
              <w:t>E15</w:t>
            </w:r>
          </w:p>
        </w:tc>
        <w:tc>
          <w:tcPr>
            <w:tcW w:type="dxa" w:w="960"/>
          </w:tcPr>
          <w:p>
            <w:r>
              <w:t>3.3V</w:t>
            </w:r>
          </w:p>
        </w:tc>
        <w:tc>
          <w:tcPr>
            <w:tcW w:type="dxa" w:w="960"/>
          </w:tcPr>
          <w:p>
            <w:r>
              <w:t>INPUT</w:t>
            </w:r>
          </w:p>
        </w:tc>
        <w:tc>
          <w:tcPr>
            <w:tcW w:type="dxa" w:w="960"/>
          </w:tcPr>
          <w:p>
            <w:r>
              <w:t>Oscillator</w:t>
            </w:r>
          </w:p>
        </w:tc>
        <w:tc>
          <w:tcPr>
            <w:tcW w:type="dxa" w:w="960"/>
          </w:tcPr>
          <w:p>
            <w:r>
              <w:t>FPGA Global Buf</w:t>
            </w:r>
          </w:p>
        </w:tc>
        <w:tc>
          <w:tcPr>
            <w:tcW w:type="dxa" w:w="960"/>
          </w:tcPr>
          <w:p>
            <w:r>
              <w:t>High Z</w:t>
            </w:r>
          </w:p>
        </w:tc>
        <w:tc>
          <w:tcPr>
            <w:tcW w:type="dxa" w:w="960"/>
          </w:tcPr>
          <w:p>
            <w:r>
              <w:t>LVCMOS33</w:t>
            </w:r>
          </w:p>
        </w:tc>
      </w:tr>
      <w:tr>
        <w:tc>
          <w:tcPr>
            <w:tcW w:type="dxa" w:w="960"/>
          </w:tcPr>
          <w:p>
            <w:r>
              <w:t>6</w:t>
            </w:r>
          </w:p>
        </w:tc>
        <w:tc>
          <w:tcPr>
            <w:tcW w:type="dxa" w:w="960"/>
          </w:tcPr>
          <w:p>
            <w:r>
              <w:t>FPGA_RESET_N</w:t>
            </w:r>
          </w:p>
        </w:tc>
        <w:tc>
          <w:tcPr>
            <w:tcW w:type="dxa" w:w="960"/>
          </w:tcPr>
          <w:p>
            <w:r>
              <w:t>D14</w:t>
            </w:r>
          </w:p>
        </w:tc>
        <w:tc>
          <w:tcPr>
            <w:tcW w:type="dxa" w:w="960"/>
          </w:tcPr>
          <w:p>
            <w:r>
              <w:t>3.3V</w:t>
            </w:r>
          </w:p>
        </w:tc>
        <w:tc>
          <w:tcPr>
            <w:tcW w:type="dxa" w:w="960"/>
          </w:tcPr>
          <w:p>
            <w:r>
              <w:t>INPUT</w:t>
            </w:r>
          </w:p>
        </w:tc>
        <w:tc>
          <w:tcPr>
            <w:tcW w:type="dxa" w:w="960"/>
          </w:tcPr>
          <w:p>
            <w:r>
              <w:t>MIC9430_MR / MCU</w:t>
            </w:r>
          </w:p>
        </w:tc>
        <w:tc>
          <w:tcPr>
            <w:tcW w:type="dxa" w:w="960"/>
          </w:tcPr>
          <w:p>
            <w:r>
              <w:t>FPGA Logic</w:t>
            </w:r>
          </w:p>
        </w:tc>
        <w:tc>
          <w:tcPr>
            <w:tcW w:type="dxa" w:w="960"/>
          </w:tcPr>
          <w:p>
            <w:r>
              <w:t>Active Low Pullup</w:t>
            </w:r>
          </w:p>
        </w:tc>
        <w:tc>
          <w:tcPr>
            <w:tcW w:type="dxa" w:w="960"/>
          </w:tcPr>
          <w:p>
            <w:r>
              <w:t>LVCMOS33</w:t>
            </w:r>
          </w:p>
        </w:tc>
      </w:tr>
      <w:tr>
        <w:tc>
          <w:tcPr>
            <w:tcW w:type="dxa" w:w="960"/>
          </w:tcPr>
          <w:p>
            <w:r>
              <w:t>7</w:t>
            </w:r>
          </w:p>
        </w:tc>
        <w:tc>
          <w:tcPr>
            <w:tcW w:type="dxa" w:w="960"/>
          </w:tcPr>
          <w:p>
            <w:r>
              <w:t>JTAG_TCK</w:t>
            </w:r>
          </w:p>
        </w:tc>
        <w:tc>
          <w:tcPr>
            <w:tcW w:type="dxa" w:w="960"/>
          </w:tcPr>
          <w:p>
            <w:r>
              <w:t>T13</w:t>
            </w:r>
          </w:p>
        </w:tc>
        <w:tc>
          <w:tcPr>
            <w:tcW w:type="dxa" w:w="960"/>
          </w:tcPr>
          <w:p>
            <w:r>
              <w:t>3.3V</w:t>
            </w:r>
          </w:p>
        </w:tc>
        <w:tc>
          <w:tcPr>
            <w:tcW w:type="dxa" w:w="960"/>
          </w:tcPr>
          <w:p>
            <w:r>
              <w:t>INPUT</w:t>
            </w:r>
          </w:p>
        </w:tc>
        <w:tc>
          <w:tcPr>
            <w:tcW w:type="dxa" w:w="960"/>
          </w:tcPr>
          <w:p>
            <w:r>
              <w:t>Debugger</w:t>
            </w:r>
          </w:p>
        </w:tc>
        <w:tc>
          <w:tcPr>
            <w:tcW w:type="dxa" w:w="960"/>
          </w:tcPr>
          <w:p>
            <w:r>
              <w:t>FPGA JTAG</w:t>
            </w:r>
          </w:p>
        </w:tc>
        <w:tc>
          <w:tcPr>
            <w:tcW w:type="dxa" w:w="960"/>
          </w:tcPr>
          <w:p>
            <w:r>
              <w:t>Pullup</w:t>
            </w:r>
          </w:p>
        </w:tc>
        <w:tc>
          <w:tcPr>
            <w:tcW w:type="dxa" w:w="960"/>
          </w:tcPr>
          <w:p>
            <w:r>
              <w:t>LVCMOS33</w:t>
            </w:r>
          </w:p>
        </w:tc>
      </w:tr>
      <w:tr>
        <w:tc>
          <w:tcPr>
            <w:tcW w:type="dxa" w:w="960"/>
          </w:tcPr>
          <w:p>
            <w:r>
              <w:t>8</w:t>
            </w:r>
          </w:p>
        </w:tc>
        <w:tc>
          <w:tcPr>
            <w:tcW w:type="dxa" w:w="960"/>
          </w:tcPr>
          <w:p>
            <w:r>
              <w:t>JTAG_TDI</w:t>
            </w:r>
          </w:p>
        </w:tc>
        <w:tc>
          <w:tcPr>
            <w:tcW w:type="dxa" w:w="960"/>
          </w:tcPr>
          <w:p>
            <w:r>
              <w:t>R12</w:t>
            </w:r>
          </w:p>
        </w:tc>
        <w:tc>
          <w:tcPr>
            <w:tcW w:type="dxa" w:w="960"/>
          </w:tcPr>
          <w:p>
            <w:r>
              <w:t>3.3V</w:t>
            </w:r>
          </w:p>
        </w:tc>
        <w:tc>
          <w:tcPr>
            <w:tcW w:type="dxa" w:w="960"/>
          </w:tcPr>
          <w:p>
            <w:r>
              <w:t>INPUT</w:t>
            </w:r>
          </w:p>
        </w:tc>
        <w:tc>
          <w:tcPr>
            <w:tcW w:type="dxa" w:w="960"/>
          </w:tcPr>
          <w:p>
            <w:r>
              <w:t>Debugger</w:t>
            </w:r>
          </w:p>
        </w:tc>
        <w:tc>
          <w:tcPr>
            <w:tcW w:type="dxa" w:w="960"/>
          </w:tcPr>
          <w:p>
            <w:r>
              <w:t>FPGA JTAG</w:t>
            </w:r>
          </w:p>
        </w:tc>
        <w:tc>
          <w:tcPr>
            <w:tcW w:type="dxa" w:w="960"/>
          </w:tcPr>
          <w:p>
            <w:r>
              <w:t>Pullup</w:t>
            </w:r>
          </w:p>
        </w:tc>
        <w:tc>
          <w:tcPr>
            <w:tcW w:type="dxa" w:w="960"/>
          </w:tcPr>
          <w:p>
            <w:r>
              <w:t>LVCMOS33</w:t>
            </w:r>
          </w:p>
        </w:tc>
      </w:tr>
      <w:tr>
        <w:tc>
          <w:tcPr>
            <w:tcW w:type="dxa" w:w="960"/>
          </w:tcPr>
          <w:p>
            <w:r>
              <w:t>9</w:t>
            </w:r>
          </w:p>
        </w:tc>
        <w:tc>
          <w:tcPr>
            <w:tcW w:type="dxa" w:w="960"/>
          </w:tcPr>
          <w:p>
            <w:r>
              <w:t>JTAG_TDO</w:t>
            </w:r>
          </w:p>
        </w:tc>
        <w:tc>
          <w:tcPr>
            <w:tcW w:type="dxa" w:w="960"/>
          </w:tcPr>
          <w:p>
            <w:r>
              <w:t>P14</w:t>
            </w:r>
          </w:p>
        </w:tc>
        <w:tc>
          <w:tcPr>
            <w:tcW w:type="dxa" w:w="960"/>
          </w:tcPr>
          <w:p>
            <w:r>
              <w:t>3.3V</w:t>
            </w:r>
          </w:p>
        </w:tc>
        <w:tc>
          <w:tcPr>
            <w:tcW w:type="dxa" w:w="960"/>
          </w:tcPr>
          <w:p>
            <w:r>
              <w:t>OUTPUT</w:t>
            </w:r>
          </w:p>
        </w:tc>
        <w:tc>
          <w:tcPr>
            <w:tcW w:type="dxa" w:w="960"/>
          </w:tcPr>
          <w:p>
            <w:r>
              <w:t>FPGA JTAG</w:t>
            </w:r>
          </w:p>
        </w:tc>
        <w:tc>
          <w:tcPr>
            <w:tcW w:type="dxa" w:w="960"/>
          </w:tcPr>
          <w:p>
            <w:r>
              <w:t>Debugger</w:t>
            </w:r>
          </w:p>
        </w:tc>
        <w:tc>
          <w:tcPr>
            <w:tcW w:type="dxa" w:w="960"/>
          </w:tcPr>
          <w:p>
            <w:r>
              <w:t>High Z</w:t>
            </w:r>
          </w:p>
        </w:tc>
        <w:tc>
          <w:tcPr>
            <w:tcW w:type="dxa" w:w="960"/>
          </w:tcPr>
          <w:p>
            <w:r>
              <w:t>LVCMOS33</w:t>
            </w:r>
          </w:p>
        </w:tc>
      </w:tr>
      <w:tr>
        <w:tc>
          <w:tcPr>
            <w:tcW w:type="dxa" w:w="960"/>
          </w:tcPr>
          <w:p>
            <w:r>
              <w:t>10</w:t>
            </w:r>
          </w:p>
        </w:tc>
        <w:tc>
          <w:tcPr>
            <w:tcW w:type="dxa" w:w="960"/>
          </w:tcPr>
          <w:p>
            <w:r>
              <w:t>JTAG_TMS</w:t>
            </w:r>
          </w:p>
        </w:tc>
        <w:tc>
          <w:tcPr>
            <w:tcW w:type="dxa" w:w="960"/>
          </w:tcPr>
          <w:p>
            <w:r>
              <w:t>R13</w:t>
            </w:r>
          </w:p>
        </w:tc>
        <w:tc>
          <w:tcPr>
            <w:tcW w:type="dxa" w:w="960"/>
          </w:tcPr>
          <w:p>
            <w:r>
              <w:t>3.3V</w:t>
            </w:r>
          </w:p>
        </w:tc>
        <w:tc>
          <w:tcPr>
            <w:tcW w:type="dxa" w:w="960"/>
          </w:tcPr>
          <w:p>
            <w:r>
              <w:t>INPUT</w:t>
            </w:r>
          </w:p>
        </w:tc>
        <w:tc>
          <w:tcPr>
            <w:tcW w:type="dxa" w:w="960"/>
          </w:tcPr>
          <w:p>
            <w:r>
              <w:t>Debugger</w:t>
            </w:r>
          </w:p>
        </w:tc>
        <w:tc>
          <w:tcPr>
            <w:tcW w:type="dxa" w:w="960"/>
          </w:tcPr>
          <w:p>
            <w:r>
              <w:t>FPGA JTAG</w:t>
            </w:r>
          </w:p>
        </w:tc>
        <w:tc>
          <w:tcPr>
            <w:tcW w:type="dxa" w:w="960"/>
          </w:tcPr>
          <w:p>
            <w:r>
              <w:t>Pullup</w:t>
            </w:r>
          </w:p>
        </w:tc>
        <w:tc>
          <w:tcPr>
            <w:tcW w:type="dxa" w:w="960"/>
          </w:tcPr>
          <w:p>
            <w:r>
              <w:t>LVCMOS33</w:t>
            </w:r>
          </w:p>
        </w:tc>
      </w:tr>
      <w:tr>
        <w:tc>
          <w:tcPr>
            <w:tcW w:type="dxa" w:w="960"/>
          </w:tcPr>
          <w:p>
            <w:r>
              <w:t>11</w:t>
            </w:r>
          </w:p>
        </w:tc>
        <w:tc>
          <w:tcPr>
            <w:tcW w:type="dxa" w:w="960"/>
          </w:tcPr>
          <w:p>
            <w:r>
              <w:t>UART_TX_FPGA</w:t>
            </w:r>
          </w:p>
        </w:tc>
        <w:tc>
          <w:tcPr>
            <w:tcW w:type="dxa" w:w="960"/>
          </w:tcPr>
          <w:p>
            <w:r>
              <w:t>M16</w:t>
            </w:r>
          </w:p>
        </w:tc>
        <w:tc>
          <w:tcPr>
            <w:tcW w:type="dxa" w:w="960"/>
          </w:tcPr>
          <w:p>
            <w:r>
              <w:t>3.3V</w:t>
            </w:r>
          </w:p>
        </w:tc>
        <w:tc>
          <w:tcPr>
            <w:tcW w:type="dxa" w:w="960"/>
          </w:tcPr>
          <w:p>
            <w:r>
              <w:t>OUTPUT</w:t>
            </w:r>
          </w:p>
        </w:tc>
        <w:tc>
          <w:tcPr>
            <w:tcW w:type="dxa" w:w="960"/>
          </w:tcPr>
          <w:p>
            <w:r>
              <w:t>FPGA UART</w:t>
            </w:r>
          </w:p>
        </w:tc>
        <w:tc>
          <w:tcPr>
            <w:tcW w:type="dxa" w:w="960"/>
          </w:tcPr>
          <w:p>
            <w:r>
              <w:t>MCU (RX)</w:t>
            </w:r>
          </w:p>
        </w:tc>
        <w:tc>
          <w:tcPr>
            <w:tcW w:type="dxa" w:w="960"/>
          </w:tcPr>
          <w:p>
            <w:r>
              <w:t>High</w:t>
            </w:r>
          </w:p>
        </w:tc>
        <w:tc>
          <w:tcPr>
            <w:tcW w:type="dxa" w:w="960"/>
          </w:tcPr>
          <w:p>
            <w:r>
              <w:t>LVCMOS33</w:t>
            </w:r>
          </w:p>
        </w:tc>
      </w:tr>
      <w:tr>
        <w:tc>
          <w:tcPr>
            <w:tcW w:type="dxa" w:w="960"/>
          </w:tcPr>
          <w:p>
            <w:r>
              <w:t>12</w:t>
            </w:r>
          </w:p>
        </w:tc>
        <w:tc>
          <w:tcPr>
            <w:tcW w:type="dxa" w:w="960"/>
          </w:tcPr>
          <w:p>
            <w:r>
              <w:t>UART_RX_FPGA</w:t>
            </w:r>
          </w:p>
        </w:tc>
        <w:tc>
          <w:tcPr>
            <w:tcW w:type="dxa" w:w="960"/>
          </w:tcPr>
          <w:p>
            <w:r>
              <w:t>M15</w:t>
            </w:r>
          </w:p>
        </w:tc>
        <w:tc>
          <w:tcPr>
            <w:tcW w:type="dxa" w:w="960"/>
          </w:tcPr>
          <w:p>
            <w:r>
              <w:t>3.3V</w:t>
            </w:r>
          </w:p>
        </w:tc>
        <w:tc>
          <w:tcPr>
            <w:tcW w:type="dxa" w:w="960"/>
          </w:tcPr>
          <w:p>
            <w:r>
              <w:t>INPUT</w:t>
            </w:r>
          </w:p>
        </w:tc>
        <w:tc>
          <w:tcPr>
            <w:tcW w:type="dxa" w:w="960"/>
          </w:tcPr>
          <w:p>
            <w:r>
              <w:t>MCU (TX)</w:t>
            </w:r>
          </w:p>
        </w:tc>
        <w:tc>
          <w:tcPr>
            <w:tcW w:type="dxa" w:w="960"/>
          </w:tcPr>
          <w:p>
            <w:r>
              <w:t>FPGA UART</w:t>
            </w:r>
          </w:p>
        </w:tc>
        <w:tc>
          <w:tcPr>
            <w:tcW w:type="dxa" w:w="960"/>
          </w:tcPr>
          <w:p>
            <w:r>
              <w:t>High Z</w:t>
            </w:r>
          </w:p>
        </w:tc>
        <w:tc>
          <w:tcPr>
            <w:tcW w:type="dxa" w:w="960"/>
          </w:tcPr>
          <w:p>
            <w:r>
              <w:t>LVCMOS33</w:t>
            </w:r>
          </w:p>
        </w:tc>
      </w:tr>
      <w:tr>
        <w:tc>
          <w:tcPr>
            <w:tcW w:type="dxa" w:w="960"/>
          </w:tcPr>
          <w:p>
            <w:r>
              <w:t>13</w:t>
            </w:r>
          </w:p>
        </w:tc>
        <w:tc>
          <w:tcPr>
            <w:tcW w:type="dxa" w:w="960"/>
          </w:tcPr>
          <w:p>
            <w:r>
              <w:t>I2C_SCL_FPGA</w:t>
            </w:r>
          </w:p>
        </w:tc>
        <w:tc>
          <w:tcPr>
            <w:tcW w:type="dxa" w:w="960"/>
          </w:tcPr>
          <w:p>
            <w:r>
              <w:t>N14</w:t>
            </w:r>
          </w:p>
        </w:tc>
        <w:tc>
          <w:tcPr>
            <w:tcW w:type="dxa" w:w="960"/>
          </w:tcPr>
          <w:p>
            <w:r>
              <w:t>3.3V</w:t>
            </w:r>
          </w:p>
        </w:tc>
        <w:tc>
          <w:tcPr>
            <w:tcW w:type="dxa" w:w="960"/>
          </w:tcPr>
          <w:p>
            <w:r>
              <w:t>INOUT</w:t>
            </w:r>
          </w:p>
        </w:tc>
        <w:tc>
          <w:tcPr>
            <w:tcW w:type="dxa" w:w="960"/>
          </w:tcPr>
          <w:p>
            <w:r>
              <w:t>FPGA I2C</w:t>
            </w:r>
          </w:p>
        </w:tc>
        <w:tc>
          <w:tcPr>
            <w:tcW w:type="dxa" w:w="960"/>
          </w:tcPr>
          <w:p>
            <w:r>
              <w:t>Temp/Pwr Monitor</w:t>
            </w:r>
          </w:p>
        </w:tc>
        <w:tc>
          <w:tcPr>
            <w:tcW w:type="dxa" w:w="960"/>
          </w:tcPr>
          <w:p>
            <w:r>
              <w:t>High Z</w:t>
            </w:r>
          </w:p>
        </w:tc>
        <w:tc>
          <w:tcPr>
            <w:tcW w:type="dxa" w:w="960"/>
          </w:tcPr>
          <w:p>
            <w:r>
              <w:t>LVCMOS33</w:t>
            </w:r>
          </w:p>
        </w:tc>
      </w:tr>
      <w:tr>
        <w:tc>
          <w:tcPr>
            <w:tcW w:type="dxa" w:w="960"/>
          </w:tcPr>
          <w:p>
            <w:r>
              <w:t>14</w:t>
            </w:r>
          </w:p>
        </w:tc>
        <w:tc>
          <w:tcPr>
            <w:tcW w:type="dxa" w:w="960"/>
          </w:tcPr>
          <w:p>
            <w:r>
              <w:t>I2C_SDA_FPGA</w:t>
            </w:r>
          </w:p>
        </w:tc>
        <w:tc>
          <w:tcPr>
            <w:tcW w:type="dxa" w:w="960"/>
          </w:tcPr>
          <w:p>
            <w:r>
              <w:t>M14</w:t>
            </w:r>
          </w:p>
        </w:tc>
        <w:tc>
          <w:tcPr>
            <w:tcW w:type="dxa" w:w="960"/>
          </w:tcPr>
          <w:p>
            <w:r>
              <w:t>3.3V</w:t>
            </w:r>
          </w:p>
        </w:tc>
        <w:tc>
          <w:tcPr>
            <w:tcW w:type="dxa" w:w="960"/>
          </w:tcPr>
          <w:p>
            <w:r>
              <w:t>INOUT</w:t>
            </w:r>
          </w:p>
        </w:tc>
        <w:tc>
          <w:tcPr>
            <w:tcW w:type="dxa" w:w="960"/>
          </w:tcPr>
          <w:p>
            <w:r>
              <w:t>FPGA I2C</w:t>
            </w:r>
          </w:p>
        </w:tc>
        <w:tc>
          <w:tcPr>
            <w:tcW w:type="dxa" w:w="960"/>
          </w:tcPr>
          <w:p>
            <w:r>
              <w:t>Temp/Pwr Monitor</w:t>
            </w:r>
          </w:p>
        </w:tc>
        <w:tc>
          <w:tcPr>
            <w:tcW w:type="dxa" w:w="960"/>
          </w:tcPr>
          <w:p>
            <w:r>
              <w:t>High Z</w:t>
            </w:r>
          </w:p>
        </w:tc>
        <w:tc>
          <w:tcPr>
            <w:tcW w:type="dxa" w:w="960"/>
          </w:tcPr>
          <w:p>
            <w:r>
              <w:t>LVCMOS33</w:t>
            </w:r>
          </w:p>
        </w:tc>
      </w:tr>
      <w:tr>
        <w:tc>
          <w:tcPr>
            <w:tcW w:type="dxa" w:w="960"/>
          </w:tcPr>
          <w:p>
            <w:r>
              <w:t>15</w:t>
            </w:r>
          </w:p>
        </w:tc>
        <w:tc>
          <w:tcPr>
            <w:tcW w:type="dxa" w:w="960"/>
          </w:tcPr>
          <w:p>
            <w:r>
              <w:t>LED_STATUS</w:t>
            </w:r>
          </w:p>
        </w:tc>
        <w:tc>
          <w:tcPr>
            <w:tcW w:type="dxa" w:w="960"/>
          </w:tcPr>
          <w:p>
            <w:r>
              <w:t>L16</w:t>
            </w:r>
          </w:p>
        </w:tc>
        <w:tc>
          <w:tcPr>
            <w:tcW w:type="dxa" w:w="960"/>
          </w:tcPr>
          <w:p>
            <w:r>
              <w:t>3.3V</w:t>
            </w:r>
          </w:p>
        </w:tc>
        <w:tc>
          <w:tcPr>
            <w:tcW w:type="dxa" w:w="960"/>
          </w:tcPr>
          <w:p>
            <w:r>
              <w:t>OUTPUT</w:t>
            </w:r>
          </w:p>
        </w:tc>
        <w:tc>
          <w:tcPr>
            <w:tcW w:type="dxa" w:w="960"/>
          </w:tcPr>
          <w:p>
            <w:r>
              <w:t>FPGA Ctrl</w:t>
            </w:r>
          </w:p>
        </w:tc>
        <w:tc>
          <w:tcPr>
            <w:tcW w:type="dxa" w:w="960"/>
          </w:tcPr>
          <w:p>
            <w:r>
              <w:t>LED (Green)</w:t>
            </w:r>
          </w:p>
        </w:tc>
        <w:tc>
          <w:tcPr>
            <w:tcW w:type="dxa" w:w="960"/>
          </w:tcPr>
          <w:p>
            <w:r>
              <w:t>Low</w:t>
            </w:r>
          </w:p>
        </w:tc>
        <w:tc>
          <w:tcPr>
            <w:tcW w:type="dxa" w:w="960"/>
          </w:tcPr>
          <w:p>
            <w:r>
              <w:t>LVCMOS33</w:t>
            </w:r>
          </w:p>
        </w:tc>
      </w:tr>
      <w:tr>
        <w:tc>
          <w:tcPr>
            <w:tcW w:type="dxa" w:w="960"/>
          </w:tcPr>
          <w:p>
            <w:r>
              <w:t>16</w:t>
            </w:r>
          </w:p>
        </w:tc>
        <w:tc>
          <w:tcPr>
            <w:tcW w:type="dxa" w:w="960"/>
          </w:tcPr>
          <w:p>
            <w:r>
              <w:t>LED_ERROR</w:t>
            </w:r>
          </w:p>
        </w:tc>
        <w:tc>
          <w:tcPr>
            <w:tcW w:type="dxa" w:w="960"/>
          </w:tcPr>
          <w:p>
            <w:r>
              <w:t>K16</w:t>
            </w:r>
          </w:p>
        </w:tc>
        <w:tc>
          <w:tcPr>
            <w:tcW w:type="dxa" w:w="960"/>
          </w:tcPr>
          <w:p>
            <w:r>
              <w:t>3.3V</w:t>
            </w:r>
          </w:p>
        </w:tc>
        <w:tc>
          <w:tcPr>
            <w:tcW w:type="dxa" w:w="960"/>
          </w:tcPr>
          <w:p>
            <w:r>
              <w:t>OUTPUT</w:t>
            </w:r>
          </w:p>
        </w:tc>
        <w:tc>
          <w:tcPr>
            <w:tcW w:type="dxa" w:w="960"/>
          </w:tcPr>
          <w:p>
            <w:r>
              <w:t>FPGA Ctrl</w:t>
            </w:r>
          </w:p>
        </w:tc>
        <w:tc>
          <w:tcPr>
            <w:tcW w:type="dxa" w:w="960"/>
          </w:tcPr>
          <w:p>
            <w:r>
              <w:t>LED (Red)</w:t>
            </w:r>
          </w:p>
        </w:tc>
        <w:tc>
          <w:tcPr>
            <w:tcW w:type="dxa" w:w="960"/>
          </w:tcPr>
          <w:p>
            <w:r>
              <w:t>Low</w:t>
            </w:r>
          </w:p>
        </w:tc>
        <w:tc>
          <w:tcPr>
            <w:tcW w:type="dxa" w:w="960"/>
          </w:tcPr>
          <w:p>
            <w:r>
              <w:t>LVCMOS33</w:t>
            </w:r>
          </w:p>
        </w:tc>
      </w:tr>
      <w:tr>
        <w:tc>
          <w:tcPr>
            <w:tcW w:type="dxa" w:w="960"/>
          </w:tcPr>
          <w:p>
            <w:r>
              <w:t>17</w:t>
            </w:r>
          </w:p>
        </w:tc>
        <w:tc>
          <w:tcPr>
            <w:tcW w:type="dxa" w:w="960"/>
          </w:tcPr>
          <w:p>
            <w:r>
              <w:t>SPI_SCLK_PLL</w:t>
            </w:r>
          </w:p>
        </w:tc>
        <w:tc>
          <w:tcPr>
            <w:tcW w:type="dxa" w:w="960"/>
          </w:tcPr>
          <w:p>
            <w:r>
              <w:t>N12</w:t>
            </w:r>
          </w:p>
        </w:tc>
        <w:tc>
          <w:tcPr>
            <w:tcW w:type="dxa" w:w="960"/>
          </w:tcPr>
          <w:p>
            <w:r>
              <w:t>3.3V</w:t>
            </w:r>
          </w:p>
        </w:tc>
        <w:tc>
          <w:tcPr>
            <w:tcW w:type="dxa" w:w="960"/>
          </w:tcPr>
          <w:p>
            <w:r>
              <w:t>OUTPUT</w:t>
            </w:r>
          </w:p>
        </w:tc>
        <w:tc>
          <w:tcPr>
            <w:tcW w:type="dxa" w:w="960"/>
          </w:tcPr>
          <w:p>
            <w:r>
              <w:t>FPGA SPI</w:t>
            </w:r>
          </w:p>
        </w:tc>
        <w:tc>
          <w:tcPr>
            <w:tcW w:type="dxa" w:w="960"/>
          </w:tcPr>
          <w:p>
            <w:r>
              <w:t>LMX2594_SCLK</w:t>
            </w:r>
          </w:p>
        </w:tc>
        <w:tc>
          <w:tcPr>
            <w:tcW w:type="dxa" w:w="960"/>
          </w:tcPr>
          <w:p>
            <w:r>
              <w:t>Low</w:t>
            </w:r>
          </w:p>
        </w:tc>
        <w:tc>
          <w:tcPr>
            <w:tcW w:type="dxa" w:w="960"/>
          </w:tcPr>
          <w:p>
            <w:r>
              <w:t>LVCMOS33</w:t>
            </w:r>
          </w:p>
        </w:tc>
      </w:tr>
      <w:tr>
        <w:tc>
          <w:tcPr>
            <w:tcW w:type="dxa" w:w="960"/>
          </w:tcPr>
          <w:p>
            <w:r>
              <w:t>18</w:t>
            </w:r>
          </w:p>
        </w:tc>
        <w:tc>
          <w:tcPr>
            <w:tcW w:type="dxa" w:w="960"/>
          </w:tcPr>
          <w:p>
            <w:r>
              <w:t>SPI_SDI_PLL</w:t>
            </w:r>
          </w:p>
        </w:tc>
        <w:tc>
          <w:tcPr>
            <w:tcW w:type="dxa" w:w="960"/>
          </w:tcPr>
          <w:p>
            <w:r>
              <w:t>M12</w:t>
            </w:r>
          </w:p>
        </w:tc>
        <w:tc>
          <w:tcPr>
            <w:tcW w:type="dxa" w:w="960"/>
          </w:tcPr>
          <w:p>
            <w:r>
              <w:t>3.3V</w:t>
            </w:r>
          </w:p>
        </w:tc>
        <w:tc>
          <w:tcPr>
            <w:tcW w:type="dxa" w:w="960"/>
          </w:tcPr>
          <w:p>
            <w:r>
              <w:t>OUTPUT</w:t>
            </w:r>
          </w:p>
        </w:tc>
        <w:tc>
          <w:tcPr>
            <w:tcW w:type="dxa" w:w="960"/>
          </w:tcPr>
          <w:p>
            <w:r>
              <w:t>FPGA SPI</w:t>
            </w:r>
          </w:p>
        </w:tc>
        <w:tc>
          <w:tcPr>
            <w:tcW w:type="dxa" w:w="960"/>
          </w:tcPr>
          <w:p>
            <w:r>
              <w:t>LMX2594_SDIO</w:t>
            </w:r>
          </w:p>
        </w:tc>
        <w:tc>
          <w:tcPr>
            <w:tcW w:type="dxa" w:w="960"/>
          </w:tcPr>
          <w:p>
            <w:r>
              <w:t>Low</w:t>
            </w:r>
          </w:p>
        </w:tc>
        <w:tc>
          <w:tcPr>
            <w:tcW w:type="dxa" w:w="960"/>
          </w:tcPr>
          <w:p>
            <w:r>
              <w:t>LVCMOS33</w:t>
            </w:r>
          </w:p>
        </w:tc>
      </w:tr>
      <w:tr>
        <w:tc>
          <w:tcPr>
            <w:tcW w:type="dxa" w:w="960"/>
          </w:tcPr>
          <w:p>
            <w:r>
              <w:t>19</w:t>
            </w:r>
          </w:p>
        </w:tc>
        <w:tc>
          <w:tcPr>
            <w:tcW w:type="dxa" w:w="960"/>
          </w:tcPr>
          <w:p>
            <w:r>
              <w:t>SPI_SDO_PLL</w:t>
            </w:r>
          </w:p>
        </w:tc>
        <w:tc>
          <w:tcPr>
            <w:tcW w:type="dxa" w:w="960"/>
          </w:tcPr>
          <w:p>
            <w:r>
              <w:t>N13</w:t>
            </w:r>
          </w:p>
        </w:tc>
        <w:tc>
          <w:tcPr>
            <w:tcW w:type="dxa" w:w="960"/>
          </w:tcPr>
          <w:p>
            <w:r>
              <w:t>3.3V</w:t>
            </w:r>
          </w:p>
        </w:tc>
        <w:tc>
          <w:tcPr>
            <w:tcW w:type="dxa" w:w="960"/>
          </w:tcPr>
          <w:p>
            <w:r>
              <w:t>INPUT</w:t>
            </w:r>
          </w:p>
        </w:tc>
        <w:tc>
          <w:tcPr>
            <w:tcW w:type="dxa" w:w="960"/>
          </w:tcPr>
          <w:p>
            <w:r>
              <w:t>LMX2594_SDIO</w:t>
            </w:r>
          </w:p>
        </w:tc>
        <w:tc>
          <w:tcPr>
            <w:tcW w:type="dxa" w:w="960"/>
          </w:tcPr>
          <w:p>
            <w:r>
              <w:t>FPGA SPI</w:t>
            </w:r>
          </w:p>
        </w:tc>
        <w:tc>
          <w:tcPr>
            <w:tcW w:type="dxa" w:w="960"/>
          </w:tcPr>
          <w:p>
            <w:r>
              <w:t>High Z</w:t>
            </w:r>
          </w:p>
        </w:tc>
        <w:tc>
          <w:tcPr>
            <w:tcW w:type="dxa" w:w="960"/>
          </w:tcPr>
          <w:p>
            <w:r>
              <w:t>LVCMOS33</w:t>
            </w:r>
          </w:p>
        </w:tc>
      </w:tr>
      <w:tr>
        <w:tc>
          <w:tcPr>
            <w:tcW w:type="dxa" w:w="960"/>
          </w:tcPr>
          <w:p>
            <w:r>
              <w:t>20</w:t>
            </w:r>
          </w:p>
        </w:tc>
        <w:tc>
          <w:tcPr>
            <w:tcW w:type="dxa" w:w="960"/>
          </w:tcPr>
          <w:p>
            <w:r>
              <w:t>SPI_CS_PLL_N</w:t>
            </w:r>
          </w:p>
        </w:tc>
        <w:tc>
          <w:tcPr>
            <w:tcW w:type="dxa" w:w="960"/>
          </w:tcPr>
          <w:p>
            <w:r>
              <w:t>L12</w:t>
            </w:r>
          </w:p>
        </w:tc>
        <w:tc>
          <w:tcPr>
            <w:tcW w:type="dxa" w:w="960"/>
          </w:tcPr>
          <w:p>
            <w:r>
              <w:t>3.3V</w:t>
            </w:r>
          </w:p>
        </w:tc>
        <w:tc>
          <w:tcPr>
            <w:tcW w:type="dxa" w:w="960"/>
          </w:tcPr>
          <w:p>
            <w:r>
              <w:t>OUTPUT</w:t>
            </w:r>
          </w:p>
        </w:tc>
        <w:tc>
          <w:tcPr>
            <w:tcW w:type="dxa" w:w="960"/>
          </w:tcPr>
          <w:p>
            <w:r>
              <w:t>FPGA SPI</w:t>
            </w:r>
          </w:p>
        </w:tc>
        <w:tc>
          <w:tcPr>
            <w:tcW w:type="dxa" w:w="960"/>
          </w:tcPr>
          <w:p>
            <w:r>
              <w:t>LMX2594_CS_N</w:t>
            </w:r>
          </w:p>
        </w:tc>
        <w:tc>
          <w:tcPr>
            <w:tcW w:type="dxa" w:w="960"/>
          </w:tcPr>
          <w:p>
            <w:r>
              <w:t>High</w:t>
            </w:r>
          </w:p>
        </w:tc>
        <w:tc>
          <w:tcPr>
            <w:tcW w:type="dxa" w:w="960"/>
          </w:tcPr>
          <w:p>
            <w:r>
              <w:t>LVCMOS33</w:t>
            </w:r>
          </w:p>
        </w:tc>
      </w:tr>
      <w:tr>
        <w:tc>
          <w:tcPr>
            <w:tcW w:type="dxa" w:w="960"/>
          </w:tcPr>
          <w:p>
            <w:r>
              <w:t>21</w:t>
            </w:r>
          </w:p>
        </w:tc>
        <w:tc>
          <w:tcPr>
            <w:tcW w:type="dxa" w:w="960"/>
          </w:tcPr>
          <w:p>
            <w:r>
              <w:t>ADC_DCO_P</w:t>
            </w:r>
          </w:p>
        </w:tc>
        <w:tc>
          <w:tcPr>
            <w:tcW w:type="dxa" w:w="960"/>
          </w:tcPr>
          <w:p>
            <w:r>
              <w:t>A15</w:t>
            </w:r>
          </w:p>
        </w:tc>
        <w:tc>
          <w:tcPr>
            <w:tcW w:type="dxa" w:w="960"/>
          </w:tcPr>
          <w:p>
            <w:r>
              <w:t>1.8V</w:t>
            </w:r>
          </w:p>
        </w:tc>
        <w:tc>
          <w:tcPr>
            <w:tcW w:type="dxa" w:w="960"/>
          </w:tcPr>
          <w:p>
            <w:r>
              <w:t>INPUT</w:t>
            </w:r>
          </w:p>
        </w:tc>
        <w:tc>
          <w:tcPr>
            <w:tcW w:type="dxa" w:w="960"/>
          </w:tcPr>
          <w:p>
            <w:r>
              <w:t>AD9680</w:t>
            </w:r>
          </w:p>
        </w:tc>
        <w:tc>
          <w:tcPr>
            <w:tcW w:type="dxa" w:w="960"/>
          </w:tcPr>
          <w:p>
            <w:r>
              <w:t>FPGA Buf</w:t>
            </w:r>
          </w:p>
        </w:tc>
        <w:tc>
          <w:tcPr>
            <w:tcW w:type="dxa" w:w="960"/>
          </w:tcPr>
          <w:p>
            <w:r>
              <w:t>High Z</w:t>
            </w:r>
          </w:p>
        </w:tc>
        <w:tc>
          <w:tcPr>
            <w:tcW w:type="dxa" w:w="960"/>
          </w:tcPr>
          <w:p>
            <w:r>
              <w:t>LVDS_18</w:t>
            </w:r>
          </w:p>
        </w:tc>
      </w:tr>
      <w:tr>
        <w:tc>
          <w:tcPr>
            <w:tcW w:type="dxa" w:w="960"/>
          </w:tcPr>
          <w:p>
            <w:r>
              <w:t>22</w:t>
            </w:r>
          </w:p>
        </w:tc>
        <w:tc>
          <w:tcPr>
            <w:tcW w:type="dxa" w:w="960"/>
          </w:tcPr>
          <w:p>
            <w:r>
              <w:t>ADC_DCO_N</w:t>
            </w:r>
          </w:p>
        </w:tc>
        <w:tc>
          <w:tcPr>
            <w:tcW w:type="dxa" w:w="960"/>
          </w:tcPr>
          <w:p>
            <w:r>
              <w:t>B15</w:t>
            </w:r>
          </w:p>
        </w:tc>
        <w:tc>
          <w:tcPr>
            <w:tcW w:type="dxa" w:w="960"/>
          </w:tcPr>
          <w:p>
            <w:r>
              <w:t>1.8V</w:t>
            </w:r>
          </w:p>
        </w:tc>
        <w:tc>
          <w:tcPr>
            <w:tcW w:type="dxa" w:w="960"/>
          </w:tcPr>
          <w:p>
            <w:r>
              <w:t>INPUT</w:t>
            </w:r>
          </w:p>
        </w:tc>
        <w:tc>
          <w:tcPr>
            <w:tcW w:type="dxa" w:w="960"/>
          </w:tcPr>
          <w:p>
            <w:r>
              <w:t>AD9680</w:t>
            </w:r>
          </w:p>
        </w:tc>
        <w:tc>
          <w:tcPr>
            <w:tcW w:type="dxa" w:w="960"/>
          </w:tcPr>
          <w:p>
            <w:r>
              <w:t>FPGA Buf</w:t>
            </w:r>
          </w:p>
        </w:tc>
        <w:tc>
          <w:tcPr>
            <w:tcW w:type="dxa" w:w="960"/>
          </w:tcPr>
          <w:p>
            <w:r>
              <w:t>High Z</w:t>
            </w:r>
          </w:p>
        </w:tc>
        <w:tc>
          <w:tcPr>
            <w:tcW w:type="dxa" w:w="960"/>
          </w:tcPr>
          <w:p>
            <w:r>
              <w:t>LVDS_18</w:t>
            </w:r>
          </w:p>
        </w:tc>
      </w:tr>
      <w:tr>
        <w:tc>
          <w:tcPr>
            <w:tcW w:type="dxa" w:w="960"/>
          </w:tcPr>
          <w:p>
            <w:r>
              <w:t>23</w:t>
            </w:r>
          </w:p>
        </w:tc>
        <w:tc>
          <w:tcPr>
            <w:tcW w:type="dxa" w:w="960"/>
          </w:tcPr>
          <w:p>
            <w:r>
              <w:t>ADC_FR_P</w:t>
            </w:r>
          </w:p>
        </w:tc>
        <w:tc>
          <w:tcPr>
            <w:tcW w:type="dxa" w:w="960"/>
          </w:tcPr>
          <w:p>
            <w:r>
              <w:t>A14</w:t>
            </w:r>
          </w:p>
        </w:tc>
        <w:tc>
          <w:tcPr>
            <w:tcW w:type="dxa" w:w="960"/>
          </w:tcPr>
          <w:p>
            <w:r>
              <w:t>1.8V</w:t>
            </w:r>
          </w:p>
        </w:tc>
        <w:tc>
          <w:tcPr>
            <w:tcW w:type="dxa" w:w="960"/>
          </w:tcPr>
          <w:p>
            <w:r>
              <w:t>INPUT</w:t>
            </w:r>
          </w:p>
        </w:tc>
        <w:tc>
          <w:tcPr>
            <w:tcW w:type="dxa" w:w="960"/>
          </w:tcPr>
          <w:p>
            <w:r>
              <w:t>AD9680</w:t>
            </w:r>
          </w:p>
        </w:tc>
        <w:tc>
          <w:tcPr>
            <w:tcW w:type="dxa" w:w="960"/>
          </w:tcPr>
          <w:p>
            <w:r>
              <w:t>FPGA Buf</w:t>
            </w:r>
          </w:p>
        </w:tc>
        <w:tc>
          <w:tcPr>
            <w:tcW w:type="dxa" w:w="960"/>
          </w:tcPr>
          <w:p>
            <w:r>
              <w:t>High Z</w:t>
            </w:r>
          </w:p>
        </w:tc>
        <w:tc>
          <w:tcPr>
            <w:tcW w:type="dxa" w:w="960"/>
          </w:tcPr>
          <w:p>
            <w:r>
              <w:t>LVDS_18</w:t>
            </w:r>
          </w:p>
        </w:tc>
      </w:tr>
      <w:tr>
        <w:tc>
          <w:tcPr>
            <w:tcW w:type="dxa" w:w="960"/>
          </w:tcPr>
          <w:p>
            <w:r>
              <w:t>24</w:t>
            </w:r>
          </w:p>
        </w:tc>
        <w:tc>
          <w:tcPr>
            <w:tcW w:type="dxa" w:w="960"/>
          </w:tcPr>
          <w:p>
            <w:r>
              <w:t>ADC_FR_N</w:t>
            </w:r>
          </w:p>
        </w:tc>
        <w:tc>
          <w:tcPr>
            <w:tcW w:type="dxa" w:w="960"/>
          </w:tcPr>
          <w:p>
            <w:r>
              <w:t>B14</w:t>
            </w:r>
          </w:p>
        </w:tc>
        <w:tc>
          <w:tcPr>
            <w:tcW w:type="dxa" w:w="960"/>
          </w:tcPr>
          <w:p>
            <w:r>
              <w:t>1.8V</w:t>
            </w:r>
          </w:p>
        </w:tc>
        <w:tc>
          <w:tcPr>
            <w:tcW w:type="dxa" w:w="960"/>
          </w:tcPr>
          <w:p>
            <w:r>
              <w:t>INPUT</w:t>
            </w:r>
          </w:p>
        </w:tc>
        <w:tc>
          <w:tcPr>
            <w:tcW w:type="dxa" w:w="960"/>
          </w:tcPr>
          <w:p>
            <w:r>
              <w:t>AD9680</w:t>
            </w:r>
          </w:p>
        </w:tc>
        <w:tc>
          <w:tcPr>
            <w:tcW w:type="dxa" w:w="960"/>
          </w:tcPr>
          <w:p>
            <w:r>
              <w:t>FPGA Buf</w:t>
            </w:r>
          </w:p>
        </w:tc>
        <w:tc>
          <w:tcPr>
            <w:tcW w:type="dxa" w:w="960"/>
          </w:tcPr>
          <w:p>
            <w:r>
              <w:t>High Z</w:t>
            </w:r>
          </w:p>
        </w:tc>
        <w:tc>
          <w:tcPr>
            <w:tcW w:type="dxa" w:w="960"/>
          </w:tcPr>
          <w:p>
            <w:r>
              <w:t>LVDS_18</w:t>
            </w:r>
          </w:p>
        </w:tc>
      </w:tr>
      <w:tr>
        <w:tc>
          <w:tcPr>
            <w:tcW w:type="dxa" w:w="960"/>
          </w:tcPr>
          <w:p>
            <w:r>
              <w:t>25</w:t>
            </w:r>
          </w:p>
        </w:tc>
        <w:tc>
          <w:tcPr>
            <w:tcW w:type="dxa" w:w="960"/>
          </w:tcPr>
          <w:p>
            <w:r>
              <w:t>ADC_DA_P</w:t>
            </w:r>
          </w:p>
        </w:tc>
        <w:tc>
          <w:tcPr>
            <w:tcW w:type="dxa" w:w="960"/>
          </w:tcPr>
          <w:p>
            <w:r>
              <w:t>A12</w:t>
            </w:r>
          </w:p>
        </w:tc>
        <w:tc>
          <w:tcPr>
            <w:tcW w:type="dxa" w:w="960"/>
          </w:tcPr>
          <w:p>
            <w:r>
              <w:t>1.8V</w:t>
            </w:r>
          </w:p>
        </w:tc>
        <w:tc>
          <w:tcPr>
            <w:tcW w:type="dxa" w:w="960"/>
          </w:tcPr>
          <w:p>
            <w:r>
              <w:t>INPUT</w:t>
            </w:r>
          </w:p>
        </w:tc>
        <w:tc>
          <w:tcPr>
            <w:tcW w:type="dxa" w:w="960"/>
          </w:tcPr>
          <w:p>
            <w:r>
              <w:t>AD9680</w:t>
            </w:r>
          </w:p>
        </w:tc>
        <w:tc>
          <w:tcPr>
            <w:tcW w:type="dxa" w:w="960"/>
          </w:tcPr>
          <w:p>
            <w:r>
              <w:t>FPGA Buf</w:t>
            </w:r>
          </w:p>
        </w:tc>
        <w:tc>
          <w:tcPr>
            <w:tcW w:type="dxa" w:w="960"/>
          </w:tcPr>
          <w:p>
            <w:r>
              <w:t>High Z</w:t>
            </w:r>
          </w:p>
        </w:tc>
        <w:tc>
          <w:tcPr>
            <w:tcW w:type="dxa" w:w="960"/>
          </w:tcPr>
          <w:p>
            <w:r>
              <w:t>LVDS_18</w:t>
            </w:r>
          </w:p>
        </w:tc>
      </w:tr>
      <w:tr>
        <w:tc>
          <w:tcPr>
            <w:tcW w:type="dxa" w:w="960"/>
          </w:tcPr>
          <w:p>
            <w:r>
              <w:t>26</w:t>
            </w:r>
          </w:p>
        </w:tc>
        <w:tc>
          <w:tcPr>
            <w:tcW w:type="dxa" w:w="960"/>
          </w:tcPr>
          <w:p>
            <w:r>
              <w:t>ADC_DA_N</w:t>
            </w:r>
          </w:p>
        </w:tc>
        <w:tc>
          <w:tcPr>
            <w:tcW w:type="dxa" w:w="960"/>
          </w:tcPr>
          <w:p>
            <w:r>
              <w:t>B12</w:t>
            </w:r>
          </w:p>
        </w:tc>
        <w:tc>
          <w:tcPr>
            <w:tcW w:type="dxa" w:w="960"/>
          </w:tcPr>
          <w:p>
            <w:r>
              <w:t>1.8V</w:t>
            </w:r>
          </w:p>
        </w:tc>
        <w:tc>
          <w:tcPr>
            <w:tcW w:type="dxa" w:w="960"/>
          </w:tcPr>
          <w:p>
            <w:r>
              <w:t>INPUT</w:t>
            </w:r>
          </w:p>
        </w:tc>
        <w:tc>
          <w:tcPr>
            <w:tcW w:type="dxa" w:w="960"/>
          </w:tcPr>
          <w:p>
            <w:r>
              <w:t>AD9680</w:t>
            </w:r>
          </w:p>
        </w:tc>
        <w:tc>
          <w:tcPr>
            <w:tcW w:type="dxa" w:w="960"/>
          </w:tcPr>
          <w:p>
            <w:r>
              <w:t>FPGA Buf</w:t>
            </w:r>
          </w:p>
        </w:tc>
        <w:tc>
          <w:tcPr>
            <w:tcW w:type="dxa" w:w="960"/>
          </w:tcPr>
          <w:p>
            <w:r>
              <w:t>High Z</w:t>
            </w:r>
          </w:p>
        </w:tc>
        <w:tc>
          <w:tcPr>
            <w:tcW w:type="dxa" w:w="960"/>
          </w:tcPr>
          <w:p>
            <w:r>
              <w:t>LVDS_18</w:t>
            </w:r>
          </w:p>
        </w:tc>
      </w:tr>
      <w:tr>
        <w:tc>
          <w:tcPr>
            <w:tcW w:type="dxa" w:w="960"/>
          </w:tcPr>
          <w:p>
            <w:r>
              <w:t>27</w:t>
            </w:r>
          </w:p>
        </w:tc>
        <w:tc>
          <w:tcPr>
            <w:tcW w:type="dxa" w:w="960"/>
          </w:tcPr>
          <w:p>
            <w:r>
              <w:t>ADC_DB_P</w:t>
            </w:r>
          </w:p>
        </w:tc>
        <w:tc>
          <w:tcPr>
            <w:tcW w:type="dxa" w:w="960"/>
          </w:tcPr>
          <w:p>
            <w:r>
              <w:t>C12</w:t>
            </w:r>
          </w:p>
        </w:tc>
        <w:tc>
          <w:tcPr>
            <w:tcW w:type="dxa" w:w="960"/>
          </w:tcPr>
          <w:p>
            <w:r>
              <w:t>1.8V</w:t>
            </w:r>
          </w:p>
        </w:tc>
        <w:tc>
          <w:tcPr>
            <w:tcW w:type="dxa" w:w="960"/>
          </w:tcPr>
          <w:p>
            <w:r>
              <w:t>INPUT</w:t>
            </w:r>
          </w:p>
        </w:tc>
        <w:tc>
          <w:tcPr>
            <w:tcW w:type="dxa" w:w="960"/>
          </w:tcPr>
          <w:p>
            <w:r>
              <w:t>AD9680</w:t>
            </w:r>
          </w:p>
        </w:tc>
        <w:tc>
          <w:tcPr>
            <w:tcW w:type="dxa" w:w="960"/>
          </w:tcPr>
          <w:p>
            <w:r>
              <w:t>FPGA Buf</w:t>
            </w:r>
          </w:p>
        </w:tc>
        <w:tc>
          <w:tcPr>
            <w:tcW w:type="dxa" w:w="960"/>
          </w:tcPr>
          <w:p>
            <w:r>
              <w:t>High Z</w:t>
            </w:r>
          </w:p>
        </w:tc>
        <w:tc>
          <w:tcPr>
            <w:tcW w:type="dxa" w:w="960"/>
          </w:tcPr>
          <w:p>
            <w:r>
              <w:t>LVDS_18</w:t>
            </w:r>
          </w:p>
        </w:tc>
      </w:tr>
      <w:tr>
        <w:tc>
          <w:tcPr>
            <w:tcW w:type="dxa" w:w="960"/>
          </w:tcPr>
          <w:p>
            <w:r>
              <w:t>28</w:t>
            </w:r>
          </w:p>
        </w:tc>
        <w:tc>
          <w:tcPr>
            <w:tcW w:type="dxa" w:w="960"/>
          </w:tcPr>
          <w:p>
            <w:r>
              <w:t>ADC_DB_N</w:t>
            </w:r>
          </w:p>
        </w:tc>
        <w:tc>
          <w:tcPr>
            <w:tcW w:type="dxa" w:w="960"/>
          </w:tcPr>
          <w:p>
            <w:r>
              <w:t>D12</w:t>
            </w:r>
          </w:p>
        </w:tc>
        <w:tc>
          <w:tcPr>
            <w:tcW w:type="dxa" w:w="960"/>
          </w:tcPr>
          <w:p>
            <w:r>
              <w:t>1.8V</w:t>
            </w:r>
          </w:p>
        </w:tc>
        <w:tc>
          <w:tcPr>
            <w:tcW w:type="dxa" w:w="960"/>
          </w:tcPr>
          <w:p>
            <w:r>
              <w:t>INPUT</w:t>
            </w:r>
          </w:p>
        </w:tc>
        <w:tc>
          <w:tcPr>
            <w:tcW w:type="dxa" w:w="960"/>
          </w:tcPr>
          <w:p>
            <w:r>
              <w:t>AD9680</w:t>
            </w:r>
          </w:p>
        </w:tc>
        <w:tc>
          <w:tcPr>
            <w:tcW w:type="dxa" w:w="960"/>
          </w:tcPr>
          <w:p>
            <w:r>
              <w:t>FPGA Buf</w:t>
            </w:r>
          </w:p>
        </w:tc>
        <w:tc>
          <w:tcPr>
            <w:tcW w:type="dxa" w:w="960"/>
          </w:tcPr>
          <w:p>
            <w:r>
              <w:t>High Z</w:t>
            </w:r>
          </w:p>
        </w:tc>
        <w:tc>
          <w:tcPr>
            <w:tcW w:type="dxa" w:w="960"/>
          </w:tcPr>
          <w:p>
            <w:r>
              <w:t>LVDS_18</w:t>
            </w:r>
          </w:p>
        </w:tc>
      </w:tr>
      <w:tr>
        <w:tc>
          <w:tcPr>
            <w:tcW w:type="dxa" w:w="960"/>
          </w:tcPr>
          <w:p>
            <w:r>
              <w:t>29</w:t>
            </w:r>
          </w:p>
        </w:tc>
        <w:tc>
          <w:tcPr>
            <w:tcW w:type="dxa" w:w="960"/>
          </w:tcPr>
          <w:p>
            <w:r>
              <w:t>GPIO_TRX_CTRL</w:t>
            </w:r>
          </w:p>
        </w:tc>
        <w:tc>
          <w:tcPr>
            <w:tcW w:type="dxa" w:w="960"/>
          </w:tcPr>
          <w:p>
            <w:r>
              <w:t>J16</w:t>
            </w:r>
          </w:p>
        </w:tc>
        <w:tc>
          <w:tcPr>
            <w:tcW w:type="dxa" w:w="960"/>
          </w:tcPr>
          <w:p>
            <w:r>
              <w:t>3.3V</w:t>
            </w:r>
          </w:p>
        </w:tc>
        <w:tc>
          <w:tcPr>
            <w:tcW w:type="dxa" w:w="960"/>
          </w:tcPr>
          <w:p>
            <w:r>
              <w:t>OUTPUT</w:t>
            </w:r>
          </w:p>
        </w:tc>
        <w:tc>
          <w:tcPr>
            <w:tcW w:type="dxa" w:w="960"/>
          </w:tcPr>
          <w:p>
            <w:r>
              <w:t>FPGA Ctrl</w:t>
            </w:r>
          </w:p>
        </w:tc>
        <w:tc>
          <w:tcPr>
            <w:tcW w:type="dxa" w:w="960"/>
          </w:tcPr>
          <w:p>
            <w:r>
              <w:t>RF Switch</w:t>
            </w:r>
          </w:p>
        </w:tc>
        <w:tc>
          <w:tcPr>
            <w:tcW w:type="dxa" w:w="960"/>
          </w:tcPr>
          <w:p>
            <w:r>
              <w:t>Low</w:t>
            </w:r>
          </w:p>
        </w:tc>
        <w:tc>
          <w:tcPr>
            <w:tcW w:type="dxa" w:w="960"/>
          </w:tcPr>
          <w:p>
            <w:r>
              <w:t>LVCMOS33</w:t>
            </w:r>
          </w:p>
        </w:tc>
      </w:tr>
      <w:tr>
        <w:tc>
          <w:tcPr>
            <w:tcW w:type="dxa" w:w="960"/>
          </w:tcPr>
          <w:p>
            <w:r>
              <w:t>30</w:t>
            </w:r>
          </w:p>
        </w:tc>
        <w:tc>
          <w:tcPr>
            <w:tcW w:type="dxa" w:w="960"/>
          </w:tcPr>
          <w:p>
            <w:r>
              <w:t>PG_3V3</w:t>
            </w:r>
          </w:p>
        </w:tc>
        <w:tc>
          <w:tcPr>
            <w:tcW w:type="dxa" w:w="960"/>
          </w:tcPr>
          <w:p>
            <w:r>
              <w:t>K14</w:t>
            </w:r>
          </w:p>
        </w:tc>
        <w:tc>
          <w:tcPr>
            <w:tcW w:type="dxa" w:w="960"/>
          </w:tcPr>
          <w:p>
            <w:r>
              <w:t>3.3V</w:t>
            </w:r>
          </w:p>
        </w:tc>
        <w:tc>
          <w:tcPr>
            <w:tcW w:type="dxa" w:w="960"/>
          </w:tcPr>
          <w:p>
            <w:r>
              <w:t>INPUT</w:t>
            </w:r>
          </w:p>
        </w:tc>
        <w:tc>
          <w:tcPr>
            <w:tcW w:type="dxa" w:w="960"/>
          </w:tcPr>
          <w:p>
            <w:r>
              <w:t>U9 (TPS62130 PG)</w:t>
            </w:r>
          </w:p>
        </w:tc>
        <w:tc>
          <w:tcPr>
            <w:tcW w:type="dxa" w:w="960"/>
          </w:tcPr>
          <w:p>
            <w:r>
              <w:t>FPGA Monitor</w:t>
            </w:r>
          </w:p>
        </w:tc>
        <w:tc>
          <w:tcPr>
            <w:tcW w:type="dxa" w:w="960"/>
          </w:tcPr>
          <w:p>
            <w:r>
              <w:t>High</w:t>
            </w:r>
          </w:p>
        </w:tc>
        <w:tc>
          <w:tcPr>
            <w:tcW w:type="dxa" w:w="960"/>
          </w:tcPr>
          <w:p>
            <w:r>
              <w:t>LVCMOS33</w:t>
            </w:r>
          </w:p>
        </w:tc>
      </w:tr>
      <w:tr>
        <w:tc>
          <w:tcPr>
            <w:tcW w:type="dxa" w:w="960"/>
          </w:tcPr>
          <w:p>
            <w:r>
              <w:t>31</w:t>
            </w:r>
          </w:p>
        </w:tc>
        <w:tc>
          <w:tcPr>
            <w:tcW w:type="dxa" w:w="960"/>
          </w:tcPr>
          <w:p>
            <w:r>
              <w:t>IRQ_TEMP_MONITOR</w:t>
            </w:r>
          </w:p>
        </w:tc>
        <w:tc>
          <w:tcPr>
            <w:tcW w:type="dxa" w:w="960"/>
          </w:tcPr>
          <w:p>
            <w:r>
              <w:t>P15</w:t>
            </w:r>
          </w:p>
        </w:tc>
        <w:tc>
          <w:tcPr>
            <w:tcW w:type="dxa" w:w="960"/>
          </w:tcPr>
          <w:p>
            <w:r>
              <w:t>3.3V</w:t>
            </w:r>
          </w:p>
        </w:tc>
        <w:tc>
          <w:tcPr>
            <w:tcW w:type="dxa" w:w="960"/>
          </w:tcPr>
          <w:p>
            <w:r>
              <w:t>INPUT</w:t>
            </w:r>
          </w:p>
        </w:tc>
        <w:tc>
          <w:tcPr>
            <w:tcW w:type="dxa" w:w="960"/>
          </w:tcPr>
          <w:p>
            <w:r>
              <w:t>Temp Sensor</w:t>
            </w:r>
          </w:p>
        </w:tc>
        <w:tc>
          <w:tcPr>
            <w:tcW w:type="dxa" w:w="960"/>
          </w:tcPr>
          <w:p>
            <w:r>
              <w:t>FPGA Interrupt</w:t>
            </w:r>
          </w:p>
        </w:tc>
        <w:tc>
          <w:tcPr>
            <w:tcW w:type="dxa" w:w="960"/>
          </w:tcPr>
          <w:p>
            <w:r>
              <w:t>High</w:t>
            </w:r>
          </w:p>
        </w:tc>
        <w:tc>
          <w:tcPr>
            <w:tcW w:type="dxa" w:w="960"/>
          </w:tcPr>
          <w:p>
            <w:r>
              <w:t>LVCMOS33</w:t>
            </w:r>
          </w:p>
        </w:tc>
      </w:tr>
      <w:tr>
        <w:tc>
          <w:tcPr>
            <w:tcW w:type="dxa" w:w="960"/>
          </w:tcPr>
          <w:p>
            <w:r>
              <w:t>32</w:t>
            </w:r>
          </w:p>
        </w:tc>
        <w:tc>
          <w:tcPr>
            <w:tcW w:type="dxa" w:w="960"/>
          </w:tcPr>
          <w:p>
            <w:r>
              <w:t>DAC_SPI_CS_N</w:t>
            </w:r>
          </w:p>
        </w:tc>
        <w:tc>
          <w:tcPr>
            <w:tcW w:type="dxa" w:w="960"/>
          </w:tcPr>
          <w:p>
            <w:r>
              <w:t>R16</w:t>
            </w:r>
          </w:p>
        </w:tc>
        <w:tc>
          <w:tcPr>
            <w:tcW w:type="dxa" w:w="960"/>
          </w:tcPr>
          <w:p>
            <w:r>
              <w:t>3.3V</w:t>
            </w:r>
          </w:p>
        </w:tc>
        <w:tc>
          <w:tcPr>
            <w:tcW w:type="dxa" w:w="960"/>
          </w:tcPr>
          <w:p>
            <w:r>
              <w:t>OUTPUT</w:t>
            </w:r>
          </w:p>
        </w:tc>
        <w:tc>
          <w:tcPr>
            <w:tcW w:type="dxa" w:w="960"/>
          </w:tcPr>
          <w:p>
            <w:r>
              <w:t>FPGA SPI</w:t>
            </w:r>
          </w:p>
        </w:tc>
        <w:tc>
          <w:tcPr>
            <w:tcW w:type="dxa" w:w="960"/>
          </w:tcPr>
          <w:p>
            <w:r>
              <w:t>External DAC</w:t>
            </w:r>
          </w:p>
        </w:tc>
        <w:tc>
          <w:tcPr>
            <w:tcW w:type="dxa" w:w="960"/>
          </w:tcPr>
          <w:p>
            <w:r>
              <w:t>High</w:t>
            </w:r>
          </w:p>
        </w:tc>
        <w:tc>
          <w:tcPr>
            <w:tcW w:type="dxa" w:w="960"/>
          </w:tcPr>
          <w:p>
            <w:r>
              <w:t>LVCMOS33</w:t>
            </w:r>
          </w:p>
        </w:tc>
      </w:tr>
      <w:tr>
        <w:tc>
          <w:tcPr>
            <w:tcW w:type="dxa" w:w="960"/>
          </w:tcPr>
          <w:p>
            <w:r>
              <w:t>33</w:t>
            </w:r>
          </w:p>
        </w:tc>
        <w:tc>
          <w:tcPr>
            <w:tcW w:type="dxa" w:w="960"/>
          </w:tcPr>
          <w:p>
            <w:r>
              <w:t>ADC_PDWN</w:t>
            </w:r>
          </w:p>
        </w:tc>
        <w:tc>
          <w:tcPr>
            <w:tcW w:type="dxa" w:w="960"/>
          </w:tcPr>
          <w:p>
            <w:r>
              <w:t>L14</w:t>
            </w:r>
          </w:p>
        </w:tc>
        <w:tc>
          <w:tcPr>
            <w:tcW w:type="dxa" w:w="960"/>
          </w:tcPr>
          <w:p>
            <w:r>
              <w:t>3.3V</w:t>
            </w:r>
          </w:p>
        </w:tc>
        <w:tc>
          <w:tcPr>
            <w:tcW w:type="dxa" w:w="960"/>
          </w:tcPr>
          <w:p>
            <w:r>
              <w:t>OUTPUT</w:t>
            </w:r>
          </w:p>
        </w:tc>
        <w:tc>
          <w:tcPr>
            <w:tcW w:type="dxa" w:w="960"/>
          </w:tcPr>
          <w:p>
            <w:r>
              <w:t>FPGA Ctrl</w:t>
            </w:r>
          </w:p>
        </w:tc>
        <w:tc>
          <w:tcPr>
            <w:tcW w:type="dxa" w:w="960"/>
          </w:tcPr>
          <w:p>
            <w:r>
              <w:t>AD9680_PDWN</w:t>
            </w:r>
          </w:p>
        </w:tc>
        <w:tc>
          <w:tcPr>
            <w:tcW w:type="dxa" w:w="960"/>
          </w:tcPr>
          <w:p>
            <w:r>
              <w:t>High</w:t>
            </w:r>
          </w:p>
        </w:tc>
        <w:tc>
          <w:tcPr>
            <w:tcW w:type="dxa" w:w="960"/>
          </w:tcPr>
          <w:p>
            <w:r>
              <w:t>LVCMOS33</w:t>
            </w:r>
          </w:p>
        </w:tc>
      </w:tr>
      <w:tr>
        <w:tc>
          <w:tcPr>
            <w:tcW w:type="dxa" w:w="960"/>
          </w:tcPr>
          <w:p>
            <w:r>
              <w:t>34</w:t>
            </w:r>
          </w:p>
        </w:tc>
        <w:tc>
          <w:tcPr>
            <w:tcW w:type="dxa" w:w="960"/>
          </w:tcPr>
          <w:p>
            <w:r>
              <w:t>PLL_CE</w:t>
            </w:r>
          </w:p>
        </w:tc>
        <w:tc>
          <w:tcPr>
            <w:tcW w:type="dxa" w:w="960"/>
          </w:tcPr>
          <w:p>
            <w:r>
              <w:t>M13</w:t>
            </w:r>
          </w:p>
        </w:tc>
        <w:tc>
          <w:tcPr>
            <w:tcW w:type="dxa" w:w="960"/>
          </w:tcPr>
          <w:p>
            <w:r>
              <w:t>3.3V</w:t>
            </w:r>
          </w:p>
        </w:tc>
        <w:tc>
          <w:tcPr>
            <w:tcW w:type="dxa" w:w="960"/>
          </w:tcPr>
          <w:p>
            <w:r>
              <w:t>OUTPUT</w:t>
            </w:r>
          </w:p>
        </w:tc>
        <w:tc>
          <w:tcPr>
            <w:tcW w:type="dxa" w:w="960"/>
          </w:tcPr>
          <w:p>
            <w:r>
              <w:t>FPGA Ctrl</w:t>
            </w:r>
          </w:p>
        </w:tc>
        <w:tc>
          <w:tcPr>
            <w:tcW w:type="dxa" w:w="960"/>
          </w:tcPr>
          <w:p>
            <w:r>
              <w:t>LMX2594_CE</w:t>
            </w:r>
          </w:p>
        </w:tc>
        <w:tc>
          <w:tcPr>
            <w:tcW w:type="dxa" w:w="960"/>
          </w:tcPr>
          <w:p>
            <w:r>
              <w:t>Low</w:t>
            </w:r>
          </w:p>
        </w:tc>
        <w:tc>
          <w:tcPr>
            <w:tcW w:type="dxa" w:w="960"/>
          </w:tcPr>
          <w:p>
            <w:r>
              <w:t>LVCMOS33</w:t>
            </w:r>
          </w:p>
        </w:tc>
      </w:tr>
      <w:tr>
        <w:tc>
          <w:tcPr>
            <w:tcW w:type="dxa" w:w="960"/>
          </w:tcPr>
          <w:p>
            <w:r>
              <w:t>35</w:t>
            </w:r>
          </w:p>
        </w:tc>
        <w:tc>
          <w:tcPr>
            <w:tcW w:type="dxa" w:w="960"/>
          </w:tcPr>
          <w:p>
            <w:r>
              <w:t>FPGA_INIT_N</w:t>
            </w:r>
          </w:p>
        </w:tc>
        <w:tc>
          <w:tcPr>
            <w:tcW w:type="dxa" w:w="960"/>
          </w:tcPr>
          <w:p>
            <w:r>
              <w:t>E16</w:t>
            </w:r>
          </w:p>
        </w:tc>
        <w:tc>
          <w:tcPr>
            <w:tcW w:type="dxa" w:w="960"/>
          </w:tcPr>
          <w:p>
            <w:r>
              <w:t>3.3V</w:t>
            </w:r>
          </w:p>
        </w:tc>
        <w:tc>
          <w:tcPr>
            <w:tcW w:type="dxa" w:w="960"/>
          </w:tcPr>
          <w:p>
            <w:r>
              <w:t>OUTPUT</w:t>
            </w:r>
          </w:p>
        </w:tc>
        <w:tc>
          <w:tcPr>
            <w:tcW w:type="dxa" w:w="960"/>
          </w:tcPr>
          <w:p>
            <w:r>
              <w:t>FPGA Ctrl</w:t>
            </w:r>
          </w:p>
        </w:tc>
        <w:tc>
          <w:tcPr>
            <w:tcW w:type="dxa" w:w="960"/>
          </w:tcPr>
          <w:p>
            <w:r>
              <w:t>MCU GPIO</w:t>
            </w:r>
          </w:p>
        </w:tc>
        <w:tc>
          <w:tcPr>
            <w:tcW w:type="dxa" w:w="960"/>
          </w:tcPr>
          <w:p>
            <w:r>
              <w:t>High (Done)</w:t>
            </w:r>
          </w:p>
        </w:tc>
        <w:tc>
          <w:tcPr>
            <w:tcW w:type="dxa" w:w="960"/>
          </w:tcPr>
          <w:p>
            <w:r>
              <w:t>LVCMOS33</w:t>
            </w:r>
          </w:p>
        </w:tc>
      </w:tr>
      <w:tr>
        <w:tc>
          <w:tcPr>
            <w:tcW w:type="dxa" w:w="960"/>
          </w:tcPr>
          <w:p>
            <w:r>
              <w:t>36</w:t>
            </w:r>
          </w:p>
        </w:tc>
        <w:tc>
          <w:tcPr>
            <w:tcW w:type="dxa" w:w="960"/>
          </w:tcPr>
          <w:p>
            <w:r>
              <w:t>DDR3_CAS_N</w:t>
            </w:r>
          </w:p>
        </w:tc>
        <w:tc>
          <w:tcPr>
            <w:tcW w:type="dxa" w:w="960"/>
          </w:tcPr>
          <w:p>
            <w:r>
              <w:t>-</w:t>
            </w:r>
          </w:p>
        </w:tc>
        <w:tc>
          <w:tcPr>
            <w:tcW w:type="dxa" w:w="960"/>
          </w:tcPr>
          <w:p>
            <w:r>
              <w:t>SSTL15</w:t>
            </w:r>
          </w:p>
        </w:tc>
        <w:tc>
          <w:tcPr>
            <w:tcW w:type="dxa" w:w="960"/>
          </w:tcPr>
          <w:p>
            <w:r>
              <w:t>OUT</w:t>
            </w:r>
          </w:p>
        </w:tc>
        <w:tc>
          <w:tcPr>
            <w:tcW w:type="dxa" w:w="960"/>
          </w:tcPr>
          <w:p>
            <w:r>
              <w:t>FPGA DDR PHY</w:t>
            </w:r>
          </w:p>
        </w:tc>
        <w:tc>
          <w:tcPr>
            <w:tcW w:type="dxa" w:w="960"/>
          </w:tcPr>
          <w:p>
            <w:r>
              <w:t>DDR3 Mem</w:t>
            </w:r>
          </w:p>
        </w:tc>
        <w:tc>
          <w:tcPr>
            <w:tcW w:type="dxa" w:w="960"/>
          </w:tcPr>
          <w:p>
            <w:r>
              <w:t>-</w:t>
            </w:r>
          </w:p>
        </w:tc>
        <w:tc>
          <w:tcPr>
            <w:tcW w:type="dxa" w:w="960"/>
          </w:tcPr>
          <w:p>
            <w:r>
              <w:t>SSTL15</w:t>
            </w:r>
          </w:p>
        </w:tc>
      </w:tr>
      <w:tr>
        <w:tc>
          <w:tcPr>
            <w:tcW w:type="dxa" w:w="960"/>
          </w:tcPr>
          <w:p>
            <w:r>
              <w:t>37</w:t>
            </w:r>
          </w:p>
        </w:tc>
        <w:tc>
          <w:tcPr>
            <w:tcW w:type="dxa" w:w="960"/>
          </w:tcPr>
          <w:p>
            <w:r>
              <w:t>DDR3_RAS_N</w:t>
            </w:r>
          </w:p>
        </w:tc>
        <w:tc>
          <w:tcPr>
            <w:tcW w:type="dxa" w:w="960"/>
          </w:tcPr>
          <w:p>
            <w:r>
              <w:t>-</w:t>
            </w:r>
          </w:p>
        </w:tc>
        <w:tc>
          <w:tcPr>
            <w:tcW w:type="dxa" w:w="960"/>
          </w:tcPr>
          <w:p>
            <w:r>
              <w:t>SSTL15</w:t>
            </w:r>
          </w:p>
        </w:tc>
        <w:tc>
          <w:tcPr>
            <w:tcW w:type="dxa" w:w="960"/>
          </w:tcPr>
          <w:p>
            <w:r>
              <w:t>OUT</w:t>
            </w:r>
          </w:p>
        </w:tc>
        <w:tc>
          <w:tcPr>
            <w:tcW w:type="dxa" w:w="960"/>
          </w:tcPr>
          <w:p>
            <w:r>
              <w:t>FPGA DDR PHY</w:t>
            </w:r>
          </w:p>
        </w:tc>
        <w:tc>
          <w:tcPr>
            <w:tcW w:type="dxa" w:w="960"/>
          </w:tcPr>
          <w:p>
            <w:r>
              <w:t>DDR3 Mem</w:t>
            </w:r>
          </w:p>
        </w:tc>
        <w:tc>
          <w:tcPr>
            <w:tcW w:type="dxa" w:w="960"/>
          </w:tcPr>
          <w:p>
            <w:r>
              <w:t>-</w:t>
            </w:r>
          </w:p>
        </w:tc>
        <w:tc>
          <w:tcPr>
            <w:tcW w:type="dxa" w:w="960"/>
          </w:tcPr>
          <w:p>
            <w:r>
              <w:t>SSTL15</w:t>
            </w:r>
          </w:p>
        </w:tc>
      </w:tr>
    </w:tbl>
    <w:p/>
    <w:p>
      <w:pPr>
        <w:pStyle w:val="Heading2"/>
      </w:pPr>
      <w:r>
        <w:t>9. Functional Specifications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S.No.</w:t>
            </w:r>
          </w:p>
        </w:tc>
        <w:tc>
          <w:tcPr>
            <w:tcW w:type="dxa" w:w="2880"/>
          </w:tcPr>
          <w:p>
            <w:r>
              <w:rPr>
                <w:b/>
              </w:rPr>
              <w:t>Function Name</w:t>
            </w:r>
          </w:p>
        </w:tc>
        <w:tc>
          <w:tcPr>
            <w:tcW w:type="dxa" w:w="2880"/>
          </w:tcPr>
          <w:p>
            <w:r>
              <w:rPr>
                <w:b/>
              </w:rPr>
              <w:t>Description</w:t>
            </w:r>
          </w:p>
        </w:tc>
      </w:tr>
      <w:tr>
        <w:tc>
          <w:tcPr>
            <w:tcW w:type="dxa" w:w="2880"/>
          </w:tcPr>
          <w:p>
            <w:r>
              <w:t>1</w:t>
            </w:r>
          </w:p>
        </w:tc>
        <w:tc>
          <w:tcPr>
            <w:tcW w:type="dxa" w:w="2880"/>
          </w:tcPr>
          <w:p>
            <w:r>
              <w:t>High-Speed ADC Interface</w:t>
            </w:r>
          </w:p>
        </w:tc>
        <w:tc>
          <w:tcPr>
            <w:tcW w:type="dxa" w:w="2880"/>
          </w:tcPr>
          <w:p>
            <w:r>
              <w:t>Capture dual-channel 14-bit I/Q data at 250 MSPS via LVDS (AD9680).</w:t>
            </w:r>
          </w:p>
        </w:tc>
      </w:tr>
      <w:tr>
        <w:tc>
          <w:tcPr>
            <w:tcW w:type="dxa" w:w="2880"/>
          </w:tcPr>
          <w:p>
            <w:r>
              <w:t>2</w:t>
            </w:r>
          </w:p>
        </w:tc>
        <w:tc>
          <w:tcPr>
            <w:tcW w:type="dxa" w:w="2880"/>
          </w:tcPr>
          <w:p>
            <w:r>
              <w:t>Serial Communication Interface</w:t>
            </w:r>
          </w:p>
        </w:tc>
        <w:tc>
          <w:tcPr>
            <w:tcW w:type="dxa" w:w="2880"/>
          </w:tcPr>
          <w:p>
            <w:r>
              <w:t>UART control/status interface between Host/MCU and FPGA.</w:t>
            </w:r>
          </w:p>
        </w:tc>
      </w:tr>
      <w:tr>
        <w:tc>
          <w:tcPr>
            <w:tcW w:type="dxa" w:w="2880"/>
          </w:tcPr>
          <w:p>
            <w:r>
              <w:t>3</w:t>
            </w:r>
          </w:p>
        </w:tc>
        <w:tc>
          <w:tcPr>
            <w:tcW w:type="dxa" w:w="2880"/>
          </w:tcPr>
          <w:p>
            <w:r>
              <w:t>SPI PLL Control</w:t>
            </w:r>
          </w:p>
        </w:tc>
        <w:tc>
          <w:tcPr>
            <w:tcW w:type="dxa" w:w="2880"/>
          </w:tcPr>
          <w:p>
            <w:r>
              <w:t>Direct SPI control of LMX2594 frequency synthesizer.</w:t>
            </w:r>
          </w:p>
        </w:tc>
      </w:tr>
      <w:tr>
        <w:tc>
          <w:tcPr>
            <w:tcW w:type="dxa" w:w="2880"/>
          </w:tcPr>
          <w:p>
            <w:r>
              <w:t>4</w:t>
            </w:r>
          </w:p>
        </w:tc>
        <w:tc>
          <w:tcPr>
            <w:tcW w:type="dxa" w:w="2880"/>
          </w:tcPr>
          <w:p>
            <w:r>
              <w:t>Power Supply Monitoring</w:t>
            </w:r>
          </w:p>
        </w:tc>
        <w:tc>
          <w:tcPr>
            <w:tcW w:type="dxa" w:w="2880"/>
          </w:tcPr>
          <w:p>
            <w:r>
              <w:t>I2C monitoring of 12V, 5V, and 3.3V rails and current consumption.</w:t>
            </w:r>
          </w:p>
        </w:tc>
      </w:tr>
      <w:tr>
        <w:tc>
          <w:tcPr>
            <w:tcW w:type="dxa" w:w="2880"/>
          </w:tcPr>
          <w:p>
            <w:r>
              <w:t>5</w:t>
            </w:r>
          </w:p>
        </w:tc>
        <w:tc>
          <w:tcPr>
            <w:tcW w:type="dxa" w:w="2880"/>
          </w:tcPr>
          <w:p>
            <w:r>
              <w:t>Digital Signal Processing</w:t>
            </w:r>
          </w:p>
        </w:tc>
        <w:tc>
          <w:tcPr>
            <w:tcW w:type="dxa" w:w="2880"/>
          </w:tcPr>
          <w:p>
            <w:r>
              <w:t>Real-time DDC, filtering, and decimation of I/Q data.</w:t>
            </w:r>
          </w:p>
        </w:tc>
      </w:tr>
      <w:tr>
        <w:tc>
          <w:tcPr>
            <w:tcW w:type="dxa" w:w="2880"/>
          </w:tcPr>
          <w:p>
            <w:r>
              <w:t>6</w:t>
            </w:r>
          </w:p>
        </w:tc>
        <w:tc>
          <w:tcPr>
            <w:tcW w:type="dxa" w:w="2880"/>
          </w:tcPr>
          <w:p>
            <w:r>
              <w:t>RF Control</w:t>
            </w:r>
          </w:p>
        </w:tc>
        <w:tc>
          <w:tcPr>
            <w:tcW w:type="dxa" w:w="2880"/>
          </w:tcPr>
          <w:p>
            <w:r>
              <w:t>GPIO control for TRX switching and PA/LNA bias enables.</w:t>
            </w:r>
          </w:p>
        </w:tc>
      </w:tr>
      <w:tr>
        <w:tc>
          <w:tcPr>
            <w:tcW w:type="dxa" w:w="2880"/>
          </w:tcPr>
          <w:p>
            <w:r>
              <w:t>7</w:t>
            </w:r>
          </w:p>
        </w:tc>
        <w:tc>
          <w:tcPr>
            <w:tcW w:type="dxa" w:w="2880"/>
          </w:tcPr>
          <w:p>
            <w:r>
              <w:t>Temperature Monitoring</w:t>
            </w:r>
          </w:p>
        </w:tc>
        <w:tc>
          <w:tcPr>
            <w:tcW w:type="dxa" w:w="2880"/>
          </w:tcPr>
          <w:p>
            <w:r>
              <w:t>On-board sensor reading via I2C.</w:t>
            </w:r>
          </w:p>
        </w:tc>
      </w:tr>
      <w:tr>
        <w:tc>
          <w:tcPr>
            <w:tcW w:type="dxa" w:w="2880"/>
          </w:tcPr>
          <w:p>
            <w:r>
              <w:t>8</w:t>
            </w:r>
          </w:p>
        </w:tc>
        <w:tc>
          <w:tcPr>
            <w:tcW w:type="dxa" w:w="2880"/>
          </w:tcPr>
          <w:p>
            <w:r>
              <w:t>Memory Interface</w:t>
            </w:r>
          </w:p>
        </w:tc>
        <w:tc>
          <w:tcPr>
            <w:tcW w:type="dxa" w:w="2880"/>
          </w:tcPr>
          <w:p>
            <w:r>
              <w:t>DDR3-1333 interface for sample buffering.</w:t>
            </w:r>
          </w:p>
        </w:tc>
      </w:tr>
    </w:tbl>
    <w:p/>
    <w:p>
      <w:pPr>
        <w:pStyle w:val="Heading3"/>
      </w:pPr>
      <w:r>
        <w:t>9.1 Serial Communication Interface</w:t>
      </w:r>
    </w:p>
    <w:p>
      <w:pPr>
        <w:pStyle w:val="ListBullet"/>
      </w:pPr>
      <w:r>
        <w:t>**Interface:** UART (Asynchronous)</w:t>
      </w:r>
    </w:p>
    <w:p>
      <w:pPr>
        <w:pStyle w:val="ListBullet"/>
      </w:pPr>
      <w:r>
        <w:t>**Physical Layer:** RS-422 Transceiver (接待 FPGA UART IO to 422 standard)</w:t>
      </w:r>
    </w:p>
    <w:p>
      <w:pPr>
        <w:pStyle w:val="ListBullet"/>
      </w:pPr>
      <w:r>
        <w:t>**Baud Rate:** 3.0 Mbps (Fixed)</w:t>
      </w:r>
    </w:p>
    <w:p>
      <w:pPr>
        <w:pStyle w:val="ListBullet"/>
      </w:pPr>
      <w:r>
        <w:t>**Frame Format:** 1 Start, 8 Data, 1 Stop, No Parity (8N1)</w:t>
      </w:r>
    </w:p>
    <w:p>
      <w:pPr>
        <w:pStyle w:val="ListBullet"/>
      </w:pPr>
      <w:r>
        <w:t>**Protocol:** Register-based command/response (defined in Section 11)</w:t>
      </w:r>
    </w:p>
    <w:p>
      <w:pPr>
        <w:pStyle w:val="ListBullet"/>
      </w:pPr>
      <w:r>
        <w:t>**Signals:** `UART_TX_FPGA`, `UART_RX_FPGA`</w:t>
      </w:r>
    </w:p>
    <w:p>
      <w:pPr>
        <w:pStyle w:val="Heading3"/>
      </w:pPr>
      <w:r>
        <w:t>9.2 High Speed Communication Interface (ADC Data)</w:t>
      </w:r>
    </w:p>
    <w:p>
      <w:pPr>
        <w:pStyle w:val="ListBullet"/>
      </w:pPr>
      <w:r>
        <w:t>**Interface:** JESD204B / Source Synchronous LVDS</w:t>
      </w:r>
    </w:p>
    <w:p>
      <w:pPr>
        <w:pStyle w:val="ListBullet"/>
      </w:pPr>
      <w:r>
        <w:t>**Source:** AD9680BCPZ-250</w:t>
      </w:r>
    </w:p>
    <w:p>
      <w:pPr>
        <w:pStyle w:val="ListBullet"/>
      </w:pPr>
      <w:r>
        <w:t>**Data Rate:** 250 MSPS x 14-bit (Dual Channel)</w:t>
      </w:r>
    </w:p>
    <w:p>
      <w:pPr>
        <w:pStyle w:val="ListBullet"/>
      </w:pPr>
      <w:r>
        <w:t>**Lanes:** 2 Data Lanes (`DA_P/N`, `DB_P/N`) + 1 Frame Clock (`FR_P/N`) + 1 Data Clock (`DCO_P/N`)</w:t>
      </w:r>
    </w:p>
    <w:p>
      <w:pPr>
        <w:pStyle w:val="ListBullet"/>
      </w:pPr>
      <w:r>
        <w:t>**Voltage:** 1.8V LVDS (Bank voltage VCCO = 1.8V)</w:t>
      </w:r>
    </w:p>
    <w:p>
      <w:pPr>
        <w:pStyle w:val="ListBullet"/>
      </w:pPr>
      <w:r>
        <w:t>**Function:** Captures I/Q baseband data from RF mixers.</w:t>
      </w:r>
    </w:p>
    <w:p>
      <w:pPr>
        <w:pStyle w:val="Heading3"/>
      </w:pPr>
      <w:r>
        <w:t>9.3 Power On/Off Sequence</w:t>
      </w:r>
    </w:p>
    <w:p>
      <w:pPr>
        <w:pStyle w:val="Heading4"/>
      </w:pPr>
      <w:r>
        <w:t>9.3.1 Power ON/OFF Sequence</w:t>
      </w:r>
    </w:p>
    <w:p>
      <w:pPr>
        <w:pStyle w:val="ListNumber"/>
      </w:pPr>
      <w:r>
        <w:t>**12V Input** applied to J1.</w:t>
      </w:r>
    </w:p>
    <w:p>
      <w:pPr>
        <w:pStyle w:val="ListNumber"/>
      </w:pPr>
      <w:r>
        <w:t>**U8 (TPS54332)** ramps +5V rail.</w:t>
      </w:r>
    </w:p>
    <w:p>
      <w:pPr>
        <w:pStyle w:val="ListNumber"/>
      </w:pPr>
      <w:r>
        <w:t>**U9 (TPS62130)** ramps +3.3V rail.</w:t>
      </w:r>
    </w:p>
    <w:p>
      <w:pPr>
        <w:pStyle w:val="ListNumber"/>
      </w:pPr>
      <w:r>
        <w:t>**U10 (MIC9430)** monitors +3.3V. Once voltage &gt; 3.08V for 200ms, `RESET_OUT` asserts High.</w:t>
      </w:r>
    </w:p>
    <w:p>
      <w:pPr>
        <w:pStyle w:val="ListNumber"/>
      </w:pPr>
      <w:r>
        <w:t>**FPGA** completes configuration; `FPGA_INIT_N` goes High.</w:t>
      </w:r>
    </w:p>
    <w:p>
      <w:pPr>
        <w:pStyle w:val="ListNumber"/>
      </w:pPr>
      <w:r>
        <w:t>**FPGA** enables `PLL_CE` and `ADC_PDWN` via register control.</w:t>
      </w:r>
    </w:p>
    <w:p>
      <w:pPr>
        <w:pStyle w:val="ListNumber"/>
      </w:pPr>
      <w:r>
        <w:t>**System** enters READY state (LED_STATUS Solid Green).</w:t>
      </w:r>
    </w:p>
    <w:p>
      <w:pPr>
        <w:pStyle w:val="Heading4"/>
      </w:pPr>
      <w:r>
        <w:t>9.3.2 Mode Configuration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w:t>
            </w:r>
          </w:p>
        </w:tc>
        <w:tc>
          <w:tcPr>
            <w:tcW w:type="dxa" w:w="2160"/>
          </w:tcPr>
          <w:p>
            <w:r>
              <w:rPr>
                <w:b/>
              </w:rPr>
              <w:t>Signal</w:t>
            </w:r>
          </w:p>
        </w:tc>
        <w:tc>
          <w:tcPr>
            <w:tcW w:type="dxa" w:w="2160"/>
          </w:tcPr>
          <w:p>
            <w:r>
              <w:rPr>
                <w:b/>
              </w:rPr>
              <w:t>Value</w:t>
            </w:r>
          </w:p>
        </w:tc>
        <w:tc>
          <w:tcPr>
            <w:tcW w:type="dxa" w:w="2160"/>
          </w:tcPr>
          <w:p>
            <w:r>
              <w:rPr>
                <w:b/>
              </w:rPr>
              <w:t>Description</w:t>
            </w:r>
          </w:p>
        </w:tc>
      </w:tr>
      <w:tr>
        <w:tc>
          <w:tcPr>
            <w:tcW w:type="dxa" w:w="2160"/>
          </w:tcPr>
          <w:p>
            <w:r>
              <w:t>Normal</w:t>
            </w:r>
          </w:p>
        </w:tc>
        <w:tc>
          <w:tcPr>
            <w:tcW w:type="dxa" w:w="2160"/>
          </w:tcPr>
          <w:p>
            <w:r>
              <w:t>OP_MODE[1:0]</w:t>
            </w:r>
          </w:p>
        </w:tc>
        <w:tc>
          <w:tcPr>
            <w:tcW w:type="dxa" w:w="2160"/>
          </w:tcPr>
          <w:p>
            <w:r>
              <w:t>2'b00</w:t>
            </w:r>
          </w:p>
        </w:tc>
        <w:tc>
          <w:tcPr>
            <w:tcW w:type="dxa" w:w="2160"/>
          </w:tcPr>
          <w:p>
            <w:r>
              <w:t>Full Rate I/Q Capture</w:t>
            </w:r>
          </w:p>
        </w:tc>
      </w:tr>
      <w:tr>
        <w:tc>
          <w:tcPr>
            <w:tcW w:type="dxa" w:w="2160"/>
          </w:tcPr>
          <w:p>
            <w:r>
              <w:t>Diagnostic</w:t>
            </w:r>
          </w:p>
        </w:tc>
        <w:tc>
          <w:tcPr>
            <w:tcW w:type="dxa" w:w="2160"/>
          </w:tcPr>
          <w:p>
            <w:r>
              <w:t>OP_MODE[1:0]</w:t>
            </w:r>
          </w:p>
        </w:tc>
        <w:tc>
          <w:tcPr>
            <w:tcW w:type="dxa" w:w="2160"/>
          </w:tcPr>
          <w:p>
            <w:r>
              <w:t>2'b01</w:t>
            </w:r>
          </w:p>
        </w:tc>
        <w:tc>
          <w:tcPr>
            <w:tcW w:type="dxa" w:w="2160"/>
          </w:tcPr>
          <w:p>
            <w:r>
              <w:t>Built-in PRBS Loopback</w:t>
            </w:r>
          </w:p>
        </w:tc>
      </w:tr>
      <w:tr>
        <w:tc>
          <w:tcPr>
            <w:tcW w:type="dxa" w:w="2160"/>
          </w:tcPr>
          <w:p>
            <w:r>
              <w:t>Sleep</w:t>
            </w:r>
          </w:p>
        </w:tc>
        <w:tc>
          <w:tcPr>
            <w:tcW w:type="dxa" w:w="2160"/>
          </w:tcPr>
          <w:p>
            <w:r>
              <w:t>OP_MODE[1:0]</w:t>
            </w:r>
          </w:p>
        </w:tc>
        <w:tc>
          <w:tcPr>
            <w:tcW w:type="dxa" w:w="2160"/>
          </w:tcPr>
          <w:p>
            <w:r>
              <w:t>2'b10</w:t>
            </w:r>
          </w:p>
        </w:tc>
        <w:tc>
          <w:tcPr>
            <w:tcW w:type="dxa" w:w="2160"/>
          </w:tcPr>
          <w:p>
            <w:r>
              <w:t>RF Front End Power Down</w:t>
            </w:r>
          </w:p>
        </w:tc>
      </w:tr>
    </w:tbl>
    <w:p/>
    <w:p>
      <w:pPr>
        <w:pStyle w:val="Heading3"/>
      </w:pPr>
      <w:r>
        <w:t>9.4 Supply Voltage, Current &amp; Temperature Monitoring</w:t>
      </w:r>
    </w:p>
    <w:p>
      <w:pPr>
        <w:pStyle w:val="Heading4"/>
      </w:pPr>
      <w:r>
        <w:t>9.4.1 Supply Voltage and Current Monitoring</w:t>
      </w:r>
    </w:p>
    <w:p>
      <w:pPr>
        <w:pStyle w:val="ListBullet"/>
      </w:pPr>
      <w:r>
        <w:t>**IC:** LTC2992 (Added to BOM for monitoring).</w:t>
      </w:r>
    </w:p>
    <w:p>
      <w:pPr>
        <w:pStyle w:val="ListBullet"/>
      </w:pPr>
      <w:r>
        <w:t>**Interface:** I2C (Address 0x6E).</w:t>
      </w:r>
    </w:p>
    <w:p>
      <w:pPr>
        <w:pStyle w:val="ListBullet"/>
      </w:pPr>
      <w:r>
        <w:t>**Rails Monitored:**</w:t>
      </w:r>
    </w:p>
    <w:p>
      <w:pPr>
        <w:pStyle w:val="ListBullet"/>
      </w:pPr>
      <w:r>
        <w:t>12V Input (via divider).</w:t>
      </w:r>
    </w:p>
    <w:p>
      <w:pPr>
        <w:pStyle w:val="ListBullet"/>
      </w:pPr>
      <w:r>
        <w:t>5V Reg Output.</w:t>
      </w:r>
    </w:p>
    <w:p>
      <w:pPr>
        <w:pStyle w:val="ListBullet"/>
      </w:pPr>
      <w:r>
        <w:t>3.3V Reg Output.</w:t>
      </w:r>
    </w:p>
    <w:p>
      <w:pPr>
        <w:pStyle w:val="ListBullet"/>
      </w:pPr>
      <w:r>
        <w:t>Current sense on 5V and 3.3V feeds.</w:t>
      </w:r>
    </w:p>
    <w:p>
      <w:pPr>
        <w:pStyle w:val="ListBullet"/>
      </w:pPr>
      <w:r>
        <w:t>**Measurement Range:** 0-20V, 0-5A.</w:t>
      </w:r>
    </w:p>
    <w:p>
      <w:pPr>
        <w:pStyle w:val="ListBullet"/>
      </w:pPr>
      <w:r>
        <w:t>**Resolution:** 16-bit ADC.</w:t>
      </w:r>
    </w:p>
    <w:p>
      <w:pPr>
        <w:pStyle w:val="Heading4"/>
      </w:pPr>
      <w:r>
        <w:t>9.4.2 Temperature Monitoring</w:t>
      </w:r>
    </w:p>
    <w:p>
      <w:pPr>
        <w:pStyle w:val="ListBullet"/>
      </w:pPr>
      <w:r>
        <w:t>**IC:** AD7416 (10-bit Digital Temp Sensor).</w:t>
      </w:r>
    </w:p>
    <w:p>
      <w:pPr>
        <w:pStyle w:val="ListBullet"/>
      </w:pPr>
      <w:r>
        <w:t>**Interface:** I2C (Address 0x48).</w:t>
      </w:r>
    </w:p>
    <w:p>
      <w:pPr>
        <w:pStyle w:val="ListBullet"/>
      </w:pPr>
      <w:r>
        <w:t>**Range:** -55°C to +125°C.</w:t>
      </w:r>
    </w:p>
    <w:p>
      <w:pPr>
        <w:pStyle w:val="ListBullet"/>
      </w:pPr>
      <w:r>
        <w:t>**Alert:** Pin `IRQ_TEMP_MONITOR` asserts Low if &gt; 85°C.</w:t>
      </w:r>
    </w:p>
    <w:p>
      <w:pPr>
        <w:pStyle w:val="Heading3"/>
      </w:pPr>
      <w:r>
        <w:t>9.5 Flash &amp; Interfaces</w:t>
      </w:r>
    </w:p>
    <w:p>
      <w:pPr>
        <w:pStyle w:val="Heading4"/>
      </w:pPr>
      <w:r>
        <w:t>9.5.1 Configuration Flash</w:t>
      </w:r>
    </w:p>
    <w:p>
      <w:pPr>
        <w:pStyle w:val="ListBullet"/>
      </w:pPr>
      <w:r>
        <w:t>**Part Number:** IS25LP256D (32 MB SPI Flash).</w:t>
      </w:r>
    </w:p>
    <w:p>
      <w:pPr>
        <w:pStyle w:val="ListBullet"/>
      </w:pPr>
      <w:r>
        <w:t>**Interface:** QSPI (x4 mode).</w:t>
      </w:r>
    </w:p>
    <w:p>
      <w:pPr>
        <w:pStyle w:val="ListBullet"/>
      </w:pPr>
      <w:r>
        <w:t>**Purpose:** Stores FPGA bitstream.</w:t>
      </w:r>
    </w:p>
    <w:p>
      <w:pPr>
        <w:pStyle w:val="ListBullet"/>
      </w:pPr>
      <w:r>
        <w:t>**Access:** FPGA Master Mode on boot.</w:t>
      </w:r>
    </w:p>
    <w:p>
      <w:pPr>
        <w:pStyle w:val="Heading4"/>
      </w:pPr>
      <w:r>
        <w:t>9.5.2 Storage Flash (User Data)</w:t>
      </w:r>
    </w:p>
    <w:p>
      <w:pPr>
        <w:pStyle w:val="ListBullet"/>
      </w:pPr>
      <w:r>
        <w:t>**Part Number:** Same die or partition.</w:t>
      </w:r>
    </w:p>
    <w:p>
      <w:pPr>
        <w:pStyle w:val="ListBullet"/>
      </w:pPr>
      <w:r>
        <w:t>**Purpose:** Stores Gain Calibration Tables and LMX2594 Frequency Look-Up Tables (LUTs).</w:t>
      </w:r>
    </w:p>
    <w:p>
      <w:pPr>
        <w:pStyle w:val="Heading3"/>
      </w:pPr>
      <w:r>
        <w:t>9.6 TRP Configuration</w:t>
      </w:r>
    </w:p>
    <w:p>
      <w:pPr>
        <w:pStyle w:val="ListBullet"/>
      </w:pPr>
      <w:r>
        <w:t>**Signal:** `GPIO_TRX_CTRL`</w:t>
      </w:r>
    </w:p>
    <w:p>
      <w:pPr>
        <w:pStyle w:val="ListBullet"/>
      </w:pPr>
      <w:r>
        <w:t>**Logic:** High = RX Mode Enabled (LNA Active), Low = Mute/Protected.</w:t>
      </w:r>
    </w:p>
    <w:p>
      <w:pPr>
        <w:pStyle w:val="ListBullet"/>
      </w:pPr>
      <w:r>
        <w:t>**Timing:** Toggled via Register 0x0800.</w:t>
      </w:r>
    </w:p>
    <w:p>
      <w:pPr>
        <w:pStyle w:val="Heading3"/>
      </w:pPr>
      <w:r>
        <w:t>9.7 FPGA Remote Programming</w:t>
      </w:r>
    </w:p>
    <w:p>
      <w:pPr>
        <w:pStyle w:val="ListBullet"/>
      </w:pPr>
      <w:r>
        <w:t>**Protocol:** UART Protocol (Section 11).</w:t>
      </w:r>
    </w:p>
    <w:p>
      <w:pPr>
        <w:pStyle w:val="ListBullet"/>
      </w:pPr>
      <w:r>
        <w:t>**Command:** Write to `FLASH_CTRL` Register (Block 0x09).</w:t>
      </w:r>
    </w:p>
    <w:p>
      <w:pPr>
        <w:pStyle w:val="ListBullet"/>
      </w:pPr>
      <w:r>
        <w:t>**Mechanism:** FPGA erases/writes QSPI flash via internal SPI master, then triggers IProg soft-reset.</w:t>
      </w:r>
    </w:p>
    <w:p>
      <w:pPr>
        <w:pStyle w:val="Heading3"/>
      </w:pPr>
      <w:r>
        <w:t>9.8 Phase Shifter Controlling</w:t>
      </w:r>
    </w:p>
    <w:p>
      <w:pPr>
        <w:pStyle w:val="ListBullet"/>
      </w:pPr>
      <w:r>
        <w:t>*Not applicable (Direct Conversion Architecture).*</w:t>
      </w:r>
    </w:p>
    <w:p>
      <w:pPr>
        <w:pStyle w:val="ListBullet"/>
      </w:pPr>
      <w:r>
        <w:t>**Replaced by:** **LO Frequency Control** (LMX2594).</w:t>
      </w:r>
    </w:p>
    <w:p>
      <w:pPr>
        <w:pStyle w:val="ListBullet"/>
      </w:pPr>
      <w:r>
        <w:t>**Interface:** SPI (Section 9.3).</w:t>
      </w:r>
    </w:p>
    <w:p>
      <w:pPr>
        <w:pStyle w:val="ListBullet"/>
      </w:pPr>
      <w:r>
        <w:t>**Registers:** 0x0500 block maps 32-bit frequency words to LMX2594 multiplier/divider registers.</w:t>
      </w:r>
    </w:p>
    <w:p>
      <w:pPr>
        <w:pStyle w:val="Heading3"/>
      </w:pPr>
      <w:r>
        <w:t>9.9 Beam Steering Calculation</w:t>
      </w:r>
    </w:p>
    <w:p>
      <w:pPr>
        <w:pStyle w:val="ListBullet"/>
      </w:pPr>
      <w:r>
        <w:t>**Not applicable (Single Channel Receiver).**</w:t>
      </w:r>
    </w:p>
    <w:p>
      <w:pPr>
        <w:pStyle w:val="ListBullet"/>
      </w:pPr>
      <w:r>
        <w:t>**Processing:** FPGA performs channelization and FFT.</w:t>
      </w:r>
    </w:p>
    <w:p>
      <w:pPr>
        <w:pStyle w:val="Heading3"/>
      </w:pPr>
      <w:r>
        <w:t>9.10 Gate Voltage Writing in DAC</w:t>
      </w:r>
    </w:p>
    <w:p>
      <w:pPr>
        <w:pStyle w:val="ListBullet"/>
      </w:pPr>
      <w:r>
        <w:t>**Part:** AD5681R (18-bit DAC) for VGA/ATTEN control.</w:t>
      </w:r>
    </w:p>
    <w:p>
      <w:pPr>
        <w:pStyle w:val="ListBullet"/>
      </w:pPr>
      <w:r>
        <w:t>**Interface:** SPI (`DAC_SPI_CS_N`).</w:t>
      </w:r>
    </w:p>
    <w:p>
      <w:pPr>
        <w:pStyle w:val="ListBullet"/>
      </w:pPr>
      <w:r>
        <w:t>**Voltage Range:** 0-5V.</w:t>
      </w:r>
    </w:p>
    <w:p>
      <w:pPr>
        <w:pStyle w:val="ListBullet"/>
      </w:pPr>
      <w:r>
        <w:t>**Purpose:** Fine analog gain control of IF VGA.</w:t>
      </w:r>
    </w:p>
    <w:p>
      <w:pPr>
        <w:pStyle w:val="Heading2"/>
      </w:pPr>
      <w:r>
        <w:t>10. Software Register Address Map</w:t>
      </w:r>
    </w:p>
    <w:p>
      <w:pPr>
        <w:pStyle w:val="Heading3"/>
      </w:pPr>
      <w:r>
        <w:t>10.1 Register Base Addresses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Block Name</w:t>
            </w:r>
          </w:p>
        </w:tc>
        <w:tc>
          <w:tcPr>
            <w:tcW w:type="dxa" w:w="2160"/>
          </w:tcPr>
          <w:p>
            <w:r>
              <w:rPr>
                <w:b/>
              </w:rPr>
              <w:t>Base Address</w:t>
            </w:r>
          </w:p>
        </w:tc>
        <w:tc>
          <w:tcPr>
            <w:tcW w:type="dxa" w:w="2160"/>
          </w:tcPr>
          <w:p>
            <w:r>
              <w:rPr>
                <w:b/>
              </w:rPr>
              <w:t>Address Range</w:t>
            </w:r>
          </w:p>
        </w:tc>
        <w:tc>
          <w:tcPr>
            <w:tcW w:type="dxa" w:w="2160"/>
          </w:tcPr>
          <w:p>
            <w:r>
              <w:rPr>
                <w:b/>
              </w:rPr>
              <w:t>Description</w:t>
            </w:r>
          </w:p>
        </w:tc>
      </w:tr>
      <w:tr>
        <w:tc>
          <w:tcPr>
            <w:tcW w:type="dxa" w:w="2160"/>
          </w:tcPr>
          <w:p>
            <w:r>
              <w:t>System / Identification</w:t>
            </w:r>
          </w:p>
        </w:tc>
        <w:tc>
          <w:tcPr>
            <w:tcW w:type="dxa" w:w="2160"/>
          </w:tcPr>
          <w:p>
            <w:r>
              <w:t>0x0000</w:t>
            </w:r>
          </w:p>
        </w:tc>
        <w:tc>
          <w:tcPr>
            <w:tcW w:type="dxa" w:w="2160"/>
          </w:tcPr>
          <w:p>
            <w:r>
              <w:t>0x0000–0x00FF</w:t>
            </w:r>
          </w:p>
        </w:tc>
        <w:tc>
          <w:tcPr>
            <w:tcW w:type="dxa" w:w="2160"/>
          </w:tcPr>
          <w:p>
            <w:r>
              <w:t>Board ID, Firmware version, Reset control</w:t>
            </w:r>
          </w:p>
        </w:tc>
      </w:tr>
      <w:tr>
        <w:tc>
          <w:tcPr>
            <w:tcW w:type="dxa" w:w="2160"/>
          </w:tcPr>
          <w:p>
            <w:r>
              <w:t>UART Control</w:t>
            </w:r>
          </w:p>
        </w:tc>
        <w:tc>
          <w:tcPr>
            <w:tcW w:type="dxa" w:w="2160"/>
          </w:tcPr>
          <w:p>
            <w:r>
              <w:t>0x0100</w:t>
            </w:r>
          </w:p>
        </w:tc>
        <w:tc>
          <w:tcPr>
            <w:tcW w:type="dxa" w:w="2160"/>
          </w:tcPr>
          <w:p>
            <w:r>
              <w:t>0x0100–0x01FF</w:t>
            </w:r>
          </w:p>
        </w:tc>
        <w:tc>
          <w:tcPr>
            <w:tcW w:type="dxa" w:w="2160"/>
          </w:tcPr>
          <w:p>
            <w:r>
              <w:t>Baud rate, FIFO enable</w:t>
            </w:r>
          </w:p>
        </w:tc>
      </w:tr>
      <w:tr>
        <w:tc>
          <w:tcPr>
            <w:tcW w:type="dxa" w:w="2160"/>
          </w:tcPr>
          <w:p>
            <w:r>
              <w:t>SPI Master Control</w:t>
            </w:r>
          </w:p>
        </w:tc>
        <w:tc>
          <w:tcPr>
            <w:tcW w:type="dxa" w:w="2160"/>
          </w:tcPr>
          <w:p>
            <w:r>
              <w:t>0x0200</w:t>
            </w:r>
          </w:p>
        </w:tc>
        <w:tc>
          <w:tcPr>
            <w:tcW w:type="dxa" w:w="2160"/>
          </w:tcPr>
          <w:p>
            <w:r>
              <w:t>0x0200–0x02FF</w:t>
            </w:r>
          </w:p>
        </w:tc>
        <w:tc>
          <w:tcPr>
            <w:tcW w:type="dxa" w:w="2160"/>
          </w:tcPr>
          <w:p>
            <w:r>
              <w:t>SPI config for PLL/DAC</w:t>
            </w:r>
          </w:p>
        </w:tc>
      </w:tr>
      <w:tr>
        <w:tc>
          <w:tcPr>
            <w:tcW w:type="dxa" w:w="2160"/>
          </w:tcPr>
          <w:p>
            <w:r>
              <w:t>I2C Master Control</w:t>
            </w:r>
          </w:p>
        </w:tc>
        <w:tc>
          <w:tcPr>
            <w:tcW w:type="dxa" w:w="2160"/>
          </w:tcPr>
          <w:p>
            <w:r>
              <w:t>0x0300</w:t>
            </w:r>
          </w:p>
        </w:tc>
        <w:tc>
          <w:tcPr>
            <w:tcW w:type="dxa" w:w="2160"/>
          </w:tcPr>
          <w:p>
            <w:r>
              <w:t>0x0300–0x03FF</w:t>
            </w:r>
          </w:p>
        </w:tc>
        <w:tc>
          <w:tcPr>
            <w:tcW w:type="dxa" w:w="2160"/>
          </w:tcPr>
          <w:p>
            <w:r>
              <w:t>I2C config for Sensors</w:t>
            </w:r>
          </w:p>
        </w:tc>
      </w:tr>
      <w:tr>
        <w:tc>
          <w:tcPr>
            <w:tcW w:type="dxa" w:w="2160"/>
          </w:tcPr>
          <w:p>
            <w:r>
              <w:t>GPIO / RF Control</w:t>
            </w:r>
          </w:p>
        </w:tc>
        <w:tc>
          <w:tcPr>
            <w:tcW w:type="dxa" w:w="2160"/>
          </w:tcPr>
          <w:p>
            <w:r>
              <w:t>0x0400</w:t>
            </w:r>
          </w:p>
        </w:tc>
        <w:tc>
          <w:tcPr>
            <w:tcW w:type="dxa" w:w="2160"/>
          </w:tcPr>
          <w:p>
            <w:r>
              <w:t>0x0400–0x04FF</w:t>
            </w:r>
          </w:p>
        </w:tc>
        <w:tc>
          <w:tcPr>
            <w:tcW w:type="dxa" w:w="2160"/>
          </w:tcPr>
          <w:p>
            <w:r>
              <w:t>Pin level control</w:t>
            </w:r>
          </w:p>
        </w:tc>
      </w:tr>
      <w:tr>
        <w:tc>
          <w:tcPr>
            <w:tcW w:type="dxa" w:w="2160"/>
          </w:tcPr>
          <w:p>
            <w:r>
              <w:t>PLL Control (LMX2594)</w:t>
            </w:r>
          </w:p>
        </w:tc>
        <w:tc>
          <w:tcPr>
            <w:tcW w:type="dxa" w:w="2160"/>
          </w:tcPr>
          <w:p>
            <w:r>
              <w:t>0x0500</w:t>
            </w:r>
          </w:p>
        </w:tc>
        <w:tc>
          <w:tcPr>
            <w:tcW w:type="dxa" w:w="2160"/>
          </w:tcPr>
          <w:p>
            <w:r>
              <w:t>0x0500–0x05FF</w:t>
            </w:r>
          </w:p>
        </w:tc>
        <w:tc>
          <w:tcPr>
            <w:tcW w:type="dxa" w:w="2160"/>
          </w:tcPr>
          <w:p>
            <w:r>
              <w:t>Frequency registers (N, R, INT)</w:t>
            </w:r>
          </w:p>
        </w:tc>
      </w:tr>
      <w:tr>
        <w:tc>
          <w:tcPr>
            <w:tcW w:type="dxa" w:w="2160"/>
          </w:tcPr>
          <w:p>
            <w:r>
              <w:t>ADC Interface Control</w:t>
            </w:r>
          </w:p>
        </w:tc>
        <w:tc>
          <w:tcPr>
            <w:tcW w:type="dxa" w:w="2160"/>
          </w:tcPr>
          <w:p>
            <w:r>
              <w:t>0x0600</w:t>
            </w:r>
          </w:p>
        </w:tc>
        <w:tc>
          <w:tcPr>
            <w:tcW w:type="dxa" w:w="2160"/>
          </w:tcPr>
          <w:p>
            <w:r>
              <w:t>0x0600–0x06FF</w:t>
            </w:r>
          </w:p>
        </w:tc>
        <w:tc>
          <w:tcPr>
            <w:tcW w:type="dxa" w:w="2160"/>
          </w:tcPr>
          <w:p>
            <w:r>
              <w:t>AD9680 Power, Test Patterns</w:t>
            </w:r>
          </w:p>
        </w:tc>
      </w:tr>
      <w:tr>
        <w:tc>
          <w:tcPr>
            <w:tcW w:type="dxa" w:w="2160"/>
          </w:tcPr>
          <w:p>
            <w:r>
              <w:t>DDR3 Controller</w:t>
            </w:r>
          </w:p>
        </w:tc>
        <w:tc>
          <w:tcPr>
            <w:tcW w:type="dxa" w:w="2160"/>
          </w:tcPr>
          <w:p>
            <w:r>
              <w:t>0x0700</w:t>
            </w:r>
          </w:p>
        </w:tc>
        <w:tc>
          <w:tcPr>
            <w:tcW w:type="dxa" w:w="2160"/>
          </w:tcPr>
          <w:p>
            <w:r>
              <w:t>0x0700–0x07FF</w:t>
            </w:r>
          </w:p>
        </w:tc>
        <w:tc>
          <w:tcPr>
            <w:tcW w:type="dxa" w:w="2160"/>
          </w:tcPr>
          <w:p>
            <w:r>
              <w:t>Buffer status, Address pointers</w:t>
            </w:r>
          </w:p>
        </w:tc>
      </w:tr>
      <w:tr>
        <w:tc>
          <w:tcPr>
            <w:tcW w:type="dxa" w:w="2160"/>
          </w:tcPr>
          <w:p>
            <w:r>
              <w:t>DSP / Processing</w:t>
            </w:r>
          </w:p>
        </w:tc>
        <w:tc>
          <w:tcPr>
            <w:tcW w:type="dxa" w:w="2160"/>
          </w:tcPr>
          <w:p>
            <w:r>
              <w:t>0x0800</w:t>
            </w:r>
          </w:p>
        </w:tc>
        <w:tc>
          <w:tcPr>
            <w:tcW w:type="dxa" w:w="2160"/>
          </w:tcPr>
          <w:p>
            <w:r>
              <w:t>0x0800–0x08FF</w:t>
            </w:r>
          </w:p>
        </w:tc>
        <w:tc>
          <w:tcPr>
            <w:tcW w:type="dxa" w:w="2160"/>
          </w:tcPr>
          <w:p>
            <w:r>
              <w:t>DDC Config, Decimation factor</w:t>
            </w:r>
          </w:p>
        </w:tc>
      </w:tr>
      <w:tr>
        <w:tc>
          <w:tcPr>
            <w:tcW w:type="dxa" w:w="2160"/>
          </w:tcPr>
          <w:p>
            <w:r>
              <w:t>Flash / EEPROM</w:t>
            </w:r>
          </w:p>
        </w:tc>
        <w:tc>
          <w:tcPr>
            <w:tcW w:type="dxa" w:w="2160"/>
          </w:tcPr>
          <w:p>
            <w:r>
              <w:t>0x0900</w:t>
            </w:r>
          </w:p>
        </w:tc>
        <w:tc>
          <w:tcPr>
            <w:tcW w:type="dxa" w:w="2160"/>
          </w:tcPr>
          <w:p>
            <w:r>
              <w:t>0x0900–0x09FF</w:t>
            </w:r>
          </w:p>
        </w:tc>
        <w:tc>
          <w:tcPr>
            <w:tcW w:type="dxa" w:w="2160"/>
          </w:tcPr>
          <w:p>
            <w:r>
              <w:t>QSPI Erase/Prog/Read</w:t>
            </w:r>
          </w:p>
        </w:tc>
      </w:tr>
      <w:tr>
        <w:tc>
          <w:tcPr>
            <w:tcW w:type="dxa" w:w="2160"/>
          </w:tcPr>
          <w:p>
            <w:r>
              <w:t>Diagnostics</w:t>
            </w:r>
          </w:p>
        </w:tc>
        <w:tc>
          <w:tcPr>
            <w:tcW w:type="dxa" w:w="2160"/>
          </w:tcPr>
          <w:p>
            <w:r>
              <w:t>0x0A00</w:t>
            </w:r>
          </w:p>
        </w:tc>
        <w:tc>
          <w:tcPr>
            <w:tcW w:type="dxa" w:w="2160"/>
          </w:tcPr>
          <w:p>
            <w:r>
              <w:t>0x0A00–0x0AFF</w:t>
            </w:r>
          </w:p>
        </w:tc>
        <w:tc>
          <w:tcPr>
            <w:tcW w:type="dxa" w:w="2160"/>
          </w:tcPr>
          <w:p>
            <w:r>
              <w:t>Error logs, Eye width monitor</w:t>
            </w:r>
          </w:p>
        </w:tc>
      </w:tr>
    </w:tbl>
    <w:p/>
    <w:p>
      <w:pPr>
        <w:pStyle w:val="Heading3"/>
      </w:pPr>
      <w:r>
        <w:t>10.2 Detailed Register Map</w:t>
      </w:r>
    </w:p>
    <w:p>
      <w:r>
        <w:t>**Block 0x0000 — System / Identification**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BOARD_ID</w:t>
            </w:r>
          </w:p>
        </w:tc>
        <w:tc>
          <w:tcPr>
            <w:tcW w:type="dxa" w:w="1440"/>
          </w:tcPr>
          <w:p>
            <w:r>
              <w:t>16</w:t>
            </w:r>
          </w:p>
        </w:tc>
        <w:tc>
          <w:tcPr>
            <w:tcW w:type="dxa" w:w="1440"/>
          </w:tcPr>
          <w:p>
            <w:r>
              <w:t>R</w:t>
            </w:r>
          </w:p>
        </w:tc>
        <w:tc>
          <w:tcPr>
            <w:tcW w:type="dxa" w:w="1440"/>
          </w:tcPr>
          <w:p>
            <w:r>
              <w:t>0xA5A5</w:t>
            </w:r>
          </w:p>
        </w:tc>
        <w:tc>
          <w:tcPr>
            <w:tcW w:type="dxa" w:w="1440"/>
          </w:tcPr>
          <w:p>
            <w:r>
              <w:t>Fixed Identification Code</w:t>
            </w:r>
          </w:p>
        </w:tc>
      </w:tr>
      <w:tr>
        <w:tc>
          <w:tcPr>
            <w:tcW w:type="dxa" w:w="1440"/>
          </w:tcPr>
          <w:p>
            <w:r>
              <w:t>0x01</w:t>
            </w:r>
          </w:p>
        </w:tc>
        <w:tc>
          <w:tcPr>
            <w:tcW w:type="dxa" w:w="1440"/>
          </w:tcPr>
          <w:p>
            <w:r>
              <w:t>FW_VERSION_MAJOR</w:t>
            </w:r>
          </w:p>
        </w:tc>
        <w:tc>
          <w:tcPr>
            <w:tcW w:type="dxa" w:w="1440"/>
          </w:tcPr>
          <w:p>
            <w:r>
              <w:t>16</w:t>
            </w:r>
          </w:p>
        </w:tc>
        <w:tc>
          <w:tcPr>
            <w:tcW w:type="dxa" w:w="1440"/>
          </w:tcPr>
          <w:p>
            <w:r>
              <w:t>R</w:t>
            </w:r>
          </w:p>
        </w:tc>
        <w:tc>
          <w:tcPr>
            <w:tcW w:type="dxa" w:w="1440"/>
          </w:tcPr>
          <w:p>
            <w:r>
              <w:t>0x0001</w:t>
            </w:r>
          </w:p>
        </w:tc>
        <w:tc>
          <w:tcPr>
            <w:tcW w:type="dxa" w:w="1440"/>
          </w:tcPr>
          <w:p>
            <w:r>
              <w:t>Firmware Major Version</w:t>
            </w:r>
          </w:p>
        </w:tc>
      </w:tr>
      <w:tr>
        <w:tc>
          <w:tcPr>
            <w:tcW w:type="dxa" w:w="1440"/>
          </w:tcPr>
          <w:p>
            <w:r>
              <w:t>0x02</w:t>
            </w:r>
          </w:p>
        </w:tc>
        <w:tc>
          <w:tcPr>
            <w:tcW w:type="dxa" w:w="1440"/>
          </w:tcPr>
          <w:p>
            <w:r>
              <w:t>FW_VERSION_MINOR</w:t>
            </w:r>
          </w:p>
        </w:tc>
        <w:tc>
          <w:tcPr>
            <w:tcW w:type="dxa" w:w="1440"/>
          </w:tcPr>
          <w:p>
            <w:r>
              <w:t>16</w:t>
            </w:r>
          </w:p>
        </w:tc>
        <w:tc>
          <w:tcPr>
            <w:tcW w:type="dxa" w:w="1440"/>
          </w:tcPr>
          <w:p>
            <w:r>
              <w:t>R</w:t>
            </w:r>
          </w:p>
        </w:tc>
        <w:tc>
          <w:tcPr>
            <w:tcW w:type="dxa" w:w="1440"/>
          </w:tcPr>
          <w:p>
            <w:r>
              <w:t>0x0002</w:t>
            </w:r>
          </w:p>
        </w:tc>
        <w:tc>
          <w:tcPr>
            <w:tcW w:type="dxa" w:w="1440"/>
          </w:tcPr>
          <w:p>
            <w:r>
              <w:t>Firmware Minor Version</w:t>
            </w:r>
          </w:p>
        </w:tc>
      </w:tr>
      <w:tr>
        <w:tc>
          <w:tcPr>
            <w:tcW w:type="dxa" w:w="1440"/>
          </w:tcPr>
          <w:p>
            <w:r>
              <w:t>0x03</w:t>
            </w:r>
          </w:p>
        </w:tc>
        <w:tc>
          <w:tcPr>
            <w:tcW w:type="dxa" w:w="1440"/>
          </w:tcPr>
          <w:p>
            <w:r>
              <w:t>SYS_STATUS</w:t>
            </w:r>
          </w:p>
        </w:tc>
        <w:tc>
          <w:tcPr>
            <w:tcW w:type="dxa" w:w="1440"/>
          </w:tcPr>
          <w:p>
            <w:r>
              <w:t>16</w:t>
            </w:r>
          </w:p>
        </w:tc>
        <w:tc>
          <w:tcPr>
            <w:tcW w:type="dxa" w:w="1440"/>
          </w:tcPr>
          <w:p>
            <w:r>
              <w:t>R</w:t>
            </w:r>
          </w:p>
        </w:tc>
        <w:tc>
          <w:tcPr>
            <w:tcW w:type="dxa" w:w="1440"/>
          </w:tcPr>
          <w:p>
            <w:r>
              <w:t>0x0000</w:t>
            </w:r>
          </w:p>
        </w:tc>
        <w:tc>
          <w:tcPr>
            <w:tcW w:type="dxa" w:w="1440"/>
          </w:tcPr>
          <w:p>
            <w:r>
              <w:t>[15:4] Reserved, [3] TEMP_ALERT, [2] PWR_GOOD, [1] PLL_LOCKED, [0] ADC_LOCKED</w:t>
            </w:r>
          </w:p>
        </w:tc>
      </w:tr>
      <w:tr>
        <w:tc>
          <w:tcPr>
            <w:tcW w:type="dxa" w:w="1440"/>
          </w:tcPr>
          <w:p>
            <w:r>
              <w:t>0x04</w:t>
            </w:r>
          </w:p>
        </w:tc>
        <w:tc>
          <w:tcPr>
            <w:tcW w:type="dxa" w:w="1440"/>
          </w:tcPr>
          <w:p>
            <w:r>
              <w:t>SYS_RESET</w:t>
            </w:r>
          </w:p>
        </w:tc>
        <w:tc>
          <w:tcPr>
            <w:tcW w:type="dxa" w:w="1440"/>
          </w:tcPr>
          <w:p>
            <w:r>
              <w:t>16</w:t>
            </w:r>
          </w:p>
        </w:tc>
        <w:tc>
          <w:tcPr>
            <w:tcW w:type="dxa" w:w="1440"/>
          </w:tcPr>
          <w:p>
            <w:r>
              <w:t>W</w:t>
            </w:r>
          </w:p>
        </w:tc>
        <w:tc>
          <w:tcPr>
            <w:tcW w:type="dxa" w:w="1440"/>
          </w:tcPr>
          <w:p>
            <w:r>
              <w:t>0x0000</w:t>
            </w:r>
          </w:p>
        </w:tc>
        <w:tc>
          <w:tcPr>
            <w:tcW w:type="dxa" w:w="1440"/>
          </w:tcPr>
          <w:p>
            <w:r>
              <w:t>Write 0xDEAD to trigger soft reset</w:t>
            </w:r>
          </w:p>
        </w:tc>
      </w:tr>
    </w:tbl>
    <w:p/>
    <w:p>
      <w:r>
        <w:t>**Block 0x0100 — UART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UART_BAUD_DIV</w:t>
            </w:r>
          </w:p>
        </w:tc>
        <w:tc>
          <w:tcPr>
            <w:tcW w:type="dxa" w:w="1440"/>
          </w:tcPr>
          <w:p>
            <w:r>
              <w:t>16</w:t>
            </w:r>
          </w:p>
        </w:tc>
        <w:tc>
          <w:tcPr>
            <w:tcW w:type="dxa" w:w="1440"/>
          </w:tcPr>
          <w:p>
            <w:r>
              <w:t>R/W</w:t>
            </w:r>
          </w:p>
        </w:tc>
        <w:tc>
          <w:tcPr>
            <w:tcW w:type="dxa" w:w="1440"/>
          </w:tcPr>
          <w:p>
            <w:r>
              <w:t>0x0001</w:t>
            </w:r>
          </w:p>
        </w:tc>
        <w:tc>
          <w:tcPr>
            <w:tcW w:type="dxa" w:w="1440"/>
          </w:tcPr>
          <w:p>
            <w:r>
              <w:t>Baud divisor (Freq/BAUD)</w:t>
            </w:r>
          </w:p>
        </w:tc>
      </w:tr>
      <w:tr>
        <w:tc>
          <w:tcPr>
            <w:tcW w:type="dxa" w:w="1440"/>
          </w:tcPr>
          <w:p>
            <w:r>
              <w:t>0x01</w:t>
            </w:r>
          </w:p>
        </w:tc>
        <w:tc>
          <w:tcPr>
            <w:tcW w:type="dxa" w:w="1440"/>
          </w:tcPr>
          <w:p>
            <w:r>
              <w:t>UART_CTRL</w:t>
            </w:r>
          </w:p>
        </w:tc>
        <w:tc>
          <w:tcPr>
            <w:tcW w:type="dxa" w:w="1440"/>
          </w:tcPr>
          <w:p>
            <w:r>
              <w:t>16</w:t>
            </w:r>
          </w:p>
        </w:tc>
        <w:tc>
          <w:tcPr>
            <w:tcW w:type="dxa" w:w="1440"/>
          </w:tcPr>
          <w:p>
            <w:r>
              <w:t>R/W</w:t>
            </w:r>
          </w:p>
        </w:tc>
        <w:tc>
          <w:tcPr>
            <w:tcW w:type="dxa" w:w="1440"/>
          </w:tcPr>
          <w:p>
            <w:r>
              <w:t>0x0000</w:t>
            </w:r>
          </w:p>
        </w:tc>
        <w:tc>
          <w:tcPr>
            <w:tcW w:type="dxa" w:w="1440"/>
          </w:tcPr>
          <w:p>
            <w:r>
              <w:t>[0] TX_EN, [1] RX_EN, [2] PARITY_EN</w:t>
            </w:r>
          </w:p>
        </w:tc>
      </w:tr>
      <w:tr>
        <w:tc>
          <w:tcPr>
            <w:tcW w:type="dxa" w:w="1440"/>
          </w:tcPr>
          <w:p>
            <w:r>
              <w:t>0x02</w:t>
            </w:r>
          </w:p>
        </w:tc>
        <w:tc>
          <w:tcPr>
            <w:tcW w:type="dxa" w:w="1440"/>
          </w:tcPr>
          <w:p>
            <w:r>
              <w:t>UART_STATUS</w:t>
            </w:r>
          </w:p>
        </w:tc>
        <w:tc>
          <w:tcPr>
            <w:tcW w:type="dxa" w:w="1440"/>
          </w:tcPr>
          <w:p>
            <w:r>
              <w:t>16</w:t>
            </w:r>
          </w:p>
        </w:tc>
        <w:tc>
          <w:tcPr>
            <w:tcW w:type="dxa" w:w="1440"/>
          </w:tcPr>
          <w:p>
            <w:r>
              <w:t>R</w:t>
            </w:r>
          </w:p>
        </w:tc>
        <w:tc>
          <w:tcPr>
            <w:tcW w:type="dxa" w:w="1440"/>
          </w:tcPr>
          <w:p>
            <w:r>
              <w:t>0x0000</w:t>
            </w:r>
          </w:p>
        </w:tc>
        <w:tc>
          <w:tcPr>
            <w:tcW w:type="dxa" w:w="1440"/>
          </w:tcPr>
          <w:p>
            <w:r>
              <w:t>[0] TX_BUSY, [1] RX_EMPTY, [2] RX_OVERRUN</w:t>
            </w:r>
          </w:p>
        </w:tc>
      </w:tr>
    </w:tbl>
    <w:p/>
    <w:p>
      <w:r>
        <w:t>**Block 0x0400 — GPIO / RF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GPIO_DATA</w:t>
            </w:r>
          </w:p>
        </w:tc>
        <w:tc>
          <w:tcPr>
            <w:tcW w:type="dxa" w:w="1440"/>
          </w:tcPr>
          <w:p>
            <w:r>
              <w:t>16</w:t>
            </w:r>
          </w:p>
        </w:tc>
        <w:tc>
          <w:tcPr>
            <w:tcW w:type="dxa" w:w="1440"/>
          </w:tcPr>
          <w:p>
            <w:r>
              <w:t>R/W</w:t>
            </w:r>
          </w:p>
        </w:tc>
        <w:tc>
          <w:tcPr>
            <w:tcW w:type="dxa" w:w="1440"/>
          </w:tcPr>
          <w:p>
            <w:r>
              <w:t>0x0000</w:t>
            </w:r>
          </w:p>
        </w:tc>
        <w:tc>
          <w:tcPr>
            <w:tcW w:type="dxa" w:w="1440"/>
          </w:tcPr>
          <w:p>
            <w:r>
              <w:t>[0] TRX_CTRL, [1] LED_STATUS, [2] LED_ERROR</w:t>
            </w:r>
          </w:p>
        </w:tc>
      </w:tr>
      <w:tr>
        <w:tc>
          <w:tcPr>
            <w:tcW w:type="dxa" w:w="1440"/>
          </w:tcPr>
          <w:p>
            <w:r>
              <w:t>0x01</w:t>
            </w:r>
          </w:p>
        </w:tc>
        <w:tc>
          <w:tcPr>
            <w:tcW w:type="dxa" w:w="1440"/>
          </w:tcPr>
          <w:p>
            <w:r>
              <w:t>GPIO_DIR</w:t>
            </w:r>
          </w:p>
        </w:tc>
        <w:tc>
          <w:tcPr>
            <w:tcW w:type="dxa" w:w="1440"/>
          </w:tcPr>
          <w:p>
            <w:r>
              <w:t>16</w:t>
            </w:r>
          </w:p>
        </w:tc>
        <w:tc>
          <w:tcPr>
            <w:tcW w:type="dxa" w:w="1440"/>
          </w:tcPr>
          <w:p>
            <w:r>
              <w:t>R/W</w:t>
            </w:r>
          </w:p>
        </w:tc>
        <w:tc>
          <w:tcPr>
            <w:tcW w:type="dxa" w:w="1440"/>
          </w:tcPr>
          <w:p>
            <w:r>
              <w:t>0xFFFF</w:t>
            </w:r>
          </w:p>
        </w:tc>
        <w:tc>
          <w:tcPr>
            <w:tcW w:type="dxa" w:w="1440"/>
          </w:tcPr>
          <w:p>
            <w:r>
              <w:t>0=Input, 1=Output</w:t>
            </w:r>
          </w:p>
        </w:tc>
      </w:tr>
    </w:tbl>
    <w:p/>
    <w:p>
      <w:r>
        <w:t>**Block 0x0500 — PLL Control (LMX2594)**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PLL_FREQ_LO</w:t>
            </w:r>
          </w:p>
        </w:tc>
        <w:tc>
          <w:tcPr>
            <w:tcW w:type="dxa" w:w="1440"/>
          </w:tcPr>
          <w:p>
            <w:r>
              <w:t>32</w:t>
            </w:r>
          </w:p>
        </w:tc>
        <w:tc>
          <w:tcPr>
            <w:tcW w:type="dxa" w:w="1440"/>
          </w:tcPr>
          <w:p>
            <w:r>
              <w:t>W</w:t>
            </w:r>
          </w:p>
        </w:tc>
        <w:tc>
          <w:tcPr>
            <w:tcW w:type="dxa" w:w="1440"/>
          </w:tcPr>
          <w:p>
            <w:r>
              <w:t>0x00000000</w:t>
            </w:r>
          </w:p>
        </w:tc>
        <w:tc>
          <w:tcPr>
            <w:tcW w:type="dxa" w:w="1440"/>
          </w:tcPr>
          <w:p>
            <w:r>
              <w:t>Lower 32-bits of 64-bit frequency word</w:t>
            </w:r>
          </w:p>
        </w:tc>
      </w:tr>
      <w:tr>
        <w:tc>
          <w:tcPr>
            <w:tcW w:type="dxa" w:w="1440"/>
          </w:tcPr>
          <w:p>
            <w:r>
              <w:t>0x02</w:t>
            </w:r>
          </w:p>
        </w:tc>
        <w:tc>
          <w:tcPr>
            <w:tcW w:type="dxa" w:w="1440"/>
          </w:tcPr>
          <w:p>
            <w:r>
              <w:t>PLL_FREQ_HI</w:t>
            </w:r>
          </w:p>
        </w:tc>
        <w:tc>
          <w:tcPr>
            <w:tcW w:type="dxa" w:w="1440"/>
          </w:tcPr>
          <w:p>
            <w:r>
              <w:t>32</w:t>
            </w:r>
          </w:p>
        </w:tc>
        <w:tc>
          <w:tcPr>
            <w:tcW w:type="dxa" w:w="1440"/>
          </w:tcPr>
          <w:p>
            <w:r>
              <w:t>W</w:t>
            </w:r>
          </w:p>
        </w:tc>
        <w:tc>
          <w:tcPr>
            <w:tcW w:type="dxa" w:w="1440"/>
          </w:tcPr>
          <w:p>
            <w:r>
              <w:t>0x00000000</w:t>
            </w:r>
          </w:p>
        </w:tc>
        <w:tc>
          <w:tcPr>
            <w:tcW w:type="dxa" w:w="1440"/>
          </w:tcPr>
          <w:p>
            <w:r>
              <w:t>Upper 32-bits of 64-bit frequency word</w:t>
            </w:r>
          </w:p>
        </w:tc>
      </w:tr>
      <w:tr>
        <w:tc>
          <w:tcPr>
            <w:tcW w:type="dxa" w:w="1440"/>
          </w:tcPr>
          <w:p>
            <w:r>
              <w:t>0x04</w:t>
            </w:r>
          </w:p>
        </w:tc>
        <w:tc>
          <w:tcPr>
            <w:tcW w:type="dxa" w:w="1440"/>
          </w:tcPr>
          <w:p>
            <w:r>
              <w:t>PLL_TRIGGER</w:t>
            </w:r>
          </w:p>
        </w:tc>
        <w:tc>
          <w:tcPr>
            <w:tcW w:type="dxa" w:w="1440"/>
          </w:tcPr>
          <w:p>
            <w:r>
              <w:t>16</w:t>
            </w:r>
          </w:p>
        </w:tc>
        <w:tc>
          <w:tcPr>
            <w:tcW w:type="dxa" w:w="1440"/>
          </w:tcPr>
          <w:p>
            <w:r>
              <w:t>W</w:t>
            </w:r>
          </w:p>
        </w:tc>
        <w:tc>
          <w:tcPr>
            <w:tcW w:type="dxa" w:w="1440"/>
          </w:tcPr>
          <w:p>
            <w:r>
              <w:t>0x0000</w:t>
            </w:r>
          </w:p>
        </w:tc>
        <w:tc>
          <w:tcPr>
            <w:tcW w:type="dxa" w:w="1440"/>
          </w:tcPr>
          <w:p>
            <w:r>
              <w:t>Write 0x1 to push freq to SPI</w:t>
            </w:r>
          </w:p>
        </w:tc>
      </w:tr>
      <w:tr>
        <w:tc>
          <w:tcPr>
            <w:tcW w:type="dxa" w:w="1440"/>
          </w:tcPr>
          <w:p>
            <w:r>
              <w:t>0x05</w:t>
            </w:r>
          </w:p>
        </w:tc>
        <w:tc>
          <w:tcPr>
            <w:tcW w:type="dxa" w:w="1440"/>
          </w:tcPr>
          <w:p>
            <w:r>
              <w:t>PLL_LOCK_STATUS</w:t>
            </w:r>
          </w:p>
        </w:tc>
        <w:tc>
          <w:tcPr>
            <w:tcW w:type="dxa" w:w="1440"/>
          </w:tcPr>
          <w:p>
            <w:r>
              <w:t>16</w:t>
            </w:r>
          </w:p>
        </w:tc>
        <w:tc>
          <w:tcPr>
            <w:tcW w:type="dxa" w:w="1440"/>
          </w:tcPr>
          <w:p>
            <w:r>
              <w:t>R</w:t>
            </w:r>
          </w:p>
        </w:tc>
        <w:tc>
          <w:tcPr>
            <w:tcW w:type="dxa" w:w="1440"/>
          </w:tcPr>
          <w:p>
            <w:r>
              <w:t>0x0000</w:t>
            </w:r>
          </w:p>
        </w:tc>
        <w:tc>
          <w:tcPr>
            <w:tcW w:type="dxa" w:w="1440"/>
          </w:tcPr>
          <w:p>
            <w:r>
              <w:t>[0] LOCK_DET (Readback from LMX2594 MUX)</w:t>
            </w:r>
          </w:p>
        </w:tc>
      </w:tr>
    </w:tbl>
    <w:p/>
    <w:p>
      <w:r>
        <w:t>**Block 0x0600 — ADC Interface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ADC_PDWN</w:t>
            </w:r>
          </w:p>
        </w:tc>
        <w:tc>
          <w:tcPr>
            <w:tcW w:type="dxa" w:w="1440"/>
          </w:tcPr>
          <w:p>
            <w:r>
              <w:t>16</w:t>
            </w:r>
          </w:p>
        </w:tc>
        <w:tc>
          <w:tcPr>
            <w:tcW w:type="dxa" w:w="1440"/>
          </w:tcPr>
          <w:p>
            <w:r>
              <w:t>R/W</w:t>
            </w:r>
          </w:p>
        </w:tc>
        <w:tc>
          <w:tcPr>
            <w:tcW w:type="dxa" w:w="1440"/>
          </w:tcPr>
          <w:p>
            <w:r>
              <w:t>0x0001</w:t>
            </w:r>
          </w:p>
        </w:tc>
        <w:tc>
          <w:tcPr>
            <w:tcW w:type="dxa" w:w="1440"/>
          </w:tcPr>
          <w:p>
            <w:r>
              <w:t>[0] Power Down (1=Off), [1] Standby</w:t>
            </w:r>
          </w:p>
        </w:tc>
      </w:tr>
      <w:tr>
        <w:tc>
          <w:tcPr>
            <w:tcW w:type="dxa" w:w="1440"/>
          </w:tcPr>
          <w:p>
            <w:r>
              <w:t>0x01</w:t>
            </w:r>
          </w:p>
        </w:tc>
        <w:tc>
          <w:tcPr>
            <w:tcW w:type="dxa" w:w="1440"/>
          </w:tcPr>
          <w:p>
            <w:r>
              <w:t>ADC_TEST_MODE</w:t>
            </w:r>
          </w:p>
        </w:tc>
        <w:tc>
          <w:tcPr>
            <w:tcW w:type="dxa" w:w="1440"/>
          </w:tcPr>
          <w:p>
            <w:r>
              <w:t>16</w:t>
            </w:r>
          </w:p>
        </w:tc>
        <w:tc>
          <w:tcPr>
            <w:tcW w:type="dxa" w:w="1440"/>
          </w:tcPr>
          <w:p>
            <w:r>
              <w:t>R/W</w:t>
            </w:r>
          </w:p>
        </w:tc>
        <w:tc>
          <w:tcPr>
            <w:tcW w:type="dxa" w:w="1440"/>
          </w:tcPr>
          <w:p>
            <w:r>
              <w:t>0x0000</w:t>
            </w:r>
          </w:p>
        </w:tc>
        <w:tc>
          <w:tcPr>
            <w:tcW w:type="dxa" w:w="1440"/>
          </w:tcPr>
          <w:p>
            <w:r>
              <w:t>[2:0] 000=Normal, 001=midscale, 010=1111 pattern</w:t>
            </w:r>
          </w:p>
        </w:tc>
      </w:tr>
      <w:tr>
        <w:tc>
          <w:tcPr>
            <w:tcW w:type="dxa" w:w="1440"/>
          </w:tcPr>
          <w:p>
            <w:r>
              <w:t>0x02</w:t>
            </w:r>
          </w:p>
        </w:tc>
        <w:tc>
          <w:tcPr>
            <w:tcW w:type="dxa" w:w="1440"/>
          </w:tcPr>
          <w:p>
            <w:r>
              <w:t>ADC_OFFSET_CORR</w:t>
            </w:r>
          </w:p>
        </w:tc>
        <w:tc>
          <w:tcPr>
            <w:tcW w:type="dxa" w:w="1440"/>
          </w:tcPr>
          <w:p>
            <w:r>
              <w:t>16</w:t>
            </w:r>
          </w:p>
        </w:tc>
        <w:tc>
          <w:tcPr>
            <w:tcW w:type="dxa" w:w="1440"/>
          </w:tcPr>
          <w:p>
            <w:r>
              <w:t>R/W</w:t>
            </w:r>
          </w:p>
        </w:tc>
        <w:tc>
          <w:tcPr>
            <w:tcW w:type="dxa" w:w="1440"/>
          </w:tcPr>
          <w:p>
            <w:r>
              <w:t>0x0000</w:t>
            </w:r>
          </w:p>
        </w:tc>
        <w:tc>
          <w:tcPr>
            <w:tcW w:type="dxa" w:w="1440"/>
          </w:tcPr>
          <w:p>
            <w:r>
              <w:t>Coarse gain adjustment</w:t>
            </w:r>
          </w:p>
        </w:tc>
      </w:tr>
    </w:tbl>
    <w:p/>
    <w:p>
      <w:r>
        <w:t>**Block 0x0900 — Flash / EEPROM**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FLASH_ADDR</w:t>
            </w:r>
          </w:p>
        </w:tc>
        <w:tc>
          <w:tcPr>
            <w:tcW w:type="dxa" w:w="1440"/>
          </w:tcPr>
          <w:p>
            <w:r>
              <w:t>32</w:t>
            </w:r>
          </w:p>
        </w:tc>
        <w:tc>
          <w:tcPr>
            <w:tcW w:type="dxa" w:w="1440"/>
          </w:tcPr>
          <w:p>
            <w:r>
              <w:t>W</w:t>
            </w:r>
          </w:p>
        </w:tc>
        <w:tc>
          <w:tcPr>
            <w:tcW w:type="dxa" w:w="1440"/>
          </w:tcPr>
          <w:p>
            <w:r>
              <w:t>0x00000000</w:t>
            </w:r>
          </w:p>
        </w:tc>
        <w:tc>
          <w:tcPr>
            <w:tcW w:type="dxa" w:w="1440"/>
          </w:tcPr>
          <w:p>
            <w:r>
              <w:t>Address to write/read</w:t>
            </w:r>
          </w:p>
        </w:tc>
      </w:tr>
      <w:tr>
        <w:tc>
          <w:tcPr>
            <w:tcW w:type="dxa" w:w="1440"/>
          </w:tcPr>
          <w:p>
            <w:r>
              <w:t>0x02</w:t>
            </w:r>
          </w:p>
        </w:tc>
        <w:tc>
          <w:tcPr>
            <w:tcW w:type="dxa" w:w="1440"/>
          </w:tcPr>
          <w:p>
            <w:r>
              <w:t>FLASH_DATA_WR</w:t>
            </w:r>
          </w:p>
        </w:tc>
        <w:tc>
          <w:tcPr>
            <w:tcW w:type="dxa" w:w="1440"/>
          </w:tcPr>
          <w:p>
            <w:r>
              <w:t>32</w:t>
            </w:r>
          </w:p>
        </w:tc>
        <w:tc>
          <w:tcPr>
            <w:tcW w:type="dxa" w:w="1440"/>
          </w:tcPr>
          <w:p>
            <w:r>
              <w:t>W</w:t>
            </w:r>
          </w:p>
        </w:tc>
        <w:tc>
          <w:tcPr>
            <w:tcW w:type="dxa" w:w="1440"/>
          </w:tcPr>
          <w:p>
            <w:r>
              <w:t>0x00000000</w:t>
            </w:r>
          </w:p>
        </w:tc>
        <w:tc>
          <w:tcPr>
            <w:tcW w:type="dxa" w:w="1440"/>
          </w:tcPr>
          <w:p>
            <w:r>
              <w:t>Data to write</w:t>
            </w:r>
          </w:p>
        </w:tc>
      </w:tr>
      <w:tr>
        <w:tc>
          <w:tcPr>
            <w:tcW w:type="dxa" w:w="1440"/>
          </w:tcPr>
          <w:p>
            <w:r>
              <w:t>0x04</w:t>
            </w:r>
          </w:p>
        </w:tc>
        <w:tc>
          <w:tcPr>
            <w:tcW w:type="dxa" w:w="1440"/>
          </w:tcPr>
          <w:p>
            <w:r>
              <w:t>FLASH_DATA_RD</w:t>
            </w:r>
          </w:p>
        </w:tc>
        <w:tc>
          <w:tcPr>
            <w:tcW w:type="dxa" w:w="1440"/>
          </w:tcPr>
          <w:p>
            <w:r>
              <w:t>32</w:t>
            </w:r>
          </w:p>
        </w:tc>
        <w:tc>
          <w:tcPr>
            <w:tcW w:type="dxa" w:w="1440"/>
          </w:tcPr>
          <w:p>
            <w:r>
              <w:t>R</w:t>
            </w:r>
          </w:p>
        </w:tc>
        <w:tc>
          <w:tcPr>
            <w:tcW w:type="dxa" w:w="1440"/>
          </w:tcPr>
          <w:p>
            <w:r>
              <w:t>0x00000000</w:t>
            </w:r>
          </w:p>
        </w:tc>
        <w:tc>
          <w:tcPr>
            <w:tcW w:type="dxa" w:w="1440"/>
          </w:tcPr>
          <w:p>
            <w:r>
              <w:t>Data read</w:t>
            </w:r>
          </w:p>
        </w:tc>
      </w:tr>
      <w:tr>
        <w:tc>
          <w:tcPr>
            <w:tcW w:type="dxa" w:w="1440"/>
          </w:tcPr>
          <w:p>
            <w:r>
              <w:t>0x06</w:t>
            </w:r>
          </w:p>
        </w:tc>
        <w:tc>
          <w:tcPr>
            <w:tcW w:type="dxa" w:w="1440"/>
          </w:tcPr>
          <w:p>
            <w:r>
              <w:t>FLASH_CMD</w:t>
            </w:r>
          </w:p>
        </w:tc>
        <w:tc>
          <w:tcPr>
            <w:tcW w:type="dxa" w:w="1440"/>
          </w:tcPr>
          <w:p>
            <w:r>
              <w:t>16</w:t>
            </w:r>
          </w:p>
        </w:tc>
        <w:tc>
          <w:tcPr>
            <w:tcW w:type="dxa" w:w="1440"/>
          </w:tcPr>
          <w:p>
            <w:r>
              <w:t>W</w:t>
            </w:r>
          </w:p>
        </w:tc>
        <w:tc>
          <w:tcPr>
            <w:tcW w:type="dxa" w:w="1440"/>
          </w:tcPr>
          <w:p>
            <w:r>
              <w:t>0x0000</w:t>
            </w:r>
          </w:p>
        </w:tc>
        <w:tc>
          <w:tcPr>
            <w:tcW w:type="dxa" w:w="1440"/>
          </w:tcPr>
          <w:p>
            <w:r>
              <w:t>1=Read, 2=Write, 3=Erase Sector</w:t>
            </w:r>
          </w:p>
        </w:tc>
      </w:tr>
    </w:tbl>
    <w:p/>
    <w:p>
      <w:pPr>
        <w:pStyle w:val="Heading3"/>
      </w:pPr>
      <w:r>
        <w:t>10.3 Register Access Rules</w:t>
      </w:r>
    </w:p>
    <w:p>
      <w:pPr>
        <w:pStyle w:val="ListBullet"/>
      </w:pPr>
      <w:r>
        <w:t>**Byte Order:** Little Endian.</w:t>
      </w:r>
    </w:p>
    <w:p>
      <w:pPr>
        <w:pStyle w:val="ListBullet"/>
      </w:pPr>
      <w:r>
        <w:t>**Read/Write:** 16-bit data width aligned.</w:t>
      </w:r>
    </w:p>
    <w:p>
      <w:pPr>
        <w:pStyle w:val="ListBullet"/>
      </w:pPr>
      <w:r>
        <w:t>**Atomic Access:** Bulk writes (N=2) required for 32-bit frequency values.</w:t>
      </w:r>
    </w:p>
    <w:p>
      <w:pPr>
        <w:pStyle w:val="Heading2"/>
      </w:pPr>
      <w:r>
        <w:t>11. UART Register Protocol Specification</w:t>
      </w:r>
    </w:p>
    <w:p>
      <w:pPr>
        <w:pStyle w:val="Heading3"/>
      </w:pPr>
      <w:r>
        <w:t>11.1 Physical Layer</w:t>
      </w:r>
    </w:p>
    <w:p>
      <w:pPr>
        <w:pStyle w:val="ListBullet"/>
      </w:pPr>
      <w:r>
        <w:t>**Baud:** 3,000,000 bps (3.0 Mbps)</w:t>
      </w:r>
    </w:p>
    <w:p>
      <w:pPr>
        <w:pStyle w:val="ListBullet"/>
      </w:pPr>
      <w:r>
        <w:t>**Format:** 8N1</w:t>
      </w:r>
    </w:p>
    <w:p>
      <w:pPr>
        <w:pStyle w:val="ListBullet"/>
      </w:pPr>
      <w:r>
        <w:t>**Interface:** 3.3V CMOS / RS-422</w:t>
      </w:r>
    </w:p>
    <w:p>
      <w:pPr>
        <w:pStyle w:val="Heading3"/>
      </w:pPr>
      <w:r>
        <w:t>11.2 Command Frame Formats</w:t>
      </w:r>
    </w:p>
    <w:p>
      <w:r>
        <w:t>**Single Register Write (CMD = 0x57 'W'):**</w:t>
      </w:r>
    </w:p>
    <w:p>
      <w:r>
        <w:t>**Single Register Read (CMD = 0x52 'R'):**</w:t>
      </w:r>
    </w:p>
    <w:p>
      <w:r>
        <w:t>**Bulk Register Write (CMD = 0x42 'B'):**</w:t>
      </w:r>
    </w:p>
    <w:p>
      <w:r>
        <w:t>**Error Response:**</w:t>
      </w:r>
    </w:p>
    <w:p>
      <w:pPr>
        <w:pStyle w:val="Heading3"/>
      </w:pPr>
      <w:r>
        <w:t>11.3 Protocol Timing Constraints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Parameter</w:t>
            </w:r>
          </w:p>
        </w:tc>
        <w:tc>
          <w:tcPr>
            <w:tcW w:type="dxa" w:w="1728"/>
          </w:tcPr>
          <w:p>
            <w:r>
              <w:rPr>
                <w:b/>
              </w:rPr>
              <w:t>Min</w:t>
            </w:r>
          </w:p>
        </w:tc>
        <w:tc>
          <w:tcPr>
            <w:tcW w:type="dxa" w:w="1728"/>
          </w:tcPr>
          <w:p>
            <w:r>
              <w:rPr>
                <w:b/>
              </w:rPr>
              <w:t>Typical</w:t>
            </w:r>
          </w:p>
        </w:tc>
        <w:tc>
          <w:tcPr>
            <w:tcW w:type="dxa" w:w="1728"/>
          </w:tcPr>
          <w:p>
            <w:r>
              <w:rPr>
                <w:b/>
              </w:rPr>
              <w:t>Max</w:t>
            </w:r>
          </w:p>
        </w:tc>
        <w:tc>
          <w:tcPr>
            <w:tcW w:type="dxa" w:w="1728"/>
          </w:tcPr>
          <w:p>
            <w:r>
              <w:rPr>
                <w:b/>
              </w:rPr>
              <w:t>Unit</w:t>
            </w:r>
          </w:p>
        </w:tc>
      </w:tr>
      <w:tr>
        <w:tc>
          <w:tcPr>
            <w:tcW w:type="dxa" w:w="1728"/>
          </w:tcPr>
          <w:p>
            <w:r>
              <w:t>Inter-byte gap (TX)</w:t>
            </w:r>
          </w:p>
        </w:tc>
        <w:tc>
          <w:tcPr>
            <w:tcW w:type="dxa" w:w="1728"/>
          </w:tcPr>
          <w:p>
            <w:r>
              <w:t>-</w:t>
            </w:r>
          </w:p>
        </w:tc>
        <w:tc>
          <w:tcPr>
            <w:tcW w:type="dxa" w:w="1728"/>
          </w:tcPr>
          <w:p>
            <w:r>
              <w:t>-</w:t>
            </w:r>
          </w:p>
        </w:tc>
        <w:tc>
          <w:tcPr>
            <w:tcW w:type="dxa" w:w="1728"/>
          </w:tcPr>
          <w:p>
            <w:r>
              <w:t>10</w:t>
            </w:r>
          </w:p>
        </w:tc>
        <w:tc>
          <w:tcPr>
            <w:tcW w:type="dxa" w:w="1728"/>
          </w:tcPr>
          <w:p>
            <w:r>
              <w:t>ms</w:t>
            </w:r>
          </w:p>
        </w:tc>
      </w:tr>
      <w:tr>
        <w:tc>
          <w:tcPr>
            <w:tcW w:type="dxa" w:w="1728"/>
          </w:tcPr>
          <w:p>
            <w:r>
              <w:t>Response delay (ACK)</w:t>
            </w:r>
          </w:p>
        </w:tc>
        <w:tc>
          <w:tcPr>
            <w:tcW w:type="dxa" w:w="1728"/>
          </w:tcPr>
          <w:p>
            <w:r>
              <w:t>-</w:t>
            </w:r>
          </w:p>
        </w:tc>
        <w:tc>
          <w:tcPr>
            <w:tcW w:type="dxa" w:w="1728"/>
          </w:tcPr>
          <w:p>
            <w:r>
              <w:t>0.5</w:t>
            </w:r>
          </w:p>
        </w:tc>
        <w:tc>
          <w:tcPr>
            <w:tcW w:type="dxa" w:w="1728"/>
          </w:tcPr>
          <w:p>
            <w:r>
              <w:t>2</w:t>
            </w:r>
          </w:p>
        </w:tc>
        <w:tc>
          <w:tcPr>
            <w:tcW w:type="dxa" w:w="1728"/>
          </w:tcPr>
          <w:p>
            <w:r>
              <w:t>ms</w:t>
            </w:r>
          </w:p>
        </w:tc>
      </w:tr>
    </w:tbl>
    <w:p/>
    <w:p>
      <w:pPr>
        <w:pStyle w:val="Heading3"/>
      </w:pPr>
      <w:r>
        <w:t>11.4 Software Implementation Notes</w:t>
      </w:r>
    </w:p>
    <w:p>
      <w:pPr>
        <w:pStyle w:val="ListBullet"/>
      </w:pPr>
      <w:r>
        <w:t>The MCU/Host must implement a retry mechanism if NAK is received.</w:t>
      </w:r>
    </w:p>
    <w:p>
      <w:pPr>
        <w:pStyle w:val="ListBullet"/>
      </w:pPr>
      <w:r>
        <w:t>Addresses are 16-bit word aligned (e.g., reg 0x00 is address 0x0000, reg 0x01 is 0x0002).</w:t>
      </w:r>
    </w:p>
    <w:p>
      <w:pPr>
        <w:pStyle w:val="Heading2"/>
      </w:pPr>
      <w:r>
        <w:t>12. FPGA Resource Utilization Estimate</w:t>
      </w:r>
    </w:p>
    <w:p>
      <w:r>
        <w:t>Target Device: **Xilinx XC7K160T-1FBG484C**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Resource</w:t>
            </w:r>
          </w:p>
        </w:tc>
        <w:tc>
          <w:tcPr>
            <w:tcW w:type="dxa" w:w="2160"/>
          </w:tcPr>
          <w:p>
            <w:r>
              <w:rPr>
                <w:b/>
              </w:rPr>
              <w:t>Available</w:t>
            </w:r>
          </w:p>
        </w:tc>
        <w:tc>
          <w:tcPr>
            <w:tcW w:type="dxa" w:w="2160"/>
          </w:tcPr>
          <w:p>
            <w:r>
              <w:rPr>
                <w:b/>
              </w:rPr>
              <w:t>Estimated Usage</w:t>
            </w:r>
          </w:p>
        </w:tc>
        <w:tc>
          <w:tcPr>
            <w:tcW w:type="dxa" w:w="2160"/>
          </w:tcPr>
          <w:p>
            <w:r>
              <w:rPr>
                <w:b/>
              </w:rPr>
              <w:t>Utilization %</w:t>
            </w:r>
          </w:p>
        </w:tc>
      </w:tr>
      <w:tr>
        <w:tc>
          <w:tcPr>
            <w:tcW w:type="dxa" w:w="2160"/>
          </w:tcPr>
          <w:p>
            <w:r>
              <w:t>Slice LUTs</w:t>
            </w:r>
          </w:p>
        </w:tc>
        <w:tc>
          <w:tcPr>
            <w:tcW w:type="dxa" w:w="2160"/>
          </w:tcPr>
          <w:p>
            <w:r>
              <w:t>101,600</w:t>
            </w:r>
          </w:p>
        </w:tc>
        <w:tc>
          <w:tcPr>
            <w:tcW w:type="dxa" w:w="2160"/>
          </w:tcPr>
          <w:p>
            <w:r>
              <w:t>22,400</w:t>
            </w:r>
          </w:p>
        </w:tc>
        <w:tc>
          <w:tcPr>
            <w:tcW w:type="dxa" w:w="2160"/>
          </w:tcPr>
          <w:p>
            <w:r>
              <w:t>22 %</w:t>
            </w:r>
          </w:p>
        </w:tc>
      </w:tr>
      <w:tr>
        <w:tc>
          <w:tcPr>
            <w:tcW w:type="dxa" w:w="2160"/>
          </w:tcPr>
          <w:p>
            <w:r>
              <w:t>Slice Flip-Flops</w:t>
            </w:r>
          </w:p>
        </w:tc>
        <w:tc>
          <w:tcPr>
            <w:tcW w:type="dxa" w:w="2160"/>
          </w:tcPr>
          <w:p>
            <w:r>
              <w:t>203,200</w:t>
            </w:r>
          </w:p>
        </w:tc>
        <w:tc>
          <w:tcPr>
            <w:tcW w:type="dxa" w:w="2160"/>
          </w:tcPr>
          <w:p>
            <w:r>
              <w:t>18,500</w:t>
            </w:r>
          </w:p>
        </w:tc>
        <w:tc>
          <w:tcPr>
            <w:tcW w:type="dxa" w:w="2160"/>
          </w:tcPr>
          <w:p>
            <w:r>
              <w:t>9 %</w:t>
            </w:r>
          </w:p>
        </w:tc>
      </w:tr>
      <w:tr>
        <w:tc>
          <w:tcPr>
            <w:tcW w:type="dxa" w:w="2160"/>
          </w:tcPr>
          <w:p>
            <w:r>
              <w:t>Block RAM (36Kb)</w:t>
            </w:r>
          </w:p>
        </w:tc>
        <w:tc>
          <w:tcPr>
            <w:tcW w:type="dxa" w:w="2160"/>
          </w:tcPr>
          <w:p>
            <w:r>
              <w:t>325</w:t>
            </w:r>
          </w:p>
        </w:tc>
        <w:tc>
          <w:tcPr>
            <w:tcW w:type="dxa" w:w="2160"/>
          </w:tcPr>
          <w:p>
            <w:r>
              <w:t>48</w:t>
            </w:r>
          </w:p>
        </w:tc>
        <w:tc>
          <w:tcPr>
            <w:tcW w:type="dxa" w:w="2160"/>
          </w:tcPr>
          <w:p>
            <w:r>
              <w:t>14 %</w:t>
            </w:r>
          </w:p>
        </w:tc>
      </w:tr>
      <w:tr>
        <w:tc>
          <w:tcPr>
            <w:tcW w:type="dxa" w:w="2160"/>
          </w:tcPr>
          <w:p>
            <w:r>
              <w:t>DSP Slices</w:t>
            </w:r>
          </w:p>
        </w:tc>
        <w:tc>
          <w:tcPr>
            <w:tcW w:type="dxa" w:w="2160"/>
          </w:tcPr>
          <w:p>
            <w:r>
              <w:t>600</w:t>
            </w:r>
          </w:p>
        </w:tc>
        <w:tc>
          <w:tcPr>
            <w:tcW w:type="dxa" w:w="2160"/>
          </w:tcPr>
          <w:p>
            <w:r>
              <w:t>64</w:t>
            </w:r>
          </w:p>
        </w:tc>
        <w:tc>
          <w:tcPr>
            <w:tcW w:type="dxa" w:w="2160"/>
          </w:tcPr>
          <w:p>
            <w:r>
              <w:t>10 %</w:t>
            </w:r>
          </w:p>
        </w:tc>
      </w:tr>
      <w:tr>
        <w:tc>
          <w:tcPr>
            <w:tcW w:type="dxa" w:w="2160"/>
          </w:tcPr>
          <w:p>
            <w:r>
              <w:t>MMCM/PLL</w:t>
            </w:r>
          </w:p>
        </w:tc>
        <w:tc>
          <w:tcPr>
            <w:tcW w:type="dxa" w:w="2160"/>
          </w:tcPr>
          <w:p>
            <w:r>
              <w:t>10</w:t>
            </w:r>
          </w:p>
        </w:tc>
        <w:tc>
          <w:tcPr>
            <w:tcW w:type="dxa" w:w="2160"/>
          </w:tcPr>
          <w:p>
            <w:r>
              <w:t>2</w:t>
            </w:r>
          </w:p>
        </w:tc>
        <w:tc>
          <w:tcPr>
            <w:tcW w:type="dxa" w:w="2160"/>
          </w:tcPr>
          <w:p>
            <w:r>
              <w:t>20 %</w:t>
            </w:r>
          </w:p>
        </w:tc>
      </w:tr>
      <w:tr>
        <w:tc>
          <w:tcPr>
            <w:tcW w:type="dxa" w:w="2160"/>
          </w:tcPr>
          <w:p>
            <w:r>
              <w:t>I/O Buffers</w:t>
            </w:r>
          </w:p>
        </w:tc>
        <w:tc>
          <w:tcPr>
            <w:tcW w:type="dxa" w:w="2160"/>
          </w:tcPr>
          <w:p>
            <w:r>
              <w:t>285</w:t>
            </w:r>
          </w:p>
        </w:tc>
        <w:tc>
          <w:tcPr>
            <w:tcW w:type="dxa" w:w="2160"/>
          </w:tcPr>
          <w:p>
            <w:r>
              <w:t>85</w:t>
            </w:r>
          </w:p>
        </w:tc>
        <w:tc>
          <w:tcPr>
            <w:tcW w:type="dxa" w:w="2160"/>
          </w:tcPr>
          <w:p>
            <w:r>
              <w:t>30 %</w:t>
            </w:r>
          </w:p>
        </w:tc>
      </w:tr>
    </w:tbl>
    <w:p/>
    <w:p>
      <w:r>
        <w:t>*Estimation assumes 2x DDC chains, 64-tap FIR filters, and a UART/SPI register bridge.*</w:t>
      </w:r>
    </w:p>
    <w:p>
      <w:pPr>
        <w:pStyle w:val="Heading2"/>
      </w:pPr>
      <w:r>
        <w:t>Annexure A — Requirement Traceability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S.No.</w:t>
            </w:r>
          </w:p>
        </w:tc>
        <w:tc>
          <w:tcPr>
            <w:tcW w:type="dxa" w:w="1234"/>
          </w:tcPr>
          <w:p>
            <w:r>
              <w:rPr>
                <w:b/>
              </w:rPr>
              <w:t>GLR-ID</w:t>
            </w:r>
          </w:p>
        </w:tc>
        <w:tc>
          <w:tcPr>
            <w:tcW w:type="dxa" w:w="1234"/>
          </w:tcPr>
          <w:p>
            <w:r>
              <w:rPr>
                <w:b/>
              </w:rPr>
              <w:t>Description</w:t>
            </w:r>
          </w:p>
        </w:tc>
        <w:tc>
          <w:tcPr>
            <w:tcW w:type="dxa" w:w="1234"/>
          </w:tcPr>
          <w:p>
            <w:r>
              <w:rPr>
                <w:b/>
              </w:rPr>
              <w:t>Source HRS Section</w:t>
            </w:r>
          </w:p>
        </w:tc>
        <w:tc>
          <w:tcPr>
            <w:tcW w:type="dxa" w:w="1234"/>
          </w:tcPr>
          <w:p>
            <w:r>
              <w:rPr>
                <w:b/>
              </w:rPr>
              <w:t>GLR Section</w:t>
            </w:r>
          </w:p>
        </w:tc>
        <w:tc>
          <w:tcPr>
            <w:tcW w:type="dxa" w:w="1234"/>
          </w:tcPr>
          <w:p>
            <w:r>
              <w:rPr>
                <w:b/>
              </w:rPr>
              <w:t>Verification Method</w:t>
            </w:r>
          </w:p>
        </w:tc>
        <w:tc>
          <w:tcPr>
            <w:tcW w:type="dxa" w:w="1234"/>
          </w:tcPr>
          <w:p>
            <w:r>
              <w:rPr>
                <w:b/>
              </w:rPr>
              <w:t>Status</w:t>
            </w:r>
          </w:p>
        </w:tc>
      </w:tr>
      <w:tr>
        <w:tc>
          <w:tcPr>
            <w:tcW w:type="dxa" w:w="1234"/>
          </w:tcPr>
          <w:p>
            <w:r>
              <w:t>1</w:t>
            </w:r>
          </w:p>
        </w:tc>
        <w:tc>
          <w:tcPr>
            <w:tcW w:type="dxa" w:w="1234"/>
          </w:tcPr>
          <w:p>
            <w:r>
              <w:t>GLR-001</w:t>
            </w:r>
          </w:p>
        </w:tc>
        <w:tc>
          <w:tcPr>
            <w:tcW w:type="dxa" w:w="1234"/>
          </w:tcPr>
          <w:p>
            <w:r>
              <w:t>RF Input 5-18 GHz Coverage</w:t>
            </w:r>
          </w:p>
        </w:tc>
        <w:tc>
          <w:tcPr>
            <w:tcW w:type="dxa" w:w="1234"/>
          </w:tcPr>
          <w:p>
            <w:r>
              <w:t>HRS §2</w:t>
            </w:r>
          </w:p>
        </w:tc>
        <w:tc>
          <w:tcPr>
            <w:tcW w:type="dxa" w:w="1234"/>
          </w:tcPr>
          <w:p>
            <w:r>
              <w:t>9.3</w:t>
            </w:r>
          </w:p>
        </w:tc>
        <w:tc>
          <w:tcPr>
            <w:tcW w:type="dxa" w:w="1234"/>
          </w:tcPr>
          <w:p>
            <w:r>
              <w:t>Analysis</w:t>
            </w:r>
          </w:p>
        </w:tc>
        <w:tc>
          <w:tcPr>
            <w:tcW w:type="dxa" w:w="1234"/>
          </w:tcPr>
          <w:p>
            <w:r>
              <w:t>Open</w:t>
            </w:r>
          </w:p>
        </w:tc>
      </w:tr>
      <w:tr>
        <w:tc>
          <w:tcPr>
            <w:tcW w:type="dxa" w:w="1234"/>
          </w:tcPr>
          <w:p>
            <w:r>
              <w:t>2</w:t>
            </w:r>
          </w:p>
        </w:tc>
        <w:tc>
          <w:tcPr>
            <w:tcW w:type="dxa" w:w="1234"/>
          </w:tcPr>
          <w:p>
            <w:r>
              <w:t>GLR-002</w:t>
            </w:r>
          </w:p>
        </w:tc>
        <w:tc>
          <w:tcPr>
            <w:tcW w:type="dxa" w:w="1234"/>
          </w:tcPr>
          <w:p>
            <w:r>
              <w:t>ADC Interface (250 MSPS)</w:t>
            </w:r>
          </w:p>
        </w:tc>
        <w:tc>
          <w:tcPr>
            <w:tcW w:type="dxa" w:w="1234"/>
          </w:tcPr>
          <w:p>
            <w:r>
              <w:t>HRS §2</w:t>
            </w:r>
          </w:p>
        </w:tc>
        <w:tc>
          <w:tcPr>
            <w:tcW w:type="dxa" w:w="1234"/>
          </w:tcPr>
          <w:p>
            <w:r>
              <w:t>9.2, 8</w:t>
            </w:r>
          </w:p>
        </w:tc>
        <w:tc>
          <w:tcPr>
            <w:tcW w:type="dxa" w:w="1234"/>
          </w:tcPr>
          <w:p>
            <w:r>
              <w:t>Test</w:t>
            </w:r>
          </w:p>
        </w:tc>
        <w:tc>
          <w:tcPr>
            <w:tcW w:type="dxa" w:w="1234"/>
          </w:tcPr>
          <w:p>
            <w:r>
              <w:t>Open</w:t>
            </w:r>
          </w:p>
        </w:tc>
      </w:tr>
      <w:tr>
        <w:tc>
          <w:tcPr>
            <w:tcW w:type="dxa" w:w="1234"/>
          </w:tcPr>
          <w:p>
            <w:r>
              <w:t>3</w:t>
            </w:r>
          </w:p>
        </w:tc>
        <w:tc>
          <w:tcPr>
            <w:tcW w:type="dxa" w:w="1234"/>
          </w:tcPr>
          <w:p>
            <w:r>
              <w:t>GLR-003</w:t>
            </w:r>
          </w:p>
        </w:tc>
        <w:tc>
          <w:tcPr>
            <w:tcW w:type="dxa" w:w="1234"/>
          </w:tcPr>
          <w:p>
            <w:r>
              <w:t>PLL Control via SPI</w:t>
            </w:r>
          </w:p>
        </w:tc>
        <w:tc>
          <w:tcPr>
            <w:tcW w:type="dxa" w:w="1234"/>
          </w:tcPr>
          <w:p>
            <w:r>
              <w:t>HRS §3.3</w:t>
            </w:r>
          </w:p>
        </w:tc>
        <w:tc>
          <w:tcPr>
            <w:tcW w:type="dxa" w:w="1234"/>
          </w:tcPr>
          <w:p>
            <w:r>
              <w:t>9.3, 10</w:t>
            </w:r>
          </w:p>
        </w:tc>
        <w:tc>
          <w:tcPr>
            <w:tcW w:type="dxa" w:w="1234"/>
          </w:tcPr>
          <w:p>
            <w:r>
              <w:t>Test</w:t>
            </w:r>
          </w:p>
        </w:tc>
        <w:tc>
          <w:tcPr>
            <w:tcW w:type="dxa" w:w="1234"/>
          </w:tcPr>
          <w:p>
            <w:r>
              <w:t>Open</w:t>
            </w:r>
          </w:p>
        </w:tc>
      </w:tr>
      <w:tr>
        <w:tc>
          <w:tcPr>
            <w:tcW w:type="dxa" w:w="1234"/>
          </w:tcPr>
          <w:p>
            <w:r>
              <w:t>4</w:t>
            </w:r>
          </w:p>
        </w:tc>
        <w:tc>
          <w:tcPr>
            <w:tcW w:type="dxa" w:w="1234"/>
          </w:tcPr>
          <w:p>
            <w:r>
              <w:t>GLR-004</w:t>
            </w:r>
          </w:p>
        </w:tc>
        <w:tc>
          <w:tcPr>
            <w:tcW w:type="dxa" w:w="1234"/>
          </w:tcPr>
          <w:p>
            <w:r>
              <w:t>Power Supply Sequencing</w:t>
            </w:r>
          </w:p>
        </w:tc>
        <w:tc>
          <w:tcPr>
            <w:tcW w:type="dxa" w:w="1234"/>
          </w:tcPr>
          <w:p>
            <w:r>
              <w:t>HRS §3.5</w:t>
            </w:r>
          </w:p>
        </w:tc>
        <w:tc>
          <w:tcPr>
            <w:tcW w:type="dxa" w:w="1234"/>
          </w:tcPr>
          <w:p>
            <w:r>
              <w:t>9.3.1</w:t>
            </w:r>
          </w:p>
        </w:tc>
        <w:tc>
          <w:tcPr>
            <w:tcW w:type="dxa" w:w="1234"/>
          </w:tcPr>
          <w:p>
            <w:r>
              <w:t>Test</w:t>
            </w:r>
          </w:p>
        </w:tc>
        <w:tc>
          <w:tcPr>
            <w:tcW w:type="dxa" w:w="1234"/>
          </w:tcPr>
          <w:p>
            <w:r>
              <w:t>Open</w:t>
            </w:r>
          </w:p>
        </w:tc>
      </w:tr>
      <w:tr>
        <w:tc>
          <w:tcPr>
            <w:tcW w:type="dxa" w:w="1234"/>
          </w:tcPr>
          <w:p>
            <w:r>
              <w:t>5</w:t>
            </w:r>
          </w:p>
        </w:tc>
        <w:tc>
          <w:tcPr>
            <w:tcW w:type="dxa" w:w="1234"/>
          </w:tcPr>
          <w:p>
            <w:r>
              <w:t>GLR-005</w:t>
            </w:r>
          </w:p>
        </w:tc>
        <w:tc>
          <w:tcPr>
            <w:tcW w:type="dxa" w:w="1234"/>
          </w:tcPr>
          <w:p>
            <w:r>
              <w:t>Temp/Voltage Monitoring</w:t>
            </w:r>
          </w:p>
        </w:tc>
        <w:tc>
          <w:tcPr>
            <w:tcW w:type="dxa" w:w="1234"/>
          </w:tcPr>
          <w:p>
            <w:r>
              <w:t>HRS §3.4</w:t>
            </w:r>
          </w:p>
        </w:tc>
        <w:tc>
          <w:tcPr>
            <w:tcW w:type="dxa" w:w="1234"/>
          </w:tcPr>
          <w:p>
            <w:r>
              <w:t>9.4, 10</w:t>
            </w:r>
          </w:p>
        </w:tc>
        <w:tc>
          <w:tcPr>
            <w:tcW w:type="dxa" w:w="1234"/>
          </w:tcPr>
          <w:p>
            <w:r>
              <w:t>Test</w:t>
            </w:r>
          </w:p>
        </w:tc>
        <w:tc>
          <w:tcPr>
            <w:tcW w:type="dxa" w:w="1234"/>
          </w:tcPr>
          <w:p>
            <w:r>
              <w:t>Open</w:t>
            </w:r>
          </w:p>
        </w:tc>
      </w:tr>
      <w:tr>
        <w:tc>
          <w:tcPr>
            <w:tcW w:type="dxa" w:w="1234"/>
          </w:tcPr>
          <w:p>
            <w:r>
              <w:t>6</w:t>
            </w:r>
          </w:p>
        </w:tc>
        <w:tc>
          <w:tcPr>
            <w:tcW w:type="dxa" w:w="1234"/>
          </w:tcPr>
          <w:p>
            <w:r>
              <w:t>GLR-006</w:t>
            </w:r>
          </w:p>
        </w:tc>
        <w:tc>
          <w:tcPr>
            <w:tcW w:type="dxa" w:w="1234"/>
          </w:tcPr>
          <w:p>
            <w:r>
              <w:t>UART Control Interface</w:t>
            </w:r>
          </w:p>
        </w:tc>
        <w:tc>
          <w:tcPr>
            <w:tcW w:type="dxa" w:w="1234"/>
          </w:tcPr>
          <w:p>
            <w:r>
              <w:t>HRS §3.3</w:t>
            </w:r>
          </w:p>
        </w:tc>
        <w:tc>
          <w:tcPr>
            <w:tcW w:type="dxa" w:w="1234"/>
          </w:tcPr>
          <w:p>
            <w:r>
              <w:t>9.1, 11</w:t>
            </w:r>
          </w:p>
        </w:tc>
        <w:tc>
          <w:tcPr>
            <w:tcW w:type="dxa" w:w="1234"/>
          </w:tcPr>
          <w:p>
            <w:r>
              <w:t>Test</w:t>
            </w:r>
          </w:p>
        </w:tc>
        <w:tc>
          <w:tcPr>
            <w:tcW w:type="dxa" w:w="1234"/>
          </w:tcPr>
          <w:p>
            <w:r>
              <w:t>Open</w:t>
            </w:r>
          </w:p>
        </w:tc>
      </w:tr>
      <w:tr>
        <w:tc>
          <w:tcPr>
            <w:tcW w:type="dxa" w:w="1234"/>
          </w:tcPr>
          <w:p>
            <w:r>
              <w:t>7</w:t>
            </w:r>
          </w:p>
        </w:tc>
        <w:tc>
          <w:tcPr>
            <w:tcW w:type="dxa" w:w="1234"/>
          </w:tcPr>
          <w:p>
            <w:r>
              <w:t>GLR-007</w:t>
            </w:r>
          </w:p>
        </w:tc>
        <w:tc>
          <w:tcPr>
            <w:tcW w:type="dxa" w:w="1234"/>
          </w:tcPr>
          <w:p>
            <w:r>
              <w:t>Frequency Synthesis Accuracy</w:t>
            </w:r>
          </w:p>
        </w:tc>
        <w:tc>
          <w:tcPr>
            <w:tcW w:type="dxa" w:w="1234"/>
          </w:tcPr>
          <w:p>
            <w:r>
              <w:t>HRS §2</w:t>
            </w:r>
          </w:p>
        </w:tc>
        <w:tc>
          <w:tcPr>
            <w:tcW w:type="dxa" w:w="1234"/>
          </w:tcPr>
          <w:p>
            <w:r>
              <w:t>9.8 (via PLL)</w:t>
            </w:r>
          </w:p>
        </w:tc>
        <w:tc>
          <w:tcPr>
            <w:tcW w:type="dxa" w:w="1234"/>
          </w:tcPr>
          <w:p>
            <w:r>
              <w:t>Analysis</w:t>
            </w:r>
          </w:p>
        </w:tc>
        <w:tc>
          <w:tcPr>
            <w:tcW w:type="dxa" w:w="1234"/>
          </w:tcPr>
          <w:p>
            <w:r>
              <w:t>Open</w:t>
            </w:r>
          </w:p>
        </w:tc>
      </w:tr>
      <w:tr>
        <w:tc>
          <w:tcPr>
            <w:tcW w:type="dxa" w:w="1234"/>
          </w:tcPr>
          <w:p>
            <w:r>
              <w:t>8</w:t>
            </w:r>
          </w:p>
        </w:tc>
        <w:tc>
          <w:tcPr>
            <w:tcW w:type="dxa" w:w="1234"/>
          </w:tcPr>
          <w:p>
            <w:r>
              <w:t>GLR-008</w:t>
            </w:r>
          </w:p>
        </w:tc>
        <w:tc>
          <w:tcPr>
            <w:tcW w:type="dxa" w:w="1234"/>
          </w:tcPr>
          <w:p>
            <w:r>
              <w:t>Digital Gain Control</w:t>
            </w:r>
          </w:p>
        </w:tc>
        <w:tc>
          <w:tcPr>
            <w:tcW w:type="dxa" w:w="1234"/>
          </w:tcPr>
          <w:p>
            <w:r>
              <w:t>HRS §3.1</w:t>
            </w:r>
          </w:p>
        </w:tc>
        <w:tc>
          <w:tcPr>
            <w:tcW w:type="dxa" w:w="1234"/>
          </w:tcPr>
          <w:p>
            <w:r>
              <w:t>9.10, 10</w:t>
            </w:r>
          </w:p>
        </w:tc>
        <w:tc>
          <w:tcPr>
            <w:tcW w:type="dxa" w:w="1234"/>
          </w:tcPr>
          <w:p>
            <w:r>
              <w:t>Test</w:t>
            </w:r>
          </w:p>
        </w:tc>
        <w:tc>
          <w:tcPr>
            <w:tcW w:type="dxa" w:w="1234"/>
          </w:tcPr>
          <w:p>
            <w:r>
              <w:t>Open</w:t>
            </w:r>
          </w:p>
        </w:tc>
      </w:tr>
      <w:tr>
        <w:tc>
          <w:tcPr>
            <w:tcW w:type="dxa" w:w="1234"/>
          </w:tcPr>
          <w:p>
            <w:r>
              <w:t>9</w:t>
            </w:r>
          </w:p>
        </w:tc>
        <w:tc>
          <w:tcPr>
            <w:tcW w:type="dxa" w:w="1234"/>
          </w:tcPr>
          <w:p>
            <w:r>
              <w:t>GLR-009</w:t>
            </w:r>
          </w:p>
        </w:tc>
        <w:tc>
          <w:tcPr>
            <w:tcW w:type="dxa" w:w="1234"/>
          </w:tcPr>
          <w:p>
            <w:r>
              <w:t>Flash Configuration Storage</w:t>
            </w:r>
          </w:p>
        </w:tc>
        <w:tc>
          <w:tcPr>
            <w:tcW w:type="dxa" w:w="1234"/>
          </w:tcPr>
          <w:p>
            <w:r>
              <w:t>HRS §3.5</w:t>
            </w:r>
          </w:p>
        </w:tc>
        <w:tc>
          <w:tcPr>
            <w:tcW w:type="dxa" w:w="1234"/>
          </w:tcPr>
          <w:p>
            <w:r>
              <w:t>9.5, 10</w:t>
            </w:r>
          </w:p>
        </w:tc>
        <w:tc>
          <w:tcPr>
            <w:tcW w:type="dxa" w:w="1234"/>
          </w:tcPr>
          <w:p>
            <w:r>
              <w:t>Inspection</w:t>
            </w:r>
          </w:p>
        </w:tc>
        <w:tc>
          <w:tcPr>
            <w:tcW w:type="dxa" w:w="1234"/>
          </w:tcPr>
          <w:p>
            <w:r>
              <w:t>Open</w:t>
            </w:r>
          </w:p>
        </w:tc>
      </w:tr>
      <w:tr>
        <w:tc>
          <w:tcPr>
            <w:tcW w:type="dxa" w:w="1234"/>
          </w:tcPr>
          <w:p>
            <w:r>
              <w:t>10</w:t>
            </w:r>
          </w:p>
        </w:tc>
        <w:tc>
          <w:tcPr>
            <w:tcW w:type="dxa" w:w="1234"/>
          </w:tcPr>
          <w:p>
            <w:r>
              <w:t>GLR-010</w:t>
            </w:r>
          </w:p>
        </w:tc>
        <w:tc>
          <w:tcPr>
            <w:tcW w:type="dxa" w:w="1234"/>
          </w:tcPr>
          <w:p>
            <w:r>
              <w:t>Low Phase Noise Implementation</w:t>
            </w:r>
          </w:p>
        </w:tc>
        <w:tc>
          <w:tcPr>
            <w:tcW w:type="dxa" w:w="1234"/>
          </w:tcPr>
          <w:p>
            <w:r>
              <w:t>HRS §2</w:t>
            </w:r>
          </w:p>
        </w:tc>
        <w:tc>
          <w:tcPr>
            <w:tcW w:type="dxa" w:w="1234"/>
          </w:tcPr>
          <w:p>
            <w:r>
              <w:t>4, 9.8</w:t>
            </w:r>
          </w:p>
        </w:tc>
        <w:tc>
          <w:tcPr>
            <w:tcW w:type="dxa" w:w="1234"/>
          </w:tcPr>
          <w:p>
            <w:r>
              <w:t>Analysis</w:t>
            </w:r>
          </w:p>
        </w:tc>
        <w:tc>
          <w:tcPr>
            <w:tcW w:type="dxa" w:w="1234"/>
          </w:tcPr>
          <w:p>
            <w:r>
              <w:t>Open</w:t>
            </w:r>
          </w:p>
        </w:tc>
      </w:tr>
      <w:tr>
        <w:tc>
          <w:tcPr>
            <w:tcW w:type="dxa" w:w="1234"/>
          </w:tcPr>
          <w:p>
            <w:r>
              <w:t>11</w:t>
            </w:r>
          </w:p>
        </w:tc>
        <w:tc>
          <w:tcPr>
            <w:tcW w:type="dxa" w:w="1234"/>
          </w:tcPr>
          <w:p>
            <w:r>
              <w:t>GLR-011</w:t>
            </w:r>
          </w:p>
        </w:tc>
        <w:tc>
          <w:tcPr>
            <w:tcW w:type="dxa" w:w="1234"/>
          </w:tcPr>
          <w:p>
            <w:r>
              <w:t>Register Map Compliance</w:t>
            </w:r>
          </w:p>
        </w:tc>
        <w:tc>
          <w:tcPr>
            <w:tcW w:type="dxa" w:w="1234"/>
          </w:tcPr>
          <w:p>
            <w:r>
              <w:t>HRS §3.3</w:t>
            </w:r>
          </w:p>
        </w:tc>
        <w:tc>
          <w:tcPr>
            <w:tcW w:type="dxa" w:w="1234"/>
          </w:tcPr>
          <w:p>
            <w:r>
              <w:t>10</w:t>
            </w:r>
          </w:p>
        </w:tc>
        <w:tc>
          <w:tcPr>
            <w:tcW w:type="dxa" w:w="1234"/>
          </w:tcPr>
          <w:p>
            <w:r>
              <w:t>Inspection</w:t>
            </w:r>
          </w:p>
        </w:tc>
        <w:tc>
          <w:tcPr>
            <w:tcW w:type="dxa" w:w="1234"/>
          </w:tcPr>
          <w:p>
            <w:r>
              <w:t>Open</w:t>
            </w:r>
          </w:p>
        </w:tc>
      </w:tr>
      <w:tr>
        <w:tc>
          <w:tcPr>
            <w:tcW w:type="dxa" w:w="1234"/>
          </w:tcPr>
          <w:p>
            <w:r>
              <w:t>12</w:t>
            </w:r>
          </w:p>
        </w:tc>
        <w:tc>
          <w:tcPr>
            <w:tcW w:type="dxa" w:w="1234"/>
          </w:tcPr>
          <w:p>
            <w:r>
              <w:t>GLR-012</w:t>
            </w:r>
          </w:p>
        </w:tc>
        <w:tc>
          <w:tcPr>
            <w:tcW w:type="dxa" w:w="1234"/>
          </w:tcPr>
          <w:p>
            <w:r>
              <w:t>12V Power Consumption Limit</w:t>
            </w:r>
          </w:p>
        </w:tc>
        <w:tc>
          <w:tcPr>
            <w:tcW w:type="dxa" w:w="1234"/>
          </w:tcPr>
          <w:p>
            <w:r>
              <w:t>HRS §3.5</w:t>
            </w:r>
          </w:p>
        </w:tc>
        <w:tc>
          <w:tcPr>
            <w:tcW w:type="dxa" w:w="1234"/>
          </w:tcPr>
          <w:p>
            <w:r>
              <w:t>9.4</w:t>
            </w:r>
          </w:p>
        </w:tc>
        <w:tc>
          <w:tcPr>
            <w:tcW w:type="dxa" w:w="1234"/>
          </w:tcPr>
          <w:p>
            <w:r>
              <w:t>Test</w:t>
            </w:r>
          </w:p>
        </w:tc>
        <w:tc>
          <w:tcPr>
            <w:tcW w:type="dxa" w:w="1234"/>
          </w:tcPr>
          <w:p>
            <w:r>
              <w:t>Open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