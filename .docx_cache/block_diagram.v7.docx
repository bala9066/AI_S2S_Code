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Block Diagram</w:t>
      </w:r>
    </w:p>
    <w:p>
      <w:pPr>
        <w:pStyle w:val="Heading2"/>
      </w:pPr>
      <w:r>
        <w:t>hjjg</w:t>
      </w:r>
    </w:p>
    <w:p>
      <w:r>
        <w:t>**System Architecture Diagram 1**</w:t>
      </w:r>
    </w:p>
    <w:p>
      <w:r>
        <w:t>![Diagram 1](C:/conda_tmp/tmpded7aqr0/diagram_1.png){ height=7in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