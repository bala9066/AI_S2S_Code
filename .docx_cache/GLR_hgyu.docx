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Glue Logic Requirements (GLR)</w:t>
      </w:r>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rPr>
                <w:b/>
              </w:rPr>
              <w:t>Glue Logic Requirements</w:t>
            </w:r>
          </w:p>
        </w:tc>
      </w:tr>
      <w:tr>
        <w:tc>
          <w:tcPr>
            <w:tcW w:type="dxa" w:w="4320"/>
          </w:tcPr>
          <w:p>
            <w:r>
              <w:t>Version Date</w:t>
            </w:r>
          </w:p>
        </w:tc>
        <w:tc>
          <w:tcPr>
            <w:tcW w:type="dxa" w:w="4320"/>
          </w:tcPr>
          <w:p>
            <w:r>
              <w:t>15.04.2026</w:t>
            </w:r>
          </w:p>
        </w:tc>
      </w:tr>
      <w:tr>
        <w:tc>
          <w:tcPr>
            <w:tcW w:type="dxa" w:w="4320"/>
          </w:tcPr>
          <w:p>
            <w:r>
              <w:t>Version Number</w:t>
            </w:r>
          </w:p>
        </w:tc>
        <w:tc>
          <w:tcPr>
            <w:tcW w:type="dxa" w:w="4320"/>
          </w:tcPr>
          <w:p>
            <w:r>
              <w:t>0V01</w:t>
            </w:r>
          </w:p>
        </w:tc>
      </w:tr>
      <w:tr>
        <w:tc>
          <w:tcPr>
            <w:tcW w:type="dxa" w:w="4320"/>
          </w:tcPr>
          <w:p>
            <w:r>
              <w:t>Prepared By</w:t>
            </w:r>
          </w:p>
        </w:tc>
        <w:tc>
          <w:tcPr>
            <w:tcW w:type="dxa" w:w="4320"/>
          </w:tcPr>
          <w:p>
            <w:r>
              <w:t>Name: . Sign:</w:t>
            </w:r>
          </w:p>
        </w:tc>
      </w:tr>
      <w:tr>
        <w:tc>
          <w:tcPr>
            <w:tcW w:type="dxa" w:w="4320"/>
          </w:tcPr>
          <w:p>
            <w:r>
              <w:t>Document Review By</w:t>
            </w:r>
          </w:p>
        </w:tc>
        <w:tc>
          <w:tcPr>
            <w:tcW w:type="dxa" w:w="4320"/>
          </w:tcPr>
          <w:p>
            <w:r>
              <w:t>Name: . Sign:</w:t>
            </w:r>
          </w:p>
        </w:tc>
      </w:tr>
    </w:tbl>
    <w:p/>
    <w:p>
      <w:pPr>
        <w:pStyle w:val="Heading2"/>
      </w:pPr>
      <w:r>
        <w:t>Amendments to the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 No</w:t>
            </w:r>
          </w:p>
        </w:tc>
        <w:tc>
          <w:tcPr>
            <w:tcW w:type="dxa" w:w="1440"/>
          </w:tcPr>
          <w:p>
            <w:r>
              <w:rPr>
                <w:b/>
              </w:rPr>
              <w:t>Ver. No</w:t>
            </w:r>
          </w:p>
        </w:tc>
        <w:tc>
          <w:tcPr>
            <w:tcW w:type="dxa" w:w="1440"/>
          </w:tcPr>
          <w:p>
            <w:r>
              <w:rPr>
                <w:b/>
              </w:rPr>
              <w:t>Ver. Date</w:t>
            </w:r>
          </w:p>
        </w:tc>
        <w:tc>
          <w:tcPr>
            <w:tcW w:type="dxa" w:w="1440"/>
          </w:tcPr>
          <w:p>
            <w:r>
              <w:rPr>
                <w:b/>
              </w:rPr>
              <w:t>Changed By</w:t>
            </w:r>
          </w:p>
        </w:tc>
        <w:tc>
          <w:tcPr>
            <w:tcW w:type="dxa" w:w="1440"/>
          </w:tcPr>
          <w:p>
            <w:r>
              <w:rPr>
                <w:b/>
              </w:rPr>
              <w:t>Section(s) Changed</w:t>
            </w:r>
          </w:p>
        </w:tc>
        <w:tc>
          <w:tcPr>
            <w:tcW w:type="dxa" w:w="1440"/>
          </w:tcPr>
          <w:p>
            <w:r>
              <w:rPr>
                <w:b/>
              </w:rPr>
              <w:t>Description of Change</w:t>
            </w:r>
          </w:p>
        </w:tc>
      </w:tr>
      <w:tr>
        <w:tc>
          <w:tcPr>
            <w:tcW w:type="dxa" w:w="1440"/>
          </w:tcPr>
          <w:p>
            <w:r>
              <w:t>1</w:t>
            </w:r>
          </w:p>
        </w:tc>
        <w:tc>
          <w:tcPr>
            <w:tcW w:type="dxa" w:w="1440"/>
          </w:tcPr>
          <w:p>
            <w:r>
              <w:t>0V01</w:t>
            </w:r>
          </w:p>
        </w:tc>
        <w:tc>
          <w:tcPr>
            <w:tcW w:type="dxa" w:w="1440"/>
          </w:tcPr>
          <w:p>
            <w:r>
              <w:t>15.04.2026</w:t>
            </w:r>
          </w:p>
        </w:tc>
        <w:tc>
          <w:tcPr>
            <w:tcW w:type="dxa" w:w="1440"/>
          </w:tcPr>
          <w:p>
            <w:r>
              <w:t>-</w:t>
            </w:r>
          </w:p>
        </w:tc>
        <w:tc>
          <w:tcPr>
            <w:tcW w:type="dxa" w:w="1440"/>
          </w:tcPr>
          <w:p>
            <w:r>
              <w:t>-</w:t>
            </w:r>
          </w:p>
        </w:tc>
        <w:tc>
          <w:tcPr>
            <w:tcW w:type="dxa" w:w="1440"/>
          </w:tcPr>
          <w:p>
            <w:r>
              <w:t>Initial Version</w:t>
            </w:r>
          </w:p>
        </w:tc>
      </w:tr>
    </w:tbl>
    <w:p/>
    <w:p>
      <w:pPr>
        <w:pStyle w:val="Heading2"/>
      </w:pPr>
      <w:r>
        <w:t>1. Scope of the Document</w:t>
      </w:r>
    </w:p>
    <w:p>
      <w:r>
        <w:t>This document explains the IO details and functional requirements of the FPGA for the **hgyu Ultra-Wideband RF Receiver System**. It bridges the gap between the hardware netlist (P4) and the FPGA HDL design (P7), defining the signal interfaces, register map, and protocol specifications required to control the RF chain (LNA, VGAs), manage the ADC interface (JESD204B), and handle system power monitoring. Target audience: Hardware Design and Firmware teams.</w:t>
      </w:r>
    </w:p>
    <w:p>
      <w:pPr>
        <w:pStyle w:val="Heading2"/>
      </w:pPr>
      <w:r>
        <w:t>2. References</w:t>
      </w:r>
    </w:p>
    <w:p>
      <w:pPr>
        <w:pStyle w:val="Heading3"/>
      </w:pPr>
      <w:r>
        <w:t>2.1 External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 Type</w:t>
            </w:r>
          </w:p>
        </w:tc>
        <w:tc>
          <w:tcPr>
            <w:tcW w:type="dxa" w:w="2880"/>
          </w:tcPr>
          <w:p>
            <w:r>
              <w:rPr>
                <w:b/>
              </w:rPr>
              <w:t>Part No.</w:t>
            </w:r>
          </w:p>
        </w:tc>
        <w:tc>
          <w:tcPr>
            <w:tcW w:type="dxa" w:w="2880"/>
          </w:tcPr>
          <w:p>
            <w:r>
              <w:rPr>
                <w:b/>
              </w:rPr>
              <w:t>Description</w:t>
            </w:r>
          </w:p>
        </w:tc>
      </w:tr>
      <w:tr>
        <w:tc>
          <w:tcPr>
            <w:tcW w:type="dxa" w:w="2880"/>
          </w:tcPr>
          <w:p>
            <w:r>
              <w:t>Datasheet</w:t>
            </w:r>
          </w:p>
        </w:tc>
        <w:tc>
          <w:tcPr>
            <w:tcW w:type="dxa" w:w="2880"/>
          </w:tcPr>
          <w:p>
            <w:r>
              <w:t>HMC1132LP6GE</w:t>
            </w:r>
          </w:p>
        </w:tc>
        <w:tc>
          <w:tcPr>
            <w:tcW w:type="dxa" w:w="2880"/>
          </w:tcPr>
          <w:p>
            <w:r>
              <w:t>6-18 GHz GaAs MMIC PHEMT LNA</w:t>
            </w:r>
          </w:p>
        </w:tc>
      </w:tr>
      <w:tr>
        <w:tc>
          <w:tcPr>
            <w:tcW w:type="dxa" w:w="2880"/>
          </w:tcPr>
          <w:p>
            <w:r>
              <w:t>Datasheet</w:t>
            </w:r>
          </w:p>
        </w:tc>
        <w:tc>
          <w:tcPr>
            <w:tcW w:type="dxa" w:w="2880"/>
          </w:tcPr>
          <w:p>
            <w:r>
              <w:t>HMC698LP4</w:t>
            </w:r>
          </w:p>
        </w:tc>
        <w:tc>
          <w:tcPr>
            <w:tcW w:type="dxa" w:w="2880"/>
          </w:tcPr>
          <w:p>
            <w:r>
              <w:t>DC-12 GHz Digital Step Attenuator</w:t>
            </w:r>
          </w:p>
        </w:tc>
      </w:tr>
      <w:tr>
        <w:tc>
          <w:tcPr>
            <w:tcW w:type="dxa" w:w="2880"/>
          </w:tcPr>
          <w:p>
            <w:r>
              <w:t>Datasheet</w:t>
            </w:r>
          </w:p>
        </w:tc>
        <w:tc>
          <w:tcPr>
            <w:tcW w:type="dxa" w:w="2880"/>
          </w:tcPr>
          <w:p>
            <w:r>
              <w:t>ADC10DX100IRGZ</w:t>
            </w:r>
          </w:p>
        </w:tc>
        <w:tc>
          <w:tcPr>
            <w:tcW w:type="dxa" w:w="2880"/>
          </w:tcPr>
          <w:p>
            <w:r>
              <w:t>10-Bit, 10-GSPS RF Sampling ADC</w:t>
            </w:r>
          </w:p>
        </w:tc>
      </w:tr>
      <w:tr>
        <w:tc>
          <w:tcPr>
            <w:tcW w:type="dxa" w:w="2880"/>
          </w:tcPr>
          <w:p>
            <w:r>
              <w:t>Datasheet</w:t>
            </w:r>
          </w:p>
        </w:tc>
        <w:tc>
          <w:tcPr>
            <w:tcW w:type="dxa" w:w="2880"/>
          </w:tcPr>
          <w:p>
            <w:r>
              <w:t>LMK04828B-NOPB</w:t>
            </w:r>
          </w:p>
        </w:tc>
        <w:tc>
          <w:tcPr>
            <w:tcW w:type="dxa" w:w="2880"/>
          </w:tcPr>
          <w:p>
            <w:r>
              <w:t>Ultra-Low Jitter Clock Jitter Cleaner</w:t>
            </w:r>
          </w:p>
        </w:tc>
      </w:tr>
      <w:tr>
        <w:tc>
          <w:tcPr>
            <w:tcW w:type="dxa" w:w="2880"/>
          </w:tcPr>
          <w:p>
            <w:r>
              <w:t>Datasheet</w:t>
            </w:r>
          </w:p>
        </w:tc>
        <w:tc>
          <w:tcPr>
            <w:tcW w:type="dxa" w:w="2880"/>
          </w:tcPr>
          <w:p>
            <w:r>
              <w:t>TPS7A4700RGWT</w:t>
            </w:r>
          </w:p>
        </w:tc>
        <w:tc>
          <w:tcPr>
            <w:tcW w:type="dxa" w:w="2880"/>
          </w:tcPr>
          <w:p>
            <w:r>
              <w:t>5A, Ultra-Low Noise, High PSRR LDO</w:t>
            </w:r>
          </w:p>
        </w:tc>
      </w:tr>
      <w:tr>
        <w:tc>
          <w:tcPr>
            <w:tcW w:type="dxa" w:w="2880"/>
          </w:tcPr>
          <w:p>
            <w:r>
              <w:t>Datasheet</w:t>
            </w:r>
          </w:p>
        </w:tc>
        <w:tc>
          <w:tcPr>
            <w:tcW w:type="dxa" w:w="2880"/>
          </w:tcPr>
          <w:p>
            <w:r>
              <w:t>LTC3260MPFE-1</w:t>
            </w:r>
          </w:p>
        </w:tc>
        <w:tc>
          <w:tcPr>
            <w:tcW w:type="dxa" w:w="2880"/>
          </w:tcPr>
          <w:p>
            <w:r>
              <w:t>Dual Charge Pump &amp; Inverting Regulator</w:t>
            </w:r>
          </w:p>
        </w:tc>
      </w:tr>
      <w:tr>
        <w:tc>
          <w:tcPr>
            <w:tcW w:type="dxa" w:w="2880"/>
          </w:tcPr>
          <w:p>
            <w:r>
              <w:t>Spec</w:t>
            </w:r>
          </w:p>
        </w:tc>
        <w:tc>
          <w:tcPr>
            <w:tcW w:type="dxa" w:w="2880"/>
          </w:tcPr>
          <w:p>
            <w:r>
              <w:t>JESD204B</w:t>
            </w:r>
          </w:p>
        </w:tc>
        <w:tc>
          <w:tcPr>
            <w:tcW w:type="dxa" w:w="2880"/>
          </w:tcPr>
          <w:p>
            <w:r>
              <w:t>JESD204B Standard (Interface to ADC)</w:t>
            </w:r>
          </w:p>
        </w:tc>
      </w:tr>
      <w:tr>
        <w:tc>
          <w:tcPr>
            <w:tcW w:type="dxa" w:w="2880"/>
          </w:tcPr>
          <w:p>
            <w:r>
              <w:t>Spec</w:t>
            </w:r>
          </w:p>
        </w:tc>
        <w:tc>
          <w:tcPr>
            <w:tcW w:type="dxa" w:w="2880"/>
          </w:tcPr>
          <w:p>
            <w:r>
              <w:t>FMC-HPC</w:t>
            </w:r>
          </w:p>
        </w:tc>
        <w:tc>
          <w:tcPr>
            <w:tcW w:type="dxa" w:w="2880"/>
          </w:tcPr>
          <w:p>
            <w:r>
              <w:t>FMC High Pin Count Connector Standard</w:t>
            </w:r>
          </w:p>
        </w:tc>
      </w:tr>
    </w:tbl>
    <w:p/>
    <w:p>
      <w:pPr>
        <w:pStyle w:val="Heading3"/>
      </w:pPr>
      <w:r>
        <w:t>2.2 Internal</w:t>
      </w:r>
    </w:p>
    <w:tbl>
      <w:tblPr>
        <w:tblStyle w:val="TableGrid"/>
        <w:tblW w:type="auto" w:w="0"/>
        <w:tblLook w:firstColumn="1" w:firstRow="1" w:lastColumn="0" w:lastRow="0" w:noHBand="0" w:noVBand="1" w:val="04A0"/>
      </w:tblPr>
      <w:tblGrid>
        <w:gridCol w:w="4320"/>
        <w:gridCol w:w="4320"/>
      </w:tblGrid>
      <w:tr>
        <w:tc>
          <w:tcPr>
            <w:tcW w:type="dxa" w:w="4320"/>
          </w:tcPr>
          <w:p>
            <w:r>
              <w:rPr>
                <w:b/>
              </w:rPr>
              <w:t>Reference</w:t>
            </w:r>
          </w:p>
        </w:tc>
        <w:tc>
          <w:tcPr>
            <w:tcW w:type="dxa" w:w="4320"/>
          </w:tcPr>
          <w:p>
            <w:r>
              <w:rPr>
                <w:b/>
              </w:rPr>
              <w:t>Document</w:t>
            </w:r>
          </w:p>
        </w:tc>
      </w:tr>
      <w:tr>
        <w:tc>
          <w:tcPr>
            <w:tcW w:type="dxa" w:w="4320"/>
          </w:tcPr>
          <w:p>
            <w:r>
              <w:t>[HRS]</w:t>
            </w:r>
          </w:p>
        </w:tc>
        <w:tc>
          <w:tcPr>
            <w:tcW w:type="dxa" w:w="4320"/>
          </w:tcPr>
          <w:p>
            <w:r>
              <w:t>Hardware Requirements Specification</w:t>
            </w:r>
          </w:p>
        </w:tc>
      </w:tr>
      <w:tr>
        <w:tc>
          <w:tcPr>
            <w:tcW w:type="dxa" w:w="4320"/>
          </w:tcPr>
          <w:p>
            <w:r>
              <w:t>[SCH]</w:t>
            </w:r>
          </w:p>
        </w:tc>
        <w:tc>
          <w:tcPr>
            <w:tcW w:type="dxa" w:w="4320"/>
          </w:tcPr>
          <w:p>
            <w:r>
              <w:t>System Schematic</w:t>
            </w:r>
          </w:p>
        </w:tc>
      </w:tr>
      <w:tr>
        <w:tc>
          <w:tcPr>
            <w:tcW w:type="dxa" w:w="4320"/>
          </w:tcPr>
          <w:p>
            <w:r>
              <w:t>[NET]</w:t>
            </w:r>
          </w:p>
        </w:tc>
        <w:tc>
          <w:tcPr>
            <w:tcW w:type="dxa" w:w="4320"/>
          </w:tcPr>
          <w:p>
            <w:r>
              <w:t>Logical Netlist (P4)</w:t>
            </w:r>
          </w:p>
        </w:tc>
      </w:tr>
      <w:tr>
        <w:tc>
          <w:tcPr>
            <w:tcW w:type="dxa" w:w="4320"/>
          </w:tcPr>
          <w:p>
            <w:r>
              <w:t>[GDD]</w:t>
            </w:r>
          </w:p>
        </w:tc>
        <w:tc>
          <w:tcPr>
            <w:tcW w:type="dxa" w:w="4320"/>
          </w:tcPr>
          <w:p>
            <w:r>
              <w:t>General Design Document</w:t>
            </w:r>
          </w:p>
        </w:tc>
      </w:tr>
    </w:tbl>
    <w:p/>
    <w:p>
      <w:pPr>
        <w:pStyle w:val="Heading2"/>
      </w:pPr>
      <w:r>
        <w:t>3.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Expansion</w:t>
            </w:r>
          </w:p>
        </w:tc>
      </w:tr>
      <w:tr>
        <w:tc>
          <w:tcPr>
            <w:tcW w:type="dxa" w:w="4320"/>
          </w:tcPr>
          <w:p>
            <w:r>
              <w:t>ADC</w:t>
            </w:r>
          </w:p>
        </w:tc>
        <w:tc>
          <w:tcPr>
            <w:tcW w:type="dxa" w:w="4320"/>
          </w:tcPr>
          <w:p>
            <w:r>
              <w:t>Analog to Digital Converter</w:t>
            </w:r>
          </w:p>
        </w:tc>
      </w:tr>
      <w:tr>
        <w:tc>
          <w:tcPr>
            <w:tcW w:type="dxa" w:w="4320"/>
          </w:tcPr>
          <w:p>
            <w:r>
              <w:t>BRAM</w:t>
            </w:r>
          </w:p>
        </w:tc>
        <w:tc>
          <w:tcPr>
            <w:tcW w:type="dxa" w:w="4320"/>
          </w:tcPr>
          <w:p>
            <w:r>
              <w:t>Block RAM (FPGA memory resource)</w:t>
            </w:r>
          </w:p>
        </w:tc>
      </w:tr>
      <w:tr>
        <w:tc>
          <w:tcPr>
            <w:tcW w:type="dxa" w:w="4320"/>
          </w:tcPr>
          <w:p>
            <w:r>
              <w:t>CLB</w:t>
            </w:r>
          </w:p>
        </w:tc>
        <w:tc>
          <w:tcPr>
            <w:tcW w:type="dxa" w:w="4320"/>
          </w:tcPr>
          <w:p>
            <w:r>
              <w:t>Configurable Logic Block</w:t>
            </w:r>
          </w:p>
        </w:tc>
      </w:tr>
      <w:tr>
        <w:tc>
          <w:tcPr>
            <w:tcW w:type="dxa" w:w="4320"/>
          </w:tcPr>
          <w:p>
            <w:r>
              <w:t>DAC</w:t>
            </w:r>
          </w:p>
        </w:tc>
        <w:tc>
          <w:tcPr>
            <w:tcW w:type="dxa" w:w="4320"/>
          </w:tcPr>
          <w:p>
            <w:r>
              <w:t>Digital to Analog Converter</w:t>
            </w:r>
          </w:p>
        </w:tc>
      </w:tr>
      <w:tr>
        <w:tc>
          <w:tcPr>
            <w:tcW w:type="dxa" w:w="4320"/>
          </w:tcPr>
          <w:p>
            <w:r>
              <w:t>DMA</w:t>
            </w:r>
          </w:p>
        </w:tc>
        <w:tc>
          <w:tcPr>
            <w:tcW w:type="dxa" w:w="4320"/>
          </w:tcPr>
          <w:p>
            <w:r>
              <w:t>Direct Memory Access</w:t>
            </w:r>
          </w:p>
        </w:tc>
      </w:tr>
      <w:tr>
        <w:tc>
          <w:tcPr>
            <w:tcW w:type="dxa" w:w="4320"/>
          </w:tcPr>
          <w:p>
            <w:r>
              <w:t>DSP</w:t>
            </w:r>
          </w:p>
        </w:tc>
        <w:tc>
          <w:tcPr>
            <w:tcW w:type="dxa" w:w="4320"/>
          </w:tcPr>
          <w:p>
            <w:r>
              <w:t>Digital Signal Processor / Slice</w:t>
            </w:r>
          </w:p>
        </w:tc>
      </w:tr>
      <w:tr>
        <w:tc>
          <w:tcPr>
            <w:tcW w:type="dxa" w:w="4320"/>
          </w:tcPr>
          <w:p>
            <w:r>
              <w:t>EMC</w:t>
            </w:r>
          </w:p>
        </w:tc>
        <w:tc>
          <w:tcPr>
            <w:tcW w:type="dxa" w:w="4320"/>
          </w:tcPr>
          <w:p>
            <w:r>
              <w:t>Electromagnetic Compatibility</w:t>
            </w:r>
          </w:p>
        </w:tc>
      </w:tr>
      <w:tr>
        <w:tc>
          <w:tcPr>
            <w:tcW w:type="dxa" w:w="4320"/>
          </w:tcPr>
          <w:p>
            <w:r>
              <w:t>FF</w:t>
            </w:r>
          </w:p>
        </w:tc>
        <w:tc>
          <w:tcPr>
            <w:tcW w:type="dxa" w:w="4320"/>
          </w:tcPr>
          <w:p>
            <w:r>
              <w:t>Flip-Flop</w:t>
            </w:r>
          </w:p>
        </w:tc>
      </w:tr>
      <w:tr>
        <w:tc>
          <w:tcPr>
            <w:tcW w:type="dxa" w:w="4320"/>
          </w:tcPr>
          <w:p>
            <w:r>
              <w:t>FPGA</w:t>
            </w:r>
          </w:p>
        </w:tc>
        <w:tc>
          <w:tcPr>
            <w:tcW w:type="dxa" w:w="4320"/>
          </w:tcPr>
          <w:p>
            <w:r>
              <w:t>Field Programmable Gate Array</w:t>
            </w:r>
          </w:p>
        </w:tc>
      </w:tr>
      <w:tr>
        <w:tc>
          <w:tcPr>
            <w:tcW w:type="dxa" w:w="4320"/>
          </w:tcPr>
          <w:p>
            <w:r>
              <w:t>GND</w:t>
            </w:r>
          </w:p>
        </w:tc>
        <w:tc>
          <w:tcPr>
            <w:tcW w:type="dxa" w:w="4320"/>
          </w:tcPr>
          <w:p>
            <w:r>
              <w:t>Ground</w:t>
            </w:r>
          </w:p>
        </w:tc>
      </w:tr>
      <w:tr>
        <w:tc>
          <w:tcPr>
            <w:tcW w:type="dxa" w:w="4320"/>
          </w:tcPr>
          <w:p>
            <w:r>
              <w:t>GPIO</w:t>
            </w:r>
          </w:p>
        </w:tc>
        <w:tc>
          <w:tcPr>
            <w:tcW w:type="dxa" w:w="4320"/>
          </w:tcPr>
          <w:p>
            <w:r>
              <w:t>General Purpose Input/Output</w:t>
            </w:r>
          </w:p>
        </w:tc>
      </w:tr>
      <w:tr>
        <w:tc>
          <w:tcPr>
            <w:tcW w:type="dxa" w:w="4320"/>
          </w:tcPr>
          <w:p>
            <w:r>
              <w:t>HDL</w:t>
            </w:r>
          </w:p>
        </w:tc>
        <w:tc>
          <w:tcPr>
            <w:tcW w:type="dxa" w:w="4320"/>
          </w:tcPr>
          <w:p>
            <w:r>
              <w:t>Hardware Description Language</w:t>
            </w:r>
          </w:p>
        </w:tc>
      </w:tr>
      <w:tr>
        <w:tc>
          <w:tcPr>
            <w:tcW w:type="dxa" w:w="4320"/>
          </w:tcPr>
          <w:p>
            <w:r>
              <w:t>I2C</w:t>
            </w:r>
          </w:p>
        </w:tc>
        <w:tc>
          <w:tcPr>
            <w:tcW w:type="dxa" w:w="4320"/>
          </w:tcPr>
          <w:p>
            <w:r>
              <w:t>Inter-Integrated Circuit</w:t>
            </w:r>
          </w:p>
        </w:tc>
      </w:tr>
      <w:tr>
        <w:tc>
          <w:tcPr>
            <w:tcW w:type="dxa" w:w="4320"/>
          </w:tcPr>
          <w:p>
            <w:r>
              <w:t>IIP3</w:t>
            </w:r>
          </w:p>
        </w:tc>
        <w:tc>
          <w:tcPr>
            <w:tcW w:type="dxa" w:w="4320"/>
          </w:tcPr>
          <w:p>
            <w:r>
              <w:t>Input Third-order Intercept Point</w:t>
            </w:r>
          </w:p>
        </w:tc>
      </w:tr>
      <w:tr>
        <w:tc>
          <w:tcPr>
            <w:tcW w:type="dxa" w:w="4320"/>
          </w:tcPr>
          <w:p>
            <w:r>
              <w:t>JTAG</w:t>
            </w:r>
          </w:p>
        </w:tc>
        <w:tc>
          <w:tcPr>
            <w:tcW w:type="dxa" w:w="4320"/>
          </w:tcPr>
          <w:p>
            <w:r>
              <w:t>Joint Test Action Group</w:t>
            </w:r>
          </w:p>
        </w:tc>
      </w:tr>
      <w:tr>
        <w:tc>
          <w:tcPr>
            <w:tcW w:type="dxa" w:w="4320"/>
          </w:tcPr>
          <w:p>
            <w:r>
              <w:t>JESD</w:t>
            </w:r>
          </w:p>
        </w:tc>
        <w:tc>
          <w:tcPr>
            <w:tcW w:type="dxa" w:w="4320"/>
          </w:tcPr>
          <w:p>
            <w:r>
              <w:t>JEDEC Standard for Serial Interfaces</w:t>
            </w:r>
          </w:p>
        </w:tc>
      </w:tr>
      <w:tr>
        <w:tc>
          <w:tcPr>
            <w:tcW w:type="dxa" w:w="4320"/>
          </w:tcPr>
          <w:p>
            <w:r>
              <w:t>LVDS</w:t>
            </w:r>
          </w:p>
        </w:tc>
        <w:tc>
          <w:tcPr>
            <w:tcW w:type="dxa" w:w="4320"/>
          </w:tcPr>
          <w:p>
            <w:r>
              <w:t>Low Voltage Differential Signaling</w:t>
            </w:r>
          </w:p>
        </w:tc>
      </w:tr>
      <w:tr>
        <w:tc>
          <w:tcPr>
            <w:tcW w:type="dxa" w:w="4320"/>
          </w:tcPr>
          <w:p>
            <w:r>
              <w:t>LUT</w:t>
            </w:r>
          </w:p>
        </w:tc>
        <w:tc>
          <w:tcPr>
            <w:tcW w:type="dxa" w:w="4320"/>
          </w:tcPr>
          <w:p>
            <w:r>
              <w:t>Look-Up Table</w:t>
            </w:r>
          </w:p>
        </w:tc>
      </w:tr>
      <w:tr>
        <w:tc>
          <w:tcPr>
            <w:tcW w:type="dxa" w:w="4320"/>
          </w:tcPr>
          <w:p>
            <w:r>
              <w:t>LNA</w:t>
            </w:r>
          </w:p>
        </w:tc>
        <w:tc>
          <w:tcPr>
            <w:tcW w:type="dxa" w:w="4320"/>
          </w:tcPr>
          <w:p>
            <w:r>
              <w:t>Low Noise Amplifier</w:t>
            </w:r>
          </w:p>
        </w:tc>
      </w:tr>
      <w:tr>
        <w:tc>
          <w:tcPr>
            <w:tcW w:type="dxa" w:w="4320"/>
          </w:tcPr>
          <w:p>
            <w:r>
              <w:t>OIP3</w:t>
            </w:r>
          </w:p>
        </w:tc>
        <w:tc>
          <w:tcPr>
            <w:tcW w:type="dxa" w:w="4320"/>
          </w:tcPr>
          <w:p>
            <w:r>
              <w:t>Output Third-order Intercept Point</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 Locked Loop</w:t>
            </w:r>
          </w:p>
        </w:tc>
      </w:tr>
      <w:tr>
        <w:tc>
          <w:tcPr>
            <w:tcW w:type="dxa" w:w="4320"/>
          </w:tcPr>
          <w:p>
            <w:r>
              <w:t>RoHS</w:t>
            </w:r>
          </w:p>
        </w:tc>
        <w:tc>
          <w:tcPr>
            <w:tcW w:type="dxa" w:w="4320"/>
          </w:tcPr>
          <w:p>
            <w:r>
              <w:t>Restriction of Hazardous Substances</w:t>
            </w:r>
          </w:p>
        </w:tc>
      </w:tr>
      <w:tr>
        <w:tc>
          <w:tcPr>
            <w:tcW w:type="dxa" w:w="4320"/>
          </w:tcPr>
          <w:p>
            <w:r>
              <w:t>RTL</w:t>
            </w:r>
          </w:p>
        </w:tc>
        <w:tc>
          <w:tcPr>
            <w:tcW w:type="dxa" w:w="4320"/>
          </w:tcPr>
          <w:p>
            <w:r>
              <w:t>Register Transfer Level</w:t>
            </w:r>
          </w:p>
        </w:tc>
      </w:tr>
      <w:tr>
        <w:tc>
          <w:tcPr>
            <w:tcW w:type="dxa" w:w="4320"/>
          </w:tcPr>
          <w:p>
            <w:r>
              <w:t>SFDR</w:t>
            </w:r>
          </w:p>
        </w:tc>
        <w:tc>
          <w:tcPr>
            <w:tcW w:type="dxa" w:w="4320"/>
          </w:tcPr>
          <w:p>
            <w:r>
              <w:t>Spurious-Free Dynamic Range</w:t>
            </w:r>
          </w:p>
        </w:tc>
      </w:tr>
      <w:tr>
        <w:tc>
          <w:tcPr>
            <w:tcW w:type="dxa" w:w="4320"/>
          </w:tcPr>
          <w:p>
            <w:r>
              <w:t>SNR</w:t>
            </w:r>
          </w:p>
        </w:tc>
        <w:tc>
          <w:tcPr>
            <w:tcW w:type="dxa" w:w="4320"/>
          </w:tcPr>
          <w:p>
            <w:r>
              <w:t>Signal to Noise Ratio</w:t>
            </w:r>
          </w:p>
        </w:tc>
      </w:tr>
      <w:tr>
        <w:tc>
          <w:tcPr>
            <w:tcW w:type="dxa" w:w="4320"/>
          </w:tcPr>
          <w:p>
            <w:r>
              <w:t>SPI</w:t>
            </w:r>
          </w:p>
        </w:tc>
        <w:tc>
          <w:tcPr>
            <w:tcW w:type="dxa" w:w="4320"/>
          </w:tcPr>
          <w:p>
            <w:r>
              <w:t>Serial Peripheral Interface</w:t>
            </w:r>
          </w:p>
        </w:tc>
      </w:tr>
      <w:tr>
        <w:tc>
          <w:tcPr>
            <w:tcW w:type="dxa" w:w="4320"/>
          </w:tcPr>
          <w:p>
            <w:r>
              <w:t>UART</w:t>
            </w:r>
          </w:p>
        </w:tc>
        <w:tc>
          <w:tcPr>
            <w:tcW w:type="dxa" w:w="4320"/>
          </w:tcPr>
          <w:p>
            <w:r>
              <w:t>Universal Asynchronous Receiver Transmitter</w:t>
            </w:r>
          </w:p>
        </w:tc>
      </w:tr>
      <w:tr>
        <w:tc>
          <w:tcPr>
            <w:tcW w:type="dxa" w:w="4320"/>
          </w:tcPr>
          <w:p>
            <w:r>
              <w:t>VCC</w:t>
            </w:r>
          </w:p>
        </w:tc>
        <w:tc>
          <w:tcPr>
            <w:tcW w:type="dxa" w:w="4320"/>
          </w:tcPr>
          <w:p>
            <w:r>
              <w:t>Voltage Common (Supply)</w:t>
            </w:r>
          </w:p>
        </w:tc>
      </w:tr>
      <w:tr>
        <w:tc>
          <w:tcPr>
            <w:tcW w:type="dxa" w:w="4320"/>
          </w:tcPr>
          <w:p>
            <w:r>
              <w:t>VHDL</w:t>
            </w:r>
          </w:p>
        </w:tc>
        <w:tc>
          <w:tcPr>
            <w:tcW w:type="dxa" w:w="4320"/>
          </w:tcPr>
          <w:p>
            <w:r>
              <w:t>VHSIC Hardware Description Language</w:t>
            </w:r>
          </w:p>
        </w:tc>
      </w:tr>
      <w:tr>
        <w:tc>
          <w:tcPr>
            <w:tcW w:type="dxa" w:w="4320"/>
          </w:tcPr>
          <w:p>
            <w:r>
              <w:t>VGA</w:t>
            </w:r>
          </w:p>
        </w:tc>
        <w:tc>
          <w:tcPr>
            <w:tcW w:type="dxa" w:w="4320"/>
          </w:tcPr>
          <w:p>
            <w:r>
              <w:t>Variable Gain Amplifier</w:t>
            </w:r>
          </w:p>
        </w:tc>
      </w:tr>
    </w:tbl>
    <w:p/>
    <w:p>
      <w:pPr>
        <w:pStyle w:val="Heading2"/>
      </w:pPr>
      <w:r>
        <w:t>4. Module Overview</w:t>
      </w:r>
    </w:p>
    <w:p>
      <w:r>
        <w:t>The **hgyu** module is an ultra-wideband RF receiver digitizer card designed to operate from 5.0 GHz to 18.0 GHz. It features a high-gain LNA, digitally controlled step attenuators for gain control, and a 10-bit, 10 GSPS ADC for direct digitization. The module interfaces to a host FPGA via an FMC HPC connector.</w:t>
      </w:r>
    </w:p>
    <w:p>
      <w:r>
        <w:t>**RF SECTION:**</w:t>
      </w:r>
    </w:p>
    <w:p>
      <w:r>
        <w:t>The RF chain consists of an **Analog Devices HMC1132LP6GE** LNA providing 23 dB gain and 3.5 dB Noise Figure. This is followed by two cascaded **HMC698LP4** digital step attenuators to provide a total attenuation range of &gt;60 dB (0.5 dB steps). The filtered signal is fed to the **ADC10DX100**.</w:t>
      </w:r>
    </w:p>
    <w:p>
      <w:r>
        <w:t>**DIGITAL SECTION:**</w:t>
      </w:r>
    </w:p>
    <w:p>
      <w:r>
        <w:t>The core logic resides on an external FPGA (host) interfacing via the FMC connector (J4). The primary high-speed link is a **JESD204B** interface (8 lanes) running at up to 12.5 Gbps per lane to receive 10-bit samples from the ADC10DX100. Control logic includes SPI masters for the ADC, Clock Generator, and Attenuators.</w:t>
      </w:r>
    </w:p>
    <w:p>
      <w:r>
        <w:t>**POWER SUPPLY SECTION:**</w:t>
      </w:r>
    </w:p>
    <w:p>
      <w:r>
        <w:t>The board accepts +5V via the FMC connector. **TPS7A4700** LDOs (U6, U7) generate clean +5V (LNA) and +3.3V (Digital) rails. An **LTC3260** (U8) provides the negative rail (if needed) and generates the core voltages for the ADC (+1.8V and +1.0V).</w:t>
      </w:r>
    </w:p>
    <w:p>
      <w:pPr>
        <w:pStyle w:val="Heading2"/>
      </w:pPr>
      <w:r>
        <w:t>5. Features</w:t>
      </w:r>
    </w:p>
    <w:p>
      <w:pPr>
        <w:pStyle w:val="ListBullet"/>
      </w:pPr>
      <w:r>
        <w:t>**ADC:** Texas Instruments **ADC10DX100** (10-bit, 10 GSPS).</w:t>
      </w:r>
    </w:p>
    <w:p>
      <w:pPr>
        <w:pStyle w:val="ListBullet"/>
      </w:pPr>
      <w:r>
        <w:t>**LNA:** Analog Devices **HMC1132LP6GE** (6-18 GHz, 23 dB Gain).</w:t>
      </w:r>
    </w:p>
    <w:p>
      <w:pPr>
        <w:pStyle w:val="ListBullet"/>
      </w:pPr>
      <w:r>
        <w:t>**Gain Control:** Dual **HMC698LP4** attenuators (0-31.5 dB range, 0.5 dB step, parallel interface).</w:t>
      </w:r>
    </w:p>
    <w:p>
      <w:pPr>
        <w:pStyle w:val="ListBullet"/>
      </w:pPr>
      <w:r>
        <w:t>**Clocking:** **LMK04828** JESD204B clock generator with &lt;100 fs RMS jitter.</w:t>
      </w:r>
    </w:p>
    <w:p>
      <w:pPr>
        <w:pStyle w:val="ListBullet"/>
      </w:pPr>
      <w:r>
        <w:t>**High-Speed Interface:** JESD204B Subclass 1 (8 lanes) via FMC HPC.</w:t>
      </w:r>
    </w:p>
    <w:p>
      <w:pPr>
        <w:pStyle w:val="ListBullet"/>
      </w:pPr>
      <w:r>
        <w:t>**Control Interface:** SPI (ADC, Clock) and Parallel GPIO (Attenuators).</w:t>
      </w:r>
    </w:p>
    <w:p>
      <w:pPr>
        <w:pStyle w:val="ListBullet"/>
      </w:pPr>
      <w:r>
        <w:t>**Power Management:** Sequenced enable pins (LDO_EN_5V, 3V3, 1V8, 1V0).</w:t>
      </w:r>
    </w:p>
    <w:p>
      <w:pPr>
        <w:pStyle w:val="ListBullet"/>
      </w:pPr>
      <w:r>
        <w:t>**Monitoring:** SPI based configuration and status readback.</w:t>
      </w:r>
    </w:p>
    <w:p>
      <w:pPr>
        <w:pStyle w:val="ListBullet"/>
      </w:pPr>
      <w:r>
        <w:t>**Environmental:** Support for -55°C to +125°C operation (MIL-STD-810).</w:t>
      </w:r>
    </w:p>
    <w:p>
      <w:pPr>
        <w:pStyle w:val="Heading2"/>
      </w:pPr>
      <w:r>
        <w:t>6. FPGA Description</w:t>
      </w:r>
    </w:p>
    <w:p>
      <w:r>
        <w:t>*Note: The GLR describes the logic requirements for the Host FPGA controlling this module, assuming a Xilinx Kintex UltraScale or Virtex Ultrascale+ class device.*</w:t>
      </w:r>
    </w:p>
    <w:p>
      <w:r>
        <w:t>**Selection Rationale:**</w:t>
      </w:r>
    </w:p>
    <w:p>
      <w:r>
        <w:t>The FPGA must support 8 lanes of JESD204B IP cores running at line rates compatible with the 10 GSPS ADC output (approx 12.5 Gbps line rate for 10:8 gearbox). A device with GTY/GTH transceivers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PARAMETERS</w:t>
            </w:r>
          </w:p>
        </w:tc>
        <w:tc>
          <w:tcPr>
            <w:tcW w:type="dxa" w:w="2880"/>
          </w:tcPr>
          <w:p>
            <w:r>
              <w:rPr>
                <w:b/>
              </w:rPr>
              <w:t>SPECIFICATION</w:t>
            </w:r>
          </w:p>
        </w:tc>
      </w:tr>
      <w:tr>
        <w:tc>
          <w:tcPr>
            <w:tcW w:type="dxa" w:w="2880"/>
          </w:tcPr>
          <w:p>
            <w:r>
              <w:t>1</w:t>
            </w:r>
          </w:p>
        </w:tc>
        <w:tc>
          <w:tcPr>
            <w:tcW w:type="dxa" w:w="2880"/>
          </w:tcPr>
          <w:p>
            <w:r>
              <w:t>Part Number</w:t>
            </w:r>
          </w:p>
        </w:tc>
        <w:tc>
          <w:tcPr>
            <w:tcW w:type="dxa" w:w="2880"/>
          </w:tcPr>
          <w:p>
            <w:r>
              <w:t>Xilinx KU15P (or equivalent)</w:t>
            </w:r>
          </w:p>
        </w:tc>
      </w:tr>
      <w:tr>
        <w:tc>
          <w:tcPr>
            <w:tcW w:type="dxa" w:w="2880"/>
          </w:tcPr>
          <w:p>
            <w:r>
              <w:t>2</w:t>
            </w:r>
          </w:p>
        </w:tc>
        <w:tc>
          <w:tcPr>
            <w:tcW w:type="dxa" w:w="2880"/>
          </w:tcPr>
          <w:p>
            <w:r>
              <w:t>Logic Cells</w:t>
            </w:r>
          </w:p>
        </w:tc>
        <w:tc>
          <w:tcPr>
            <w:tcW w:type="dxa" w:w="2880"/>
          </w:tcPr>
          <w:p>
            <w:r>
              <w:t>~450,000</w:t>
            </w:r>
          </w:p>
        </w:tc>
      </w:tr>
      <w:tr>
        <w:tc>
          <w:tcPr>
            <w:tcW w:type="dxa" w:w="2880"/>
          </w:tcPr>
          <w:p>
            <w:r>
              <w:t>3</w:t>
            </w:r>
          </w:p>
        </w:tc>
        <w:tc>
          <w:tcPr>
            <w:tcW w:type="dxa" w:w="2880"/>
          </w:tcPr>
          <w:p>
            <w:r>
              <w:t>CLB Flip-Flops</w:t>
            </w:r>
          </w:p>
        </w:tc>
        <w:tc>
          <w:tcPr>
            <w:tcW w:type="dxa" w:w="2880"/>
          </w:tcPr>
          <w:p>
            <w:r>
              <w:t>~900,000</w:t>
            </w:r>
          </w:p>
        </w:tc>
      </w:tr>
      <w:tr>
        <w:tc>
          <w:tcPr>
            <w:tcW w:type="dxa" w:w="2880"/>
          </w:tcPr>
          <w:p>
            <w:r>
              <w:t>4</w:t>
            </w:r>
          </w:p>
        </w:tc>
        <w:tc>
          <w:tcPr>
            <w:tcW w:type="dxa" w:w="2880"/>
          </w:tcPr>
          <w:p>
            <w:r>
              <w:t>Number of Gates</w:t>
            </w:r>
          </w:p>
        </w:tc>
        <w:tc>
          <w:tcPr>
            <w:tcW w:type="dxa" w:w="2880"/>
          </w:tcPr>
          <w:p>
            <w:r>
              <w:t>~10M ASIC Gates</w:t>
            </w:r>
          </w:p>
        </w:tc>
      </w:tr>
      <w:tr>
        <w:tc>
          <w:tcPr>
            <w:tcW w:type="dxa" w:w="2880"/>
          </w:tcPr>
          <w:p>
            <w:r>
              <w:t>5</w:t>
            </w:r>
          </w:p>
        </w:tc>
        <w:tc>
          <w:tcPr>
            <w:tcW w:type="dxa" w:w="2880"/>
          </w:tcPr>
          <w:p>
            <w:r>
              <w:t>Maximum Distributed RAM (Kb)</w:t>
            </w:r>
          </w:p>
        </w:tc>
        <w:tc>
          <w:tcPr>
            <w:tcW w:type="dxa" w:w="2880"/>
          </w:tcPr>
          <w:p>
            <w:r>
              <w:t>3500</w:t>
            </w:r>
          </w:p>
        </w:tc>
      </w:tr>
      <w:tr>
        <w:tc>
          <w:tcPr>
            <w:tcW w:type="dxa" w:w="2880"/>
          </w:tcPr>
          <w:p>
            <w:r>
              <w:t>6</w:t>
            </w:r>
          </w:p>
        </w:tc>
        <w:tc>
          <w:tcPr>
            <w:tcW w:type="dxa" w:w="2880"/>
          </w:tcPr>
          <w:p>
            <w:r>
              <w:t>Total Block RAM (Kb)</w:t>
            </w:r>
          </w:p>
        </w:tc>
        <w:tc>
          <w:tcPr>
            <w:tcW w:type="dxa" w:w="2880"/>
          </w:tcPr>
          <w:p>
            <w:r>
              <w:t>36,000 (1000 blocks)</w:t>
            </w:r>
          </w:p>
        </w:tc>
      </w:tr>
      <w:tr>
        <w:tc>
          <w:tcPr>
            <w:tcW w:type="dxa" w:w="2880"/>
          </w:tcPr>
          <w:p>
            <w:r>
              <w:t>7</w:t>
            </w:r>
          </w:p>
        </w:tc>
        <w:tc>
          <w:tcPr>
            <w:tcW w:type="dxa" w:w="2880"/>
          </w:tcPr>
          <w:p>
            <w:r>
              <w:t>Maximum Single-Ended I/Os</w:t>
            </w:r>
          </w:p>
        </w:tc>
        <w:tc>
          <w:tcPr>
            <w:tcW w:type="dxa" w:w="2880"/>
          </w:tcPr>
          <w:p>
            <w:r>
              <w:t>520</w:t>
            </w:r>
          </w:p>
        </w:tc>
      </w:tr>
      <w:tr>
        <w:tc>
          <w:tcPr>
            <w:tcW w:type="dxa" w:w="2880"/>
          </w:tcPr>
          <w:p>
            <w:r>
              <w:t>8</w:t>
            </w:r>
          </w:p>
        </w:tc>
        <w:tc>
          <w:tcPr>
            <w:tcW w:type="dxa" w:w="2880"/>
          </w:tcPr>
          <w:p>
            <w:r>
              <w:t>Maximum DSP Slices</w:t>
            </w:r>
          </w:p>
        </w:tc>
        <w:tc>
          <w:tcPr>
            <w:tcW w:type="dxa" w:w="2880"/>
          </w:tcPr>
          <w:p>
            <w:r>
              <w:t>1800</w:t>
            </w:r>
          </w:p>
        </w:tc>
      </w:tr>
      <w:tr>
        <w:tc>
          <w:tcPr>
            <w:tcW w:type="dxa" w:w="2880"/>
          </w:tcPr>
          <w:p>
            <w:r>
              <w:t>9</w:t>
            </w:r>
          </w:p>
        </w:tc>
        <w:tc>
          <w:tcPr>
            <w:tcW w:type="dxa" w:w="2880"/>
          </w:tcPr>
          <w:p>
            <w:r>
              <w:t>No of IO Bank</w:t>
            </w:r>
          </w:p>
        </w:tc>
        <w:tc>
          <w:tcPr>
            <w:tcW w:type="dxa" w:w="2880"/>
          </w:tcPr>
          <w:p>
            <w:r>
              <w:t>8</w:t>
            </w:r>
          </w:p>
        </w:tc>
      </w:tr>
    </w:tbl>
    <w:p/>
    <w:p>
      <w:pPr>
        <w:pStyle w:val="Heading2"/>
      </w:pPr>
      <w:r>
        <w:t>7. Block Diagram</w:t>
      </w:r>
    </w:p>
    <w:p>
      <w:pPr>
        <w:pStyle w:val="Heading2"/>
      </w:pPr>
      <w:r>
        <w:t>8. Pinout Details</w:t>
      </w:r>
    </w:p>
    <w:p>
      <w:r>
        <w:t>**Table: FPGA Pin Out Details**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S.No</w:t>
            </w:r>
          </w:p>
        </w:tc>
        <w:tc>
          <w:tcPr>
            <w:tcW w:type="dxa" w:w="960"/>
          </w:tcPr>
          <w:p>
            <w:r>
              <w:rPr>
                <w:b/>
              </w:rPr>
              <w:t>Signal Name</w:t>
            </w:r>
          </w:p>
        </w:tc>
        <w:tc>
          <w:tcPr>
            <w:tcW w:type="dxa" w:w="960"/>
          </w:tcPr>
          <w:p>
            <w:r>
              <w:rPr>
                <w:b/>
              </w:rPr>
              <w:t>Pin No</w:t>
            </w:r>
          </w:p>
        </w:tc>
        <w:tc>
          <w:tcPr>
            <w:tcW w:type="dxa" w:w="960"/>
          </w:tcPr>
          <w:p>
            <w:r>
              <w:rPr>
                <w:b/>
              </w:rPr>
              <w:t>Voltage Level</w:t>
            </w:r>
          </w:p>
        </w:tc>
        <w:tc>
          <w:tcPr>
            <w:tcW w:type="dxa" w:w="960"/>
          </w:tcPr>
          <w:p>
            <w:r>
              <w:rPr>
                <w:b/>
              </w:rPr>
              <w:t>Direction wrt FPGA</w:t>
            </w:r>
          </w:p>
        </w:tc>
        <w:tc>
          <w:tcPr>
            <w:tcW w:type="dxa" w:w="960"/>
          </w:tcPr>
          <w:p>
            <w:r>
              <w:rPr>
                <w:b/>
              </w:rPr>
              <w:t>Source</w:t>
            </w:r>
          </w:p>
        </w:tc>
        <w:tc>
          <w:tcPr>
            <w:tcW w:type="dxa" w:w="960"/>
          </w:tcPr>
          <w:p>
            <w:r>
              <w:rPr>
                <w:b/>
              </w:rPr>
              <w:t>Destination</w:t>
            </w:r>
          </w:p>
        </w:tc>
        <w:tc>
          <w:tcPr>
            <w:tcW w:type="dxa" w:w="960"/>
          </w:tcPr>
          <w:p>
            <w:r>
              <w:rPr>
                <w:b/>
              </w:rPr>
              <w:t>Default Condition</w:t>
            </w:r>
          </w:p>
        </w:tc>
        <w:tc>
          <w:tcPr>
            <w:tcW w:type="dxa" w:w="960"/>
          </w:tcPr>
          <w:p>
            <w:r>
              <w:rPr>
                <w:b/>
              </w:rPr>
              <w:t>Voltage Standard</w:t>
            </w:r>
          </w:p>
        </w:tc>
      </w:tr>
      <w:tr>
        <w:tc>
          <w:tcPr>
            <w:tcW w:type="dxa" w:w="960"/>
          </w:tcPr>
          <w:p>
            <w:r>
              <w:t>1</w:t>
            </w:r>
          </w:p>
        </w:tc>
        <w:tc>
          <w:tcPr>
            <w:tcW w:type="dxa" w:w="960"/>
          </w:tcPr>
          <w:p>
            <w:r>
              <w:t>FMC_VADJ</w:t>
            </w:r>
          </w:p>
        </w:tc>
        <w:tc>
          <w:tcPr>
            <w:tcW w:type="dxa" w:w="960"/>
          </w:tcPr>
          <w:p>
            <w:r>
              <w:t>N/A</w:t>
            </w:r>
          </w:p>
        </w:tc>
        <w:tc>
          <w:tcPr>
            <w:tcW w:type="dxa" w:w="960"/>
          </w:tcPr>
          <w:p>
            <w:r>
              <w:t>1.8V</w:t>
            </w:r>
          </w:p>
        </w:tc>
        <w:tc>
          <w:tcPr>
            <w:tcW w:type="dxa" w:w="960"/>
          </w:tcPr>
          <w:p>
            <w:r>
              <w:t>Input</w:t>
            </w:r>
          </w:p>
        </w:tc>
        <w:tc>
          <w:tcPr>
            <w:tcW w:type="dxa" w:w="960"/>
          </w:tcPr>
          <w:p>
            <w:r>
              <w:t>Power Supply</w:t>
            </w:r>
          </w:p>
        </w:tc>
        <w:tc>
          <w:tcPr>
            <w:tcW w:type="dxa" w:w="960"/>
          </w:tcPr>
          <w:p>
            <w:r>
              <w:t>FMC Connector</w:t>
            </w:r>
          </w:p>
        </w:tc>
        <w:tc>
          <w:tcPr>
            <w:tcW w:type="dxa" w:w="960"/>
          </w:tcPr>
          <w:p>
            <w:r>
              <w:t>N/A</w:t>
            </w:r>
          </w:p>
        </w:tc>
        <w:tc>
          <w:tcPr>
            <w:tcW w:type="dxa" w:w="960"/>
          </w:tcPr>
          <w:p>
            <w:r>
              <w:t>N/A</w:t>
            </w:r>
          </w:p>
        </w:tc>
      </w:tr>
      <w:tr>
        <w:tc>
          <w:tcPr>
            <w:tcW w:type="dxa" w:w="960"/>
          </w:tcPr>
          <w:p>
            <w:r>
              <w:t>2</w:t>
            </w:r>
          </w:p>
        </w:tc>
        <w:tc>
          <w:tcPr>
            <w:tcW w:type="dxa" w:w="960"/>
          </w:tcPr>
          <w:p>
            <w:r>
              <w:t>GND</w:t>
            </w:r>
          </w:p>
        </w:tc>
        <w:tc>
          <w:tcPr>
            <w:tcW w:type="dxa" w:w="960"/>
          </w:tcPr>
          <w:p>
            <w:r>
              <w:t>N/A</w:t>
            </w:r>
          </w:p>
        </w:tc>
        <w:tc>
          <w:tcPr>
            <w:tcW w:type="dxa" w:w="960"/>
          </w:tcPr>
          <w:p>
            <w:r>
              <w:t>0V</w:t>
            </w:r>
          </w:p>
        </w:tc>
        <w:tc>
          <w:tcPr>
            <w:tcW w:type="dxa" w:w="960"/>
          </w:tcPr>
          <w:p>
            <w:r>
              <w:t>N/A</w:t>
            </w:r>
          </w:p>
        </w:tc>
        <w:tc>
          <w:tcPr>
            <w:tcW w:type="dxa" w:w="960"/>
          </w:tcPr>
          <w:p>
            <w:r>
              <w:t>GND</w:t>
            </w:r>
          </w:p>
        </w:tc>
        <w:tc>
          <w:tcPr>
            <w:tcW w:type="dxa" w:w="960"/>
          </w:tcPr>
          <w:p>
            <w:r>
              <w:t>System</w:t>
            </w:r>
          </w:p>
        </w:tc>
        <w:tc>
          <w:tcPr>
            <w:tcW w:type="dxa" w:w="960"/>
          </w:tcPr>
          <w:p>
            <w:r>
              <w:t>N/A</w:t>
            </w:r>
          </w:p>
        </w:tc>
        <w:tc>
          <w:tcPr>
            <w:tcW w:type="dxa" w:w="960"/>
          </w:tcPr>
          <w:p>
            <w:r>
              <w:t>N/A</w:t>
            </w:r>
          </w:p>
        </w:tc>
      </w:tr>
      <w:tr>
        <w:tc>
          <w:tcPr>
            <w:tcW w:type="dxa" w:w="960"/>
          </w:tcPr>
          <w:p>
            <w:r>
              <w:t>3</w:t>
            </w:r>
          </w:p>
        </w:tc>
        <w:tc>
          <w:tcPr>
            <w:tcW w:type="dxa" w:w="960"/>
          </w:tcPr>
          <w:p>
            <w:r>
              <w:t>JESD_D0_P</w:t>
            </w:r>
          </w:p>
        </w:tc>
        <w:tc>
          <w:tcPr>
            <w:tcW w:type="dxa" w:w="960"/>
          </w:tcPr>
          <w:p>
            <w:r>
              <w:t>E12</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4</w:t>
            </w:r>
          </w:p>
        </w:tc>
        <w:tc>
          <w:tcPr>
            <w:tcW w:type="dxa" w:w="960"/>
          </w:tcPr>
          <w:p>
            <w:r>
              <w:t>JESD_D0_N</w:t>
            </w:r>
          </w:p>
        </w:tc>
        <w:tc>
          <w:tcPr>
            <w:tcW w:type="dxa" w:w="960"/>
          </w:tcPr>
          <w:p>
            <w:r>
              <w:t>F12</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5</w:t>
            </w:r>
          </w:p>
        </w:tc>
        <w:tc>
          <w:tcPr>
            <w:tcW w:type="dxa" w:w="960"/>
          </w:tcPr>
          <w:p>
            <w:r>
              <w:t>JESD_D1_P</w:t>
            </w:r>
          </w:p>
        </w:tc>
        <w:tc>
          <w:tcPr>
            <w:tcW w:type="dxa" w:w="960"/>
          </w:tcPr>
          <w:p>
            <w:r>
              <w:t>E11</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6</w:t>
            </w:r>
          </w:p>
        </w:tc>
        <w:tc>
          <w:tcPr>
            <w:tcW w:type="dxa" w:w="960"/>
          </w:tcPr>
          <w:p>
            <w:r>
              <w:t>JESD_D1_N</w:t>
            </w:r>
          </w:p>
        </w:tc>
        <w:tc>
          <w:tcPr>
            <w:tcW w:type="dxa" w:w="960"/>
          </w:tcPr>
          <w:p>
            <w:r>
              <w:t>F11</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7</w:t>
            </w:r>
          </w:p>
        </w:tc>
        <w:tc>
          <w:tcPr>
            <w:tcW w:type="dxa" w:w="960"/>
          </w:tcPr>
          <w:p>
            <w:r>
              <w:t>JESD_D2_P</w:t>
            </w:r>
          </w:p>
        </w:tc>
        <w:tc>
          <w:tcPr>
            <w:tcW w:type="dxa" w:w="960"/>
          </w:tcPr>
          <w:p>
            <w:r>
              <w:t>D11</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8</w:t>
            </w:r>
          </w:p>
        </w:tc>
        <w:tc>
          <w:tcPr>
            <w:tcW w:type="dxa" w:w="960"/>
          </w:tcPr>
          <w:p>
            <w:r>
              <w:t>JESD_D2_N</w:t>
            </w:r>
          </w:p>
        </w:tc>
        <w:tc>
          <w:tcPr>
            <w:tcW w:type="dxa" w:w="960"/>
          </w:tcPr>
          <w:p>
            <w:r>
              <w:t>E10</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9</w:t>
            </w:r>
          </w:p>
        </w:tc>
        <w:tc>
          <w:tcPr>
            <w:tcW w:type="dxa" w:w="960"/>
          </w:tcPr>
          <w:p>
            <w:r>
              <w:t>JESD_D3_P</w:t>
            </w:r>
          </w:p>
        </w:tc>
        <w:tc>
          <w:tcPr>
            <w:tcW w:type="dxa" w:w="960"/>
          </w:tcPr>
          <w:p>
            <w:r>
              <w:t>D10</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10</w:t>
            </w:r>
          </w:p>
        </w:tc>
        <w:tc>
          <w:tcPr>
            <w:tcW w:type="dxa" w:w="960"/>
          </w:tcPr>
          <w:p>
            <w:r>
              <w:t>JESD_D3_N</w:t>
            </w:r>
          </w:p>
        </w:tc>
        <w:tc>
          <w:tcPr>
            <w:tcW w:type="dxa" w:w="960"/>
          </w:tcPr>
          <w:p>
            <w:r>
              <w:t>C10</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11</w:t>
            </w:r>
          </w:p>
        </w:tc>
        <w:tc>
          <w:tcPr>
            <w:tcW w:type="dxa" w:w="960"/>
          </w:tcPr>
          <w:p>
            <w:r>
              <w:t>JESD_D4_P</w:t>
            </w:r>
          </w:p>
        </w:tc>
        <w:tc>
          <w:tcPr>
            <w:tcW w:type="dxa" w:w="960"/>
          </w:tcPr>
          <w:p>
            <w:r>
              <w:t>C9</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12</w:t>
            </w:r>
          </w:p>
        </w:tc>
        <w:tc>
          <w:tcPr>
            <w:tcW w:type="dxa" w:w="960"/>
          </w:tcPr>
          <w:p>
            <w:r>
              <w:t>JESD_D4_N</w:t>
            </w:r>
          </w:p>
        </w:tc>
        <w:tc>
          <w:tcPr>
            <w:tcW w:type="dxa" w:w="960"/>
          </w:tcPr>
          <w:p>
            <w:r>
              <w:t>D9</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13</w:t>
            </w:r>
          </w:p>
        </w:tc>
        <w:tc>
          <w:tcPr>
            <w:tcW w:type="dxa" w:w="960"/>
          </w:tcPr>
          <w:p>
            <w:r>
              <w:t>JESD_D5_P</w:t>
            </w:r>
          </w:p>
        </w:tc>
        <w:tc>
          <w:tcPr>
            <w:tcW w:type="dxa" w:w="960"/>
          </w:tcPr>
          <w:p>
            <w:r>
              <w:t>C8</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14</w:t>
            </w:r>
          </w:p>
        </w:tc>
        <w:tc>
          <w:tcPr>
            <w:tcW w:type="dxa" w:w="960"/>
          </w:tcPr>
          <w:p>
            <w:r>
              <w:t>JESD_D5_N</w:t>
            </w:r>
          </w:p>
        </w:tc>
        <w:tc>
          <w:tcPr>
            <w:tcW w:type="dxa" w:w="960"/>
          </w:tcPr>
          <w:p>
            <w:r>
              <w:t>D8</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15</w:t>
            </w:r>
          </w:p>
        </w:tc>
        <w:tc>
          <w:tcPr>
            <w:tcW w:type="dxa" w:w="960"/>
          </w:tcPr>
          <w:p>
            <w:r>
              <w:t>JESD_D6_P</w:t>
            </w:r>
          </w:p>
        </w:tc>
        <w:tc>
          <w:tcPr>
            <w:tcW w:type="dxa" w:w="960"/>
          </w:tcPr>
          <w:p>
            <w:r>
              <w:t>B7</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16</w:t>
            </w:r>
          </w:p>
        </w:tc>
        <w:tc>
          <w:tcPr>
            <w:tcW w:type="dxa" w:w="960"/>
          </w:tcPr>
          <w:p>
            <w:r>
              <w:t>JESD_D6_N</w:t>
            </w:r>
          </w:p>
        </w:tc>
        <w:tc>
          <w:tcPr>
            <w:tcW w:type="dxa" w:w="960"/>
          </w:tcPr>
          <w:p>
            <w:r>
              <w:t>C7</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17</w:t>
            </w:r>
          </w:p>
        </w:tc>
        <w:tc>
          <w:tcPr>
            <w:tcW w:type="dxa" w:w="960"/>
          </w:tcPr>
          <w:p>
            <w:r>
              <w:t>JESD_D7_P</w:t>
            </w:r>
          </w:p>
        </w:tc>
        <w:tc>
          <w:tcPr>
            <w:tcW w:type="dxa" w:w="960"/>
          </w:tcPr>
          <w:p>
            <w:r>
              <w:t>A7</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18</w:t>
            </w:r>
          </w:p>
        </w:tc>
        <w:tc>
          <w:tcPr>
            <w:tcW w:type="dxa" w:w="960"/>
          </w:tcPr>
          <w:p>
            <w:r>
              <w:t>JESD_D7_N</w:t>
            </w:r>
          </w:p>
        </w:tc>
        <w:tc>
          <w:tcPr>
            <w:tcW w:type="dxa" w:w="960"/>
          </w:tcPr>
          <w:p>
            <w:r>
              <w:t>B6</w:t>
            </w:r>
          </w:p>
        </w:tc>
        <w:tc>
          <w:tcPr>
            <w:tcW w:type="dxa" w:w="960"/>
          </w:tcPr>
          <w:p>
            <w:r>
              <w:t>LVDS</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LVDS</w:t>
            </w:r>
          </w:p>
        </w:tc>
      </w:tr>
      <w:tr>
        <w:tc>
          <w:tcPr>
            <w:tcW w:type="dxa" w:w="960"/>
          </w:tcPr>
          <w:p>
            <w:r>
              <w:t>19</w:t>
            </w:r>
          </w:p>
        </w:tc>
        <w:tc>
          <w:tcPr>
            <w:tcW w:type="dxa" w:w="960"/>
          </w:tcPr>
          <w:p>
            <w:r>
              <w:t>JESD_SYNC_P</w:t>
            </w:r>
          </w:p>
        </w:tc>
        <w:tc>
          <w:tcPr>
            <w:tcW w:type="dxa" w:w="960"/>
          </w:tcPr>
          <w:p>
            <w:r>
              <w:t>B5</w:t>
            </w:r>
          </w:p>
        </w:tc>
        <w:tc>
          <w:tcPr>
            <w:tcW w:type="dxa" w:w="960"/>
          </w:tcPr>
          <w:p>
            <w:r>
              <w:t>LVDS</w:t>
            </w:r>
          </w:p>
        </w:tc>
        <w:tc>
          <w:tcPr>
            <w:tcW w:type="dxa" w:w="960"/>
          </w:tcPr>
          <w:p>
            <w:r>
              <w:t>Output</w:t>
            </w:r>
          </w:p>
        </w:tc>
        <w:tc>
          <w:tcPr>
            <w:tcW w:type="dxa" w:w="960"/>
          </w:tcPr>
          <w:p>
            <w:r>
              <w:t>FPGA</w:t>
            </w:r>
          </w:p>
        </w:tc>
        <w:tc>
          <w:tcPr>
            <w:tcW w:type="dxa" w:w="960"/>
          </w:tcPr>
          <w:p>
            <w:r>
              <w:t>ADC10DX100</w:t>
            </w:r>
          </w:p>
        </w:tc>
        <w:tc>
          <w:tcPr>
            <w:tcW w:type="dxa" w:w="960"/>
          </w:tcPr>
          <w:p>
            <w:r>
              <w:t>Low</w:t>
            </w:r>
          </w:p>
        </w:tc>
        <w:tc>
          <w:tcPr>
            <w:tcW w:type="dxa" w:w="960"/>
          </w:tcPr>
          <w:p>
            <w:r>
              <w:t>LVDS</w:t>
            </w:r>
          </w:p>
        </w:tc>
      </w:tr>
      <w:tr>
        <w:tc>
          <w:tcPr>
            <w:tcW w:type="dxa" w:w="960"/>
          </w:tcPr>
          <w:p>
            <w:r>
              <w:t>20</w:t>
            </w:r>
          </w:p>
        </w:tc>
        <w:tc>
          <w:tcPr>
            <w:tcW w:type="dxa" w:w="960"/>
          </w:tcPr>
          <w:p>
            <w:r>
              <w:t>JESD_SYNC_N</w:t>
            </w:r>
          </w:p>
        </w:tc>
        <w:tc>
          <w:tcPr>
            <w:tcW w:type="dxa" w:w="960"/>
          </w:tcPr>
          <w:p>
            <w:r>
              <w:t>A5</w:t>
            </w:r>
          </w:p>
        </w:tc>
        <w:tc>
          <w:tcPr>
            <w:tcW w:type="dxa" w:w="960"/>
          </w:tcPr>
          <w:p>
            <w:r>
              <w:t>LVDS</w:t>
            </w:r>
          </w:p>
        </w:tc>
        <w:tc>
          <w:tcPr>
            <w:tcW w:type="dxa" w:w="960"/>
          </w:tcPr>
          <w:p>
            <w:r>
              <w:t>Output</w:t>
            </w:r>
          </w:p>
        </w:tc>
        <w:tc>
          <w:tcPr>
            <w:tcW w:type="dxa" w:w="960"/>
          </w:tcPr>
          <w:p>
            <w:r>
              <w:t>FPGA</w:t>
            </w:r>
          </w:p>
        </w:tc>
        <w:tc>
          <w:tcPr>
            <w:tcW w:type="dxa" w:w="960"/>
          </w:tcPr>
          <w:p>
            <w:r>
              <w:t>ADC10DX100</w:t>
            </w:r>
          </w:p>
        </w:tc>
        <w:tc>
          <w:tcPr>
            <w:tcW w:type="dxa" w:w="960"/>
          </w:tcPr>
          <w:p>
            <w:r>
              <w:t>Low</w:t>
            </w:r>
          </w:p>
        </w:tc>
        <w:tc>
          <w:tcPr>
            <w:tcW w:type="dxa" w:w="960"/>
          </w:tcPr>
          <w:p>
            <w:r>
              <w:t>LVDS</w:t>
            </w:r>
          </w:p>
        </w:tc>
      </w:tr>
      <w:tr>
        <w:tc>
          <w:tcPr>
            <w:tcW w:type="dxa" w:w="960"/>
          </w:tcPr>
          <w:p>
            <w:r>
              <w:t>21</w:t>
            </w:r>
          </w:p>
        </w:tc>
        <w:tc>
          <w:tcPr>
            <w:tcW w:type="dxa" w:w="960"/>
          </w:tcPr>
          <w:p>
            <w:r>
              <w:t>SPI_SCLK_U4</w:t>
            </w:r>
          </w:p>
        </w:tc>
        <w:tc>
          <w:tcPr>
            <w:tcW w:type="dxa" w:w="960"/>
          </w:tcPr>
          <w:p>
            <w:r>
              <w:t>G13</w:t>
            </w:r>
          </w:p>
        </w:tc>
        <w:tc>
          <w:tcPr>
            <w:tcW w:type="dxa" w:w="960"/>
          </w:tcPr>
          <w:p>
            <w:r>
              <w:t>1.8V/3.3V</w:t>
            </w:r>
          </w:p>
        </w:tc>
        <w:tc>
          <w:tcPr>
            <w:tcW w:type="dxa" w:w="960"/>
          </w:tcPr>
          <w:p>
            <w:r>
              <w:t>Output</w:t>
            </w:r>
          </w:p>
        </w:tc>
        <w:tc>
          <w:tcPr>
            <w:tcW w:type="dxa" w:w="960"/>
          </w:tcPr>
          <w:p>
            <w:r>
              <w:t>FPGA</w:t>
            </w:r>
          </w:p>
        </w:tc>
        <w:tc>
          <w:tcPr>
            <w:tcW w:type="dxa" w:w="960"/>
          </w:tcPr>
          <w:p>
            <w:r>
              <w:t>ADC10DX100</w:t>
            </w:r>
          </w:p>
        </w:tc>
        <w:tc>
          <w:tcPr>
            <w:tcW w:type="dxa" w:w="960"/>
          </w:tcPr>
          <w:p>
            <w:r>
              <w:t>Low</w:t>
            </w:r>
          </w:p>
        </w:tc>
        <w:tc>
          <w:tcPr>
            <w:tcW w:type="dxa" w:w="960"/>
          </w:tcPr>
          <w:p>
            <w:r>
              <w:t>LVCMOS18</w:t>
            </w:r>
          </w:p>
        </w:tc>
      </w:tr>
      <w:tr>
        <w:tc>
          <w:tcPr>
            <w:tcW w:type="dxa" w:w="960"/>
          </w:tcPr>
          <w:p>
            <w:r>
              <w:t>22</w:t>
            </w:r>
          </w:p>
        </w:tc>
        <w:tc>
          <w:tcPr>
            <w:tcW w:type="dxa" w:w="960"/>
          </w:tcPr>
          <w:p>
            <w:r>
              <w:t>SPI_SDI_U4</w:t>
            </w:r>
          </w:p>
        </w:tc>
        <w:tc>
          <w:tcPr>
            <w:tcW w:type="dxa" w:w="960"/>
          </w:tcPr>
          <w:p>
            <w:r>
              <w:t>H13</w:t>
            </w:r>
          </w:p>
        </w:tc>
        <w:tc>
          <w:tcPr>
            <w:tcW w:type="dxa" w:w="960"/>
          </w:tcPr>
          <w:p>
            <w:r>
              <w:t>1.8V/3.3V</w:t>
            </w:r>
          </w:p>
        </w:tc>
        <w:tc>
          <w:tcPr>
            <w:tcW w:type="dxa" w:w="960"/>
          </w:tcPr>
          <w:p>
            <w:r>
              <w:t>Output</w:t>
            </w:r>
          </w:p>
        </w:tc>
        <w:tc>
          <w:tcPr>
            <w:tcW w:type="dxa" w:w="960"/>
          </w:tcPr>
          <w:p>
            <w:r>
              <w:t>FPGA</w:t>
            </w:r>
          </w:p>
        </w:tc>
        <w:tc>
          <w:tcPr>
            <w:tcW w:type="dxa" w:w="960"/>
          </w:tcPr>
          <w:p>
            <w:r>
              <w:t>ADC10DX100</w:t>
            </w:r>
          </w:p>
        </w:tc>
        <w:tc>
          <w:tcPr>
            <w:tcW w:type="dxa" w:w="960"/>
          </w:tcPr>
          <w:p>
            <w:r>
              <w:t>Low</w:t>
            </w:r>
          </w:p>
        </w:tc>
        <w:tc>
          <w:tcPr>
            <w:tcW w:type="dxa" w:w="960"/>
          </w:tcPr>
          <w:p>
            <w:r>
              <w:t>LVCMOS18</w:t>
            </w:r>
          </w:p>
        </w:tc>
      </w:tr>
      <w:tr>
        <w:tc>
          <w:tcPr>
            <w:tcW w:type="dxa" w:w="960"/>
          </w:tcPr>
          <w:p>
            <w:r>
              <w:t>23</w:t>
            </w:r>
          </w:p>
        </w:tc>
        <w:tc>
          <w:tcPr>
            <w:tcW w:type="dxa" w:w="960"/>
          </w:tcPr>
          <w:p>
            <w:r>
              <w:t>SPI_SDO_U4</w:t>
            </w:r>
          </w:p>
        </w:tc>
        <w:tc>
          <w:tcPr>
            <w:tcW w:type="dxa" w:w="960"/>
          </w:tcPr>
          <w:p>
            <w:r>
              <w:t>J13</w:t>
            </w:r>
          </w:p>
        </w:tc>
        <w:tc>
          <w:tcPr>
            <w:tcW w:type="dxa" w:w="960"/>
          </w:tcPr>
          <w:p>
            <w:r>
              <w:t>1.8V/3.3V</w:t>
            </w:r>
          </w:p>
        </w:tc>
        <w:tc>
          <w:tcPr>
            <w:tcW w:type="dxa" w:w="960"/>
          </w:tcPr>
          <w:p>
            <w:r>
              <w:t>Input</w:t>
            </w:r>
          </w:p>
        </w:tc>
        <w:tc>
          <w:tcPr>
            <w:tcW w:type="dxa" w:w="960"/>
          </w:tcPr>
          <w:p>
            <w:r>
              <w:t>ADC10DX100</w:t>
            </w:r>
          </w:p>
        </w:tc>
        <w:tc>
          <w:tcPr>
            <w:tcW w:type="dxa" w:w="960"/>
          </w:tcPr>
          <w:p>
            <w:r>
              <w:t>FPGA</w:t>
            </w:r>
          </w:p>
        </w:tc>
        <w:tc>
          <w:tcPr>
            <w:tcW w:type="dxa" w:w="960"/>
          </w:tcPr>
          <w:p>
            <w:r>
              <w:t>High Z</w:t>
            </w:r>
          </w:p>
        </w:tc>
        <w:tc>
          <w:tcPr>
            <w:tcW w:type="dxa" w:w="960"/>
          </w:tcPr>
          <w:p>
            <w:r>
              <w:t>LVCMOS18</w:t>
            </w:r>
          </w:p>
        </w:tc>
      </w:tr>
      <w:tr>
        <w:tc>
          <w:tcPr>
            <w:tcW w:type="dxa" w:w="960"/>
          </w:tcPr>
          <w:p>
            <w:r>
              <w:t>24</w:t>
            </w:r>
          </w:p>
        </w:tc>
        <w:tc>
          <w:tcPr>
            <w:tcW w:type="dxa" w:w="960"/>
          </w:tcPr>
          <w:p>
            <w:r>
              <w:t>SPI_CS_U4</w:t>
            </w:r>
          </w:p>
        </w:tc>
        <w:tc>
          <w:tcPr>
            <w:tcW w:type="dxa" w:w="960"/>
          </w:tcPr>
          <w:p>
            <w:r>
              <w:t>K13</w:t>
            </w:r>
          </w:p>
        </w:tc>
        <w:tc>
          <w:tcPr>
            <w:tcW w:type="dxa" w:w="960"/>
          </w:tcPr>
          <w:p>
            <w:r>
              <w:t>1.8V/3.3V</w:t>
            </w:r>
          </w:p>
        </w:tc>
        <w:tc>
          <w:tcPr>
            <w:tcW w:type="dxa" w:w="960"/>
          </w:tcPr>
          <w:p>
            <w:r>
              <w:t>Output</w:t>
            </w:r>
          </w:p>
        </w:tc>
        <w:tc>
          <w:tcPr>
            <w:tcW w:type="dxa" w:w="960"/>
          </w:tcPr>
          <w:p>
            <w:r>
              <w:t>FPGA</w:t>
            </w:r>
          </w:p>
        </w:tc>
        <w:tc>
          <w:tcPr>
            <w:tcW w:type="dxa" w:w="960"/>
          </w:tcPr>
          <w:p>
            <w:r>
              <w:t>ADC10DX100</w:t>
            </w:r>
          </w:p>
        </w:tc>
        <w:tc>
          <w:tcPr>
            <w:tcW w:type="dxa" w:w="960"/>
          </w:tcPr>
          <w:p>
            <w:r>
              <w:t>High</w:t>
            </w:r>
          </w:p>
        </w:tc>
        <w:tc>
          <w:tcPr>
            <w:tcW w:type="dxa" w:w="960"/>
          </w:tcPr>
          <w:p>
            <w:r>
              <w:t>LVCMOS18</w:t>
            </w:r>
          </w:p>
        </w:tc>
      </w:tr>
      <w:tr>
        <w:tc>
          <w:tcPr>
            <w:tcW w:type="dxa" w:w="960"/>
          </w:tcPr>
          <w:p>
            <w:r>
              <w:t>25</w:t>
            </w:r>
          </w:p>
        </w:tc>
        <w:tc>
          <w:tcPr>
            <w:tcW w:type="dxa" w:w="960"/>
          </w:tcPr>
          <w:p>
            <w:r>
              <w:t>SPI_SCLK_U5</w:t>
            </w:r>
          </w:p>
        </w:tc>
        <w:tc>
          <w:tcPr>
            <w:tcW w:type="dxa" w:w="960"/>
          </w:tcPr>
          <w:p>
            <w:r>
              <w:t>L14</w:t>
            </w:r>
          </w:p>
        </w:tc>
        <w:tc>
          <w:tcPr>
            <w:tcW w:type="dxa" w:w="960"/>
          </w:tcPr>
          <w:p>
            <w:r>
              <w:t>3.3V</w:t>
            </w:r>
          </w:p>
        </w:tc>
        <w:tc>
          <w:tcPr>
            <w:tcW w:type="dxa" w:w="960"/>
          </w:tcPr>
          <w:p>
            <w:r>
              <w:t>Output</w:t>
            </w:r>
          </w:p>
        </w:tc>
        <w:tc>
          <w:tcPr>
            <w:tcW w:type="dxa" w:w="960"/>
          </w:tcPr>
          <w:p>
            <w:r>
              <w:t>FPGA</w:t>
            </w:r>
          </w:p>
        </w:tc>
        <w:tc>
          <w:tcPr>
            <w:tcW w:type="dxa" w:w="960"/>
          </w:tcPr>
          <w:p>
            <w:r>
              <w:t>LMK04828</w:t>
            </w:r>
          </w:p>
        </w:tc>
        <w:tc>
          <w:tcPr>
            <w:tcW w:type="dxa" w:w="960"/>
          </w:tcPr>
          <w:p>
            <w:r>
              <w:t>Low</w:t>
            </w:r>
          </w:p>
        </w:tc>
        <w:tc>
          <w:tcPr>
            <w:tcW w:type="dxa" w:w="960"/>
          </w:tcPr>
          <w:p>
            <w:r>
              <w:t>LVCMOS33</w:t>
            </w:r>
          </w:p>
        </w:tc>
      </w:tr>
      <w:tr>
        <w:tc>
          <w:tcPr>
            <w:tcW w:type="dxa" w:w="960"/>
          </w:tcPr>
          <w:p>
            <w:r>
              <w:t>26</w:t>
            </w:r>
          </w:p>
        </w:tc>
        <w:tc>
          <w:tcPr>
            <w:tcW w:type="dxa" w:w="960"/>
          </w:tcPr>
          <w:p>
            <w:r>
              <w:t>SPI_SDI_U5</w:t>
            </w:r>
          </w:p>
        </w:tc>
        <w:tc>
          <w:tcPr>
            <w:tcW w:type="dxa" w:w="960"/>
          </w:tcPr>
          <w:p>
            <w:r>
              <w:t>M14</w:t>
            </w:r>
          </w:p>
        </w:tc>
        <w:tc>
          <w:tcPr>
            <w:tcW w:type="dxa" w:w="960"/>
          </w:tcPr>
          <w:p>
            <w:r>
              <w:t>3.3V</w:t>
            </w:r>
          </w:p>
        </w:tc>
        <w:tc>
          <w:tcPr>
            <w:tcW w:type="dxa" w:w="960"/>
          </w:tcPr>
          <w:p>
            <w:r>
              <w:t>Output</w:t>
            </w:r>
          </w:p>
        </w:tc>
        <w:tc>
          <w:tcPr>
            <w:tcW w:type="dxa" w:w="960"/>
          </w:tcPr>
          <w:p>
            <w:r>
              <w:t>FPGA</w:t>
            </w:r>
          </w:p>
        </w:tc>
        <w:tc>
          <w:tcPr>
            <w:tcW w:type="dxa" w:w="960"/>
          </w:tcPr>
          <w:p>
            <w:r>
              <w:t>LMK04828</w:t>
            </w:r>
          </w:p>
        </w:tc>
        <w:tc>
          <w:tcPr>
            <w:tcW w:type="dxa" w:w="960"/>
          </w:tcPr>
          <w:p>
            <w:r>
              <w:t>Low</w:t>
            </w:r>
          </w:p>
        </w:tc>
        <w:tc>
          <w:tcPr>
            <w:tcW w:type="dxa" w:w="960"/>
          </w:tcPr>
          <w:p>
            <w:r>
              <w:t>LVCMOS33</w:t>
            </w:r>
          </w:p>
        </w:tc>
      </w:tr>
      <w:tr>
        <w:tc>
          <w:tcPr>
            <w:tcW w:type="dxa" w:w="960"/>
          </w:tcPr>
          <w:p>
            <w:r>
              <w:t>27</w:t>
            </w:r>
          </w:p>
        </w:tc>
        <w:tc>
          <w:tcPr>
            <w:tcW w:type="dxa" w:w="960"/>
          </w:tcPr>
          <w:p>
            <w:r>
              <w:t>SPI_SDO_U5</w:t>
            </w:r>
          </w:p>
        </w:tc>
        <w:tc>
          <w:tcPr>
            <w:tcW w:type="dxa" w:w="960"/>
          </w:tcPr>
          <w:p>
            <w:r>
              <w:t>N14</w:t>
            </w:r>
          </w:p>
        </w:tc>
        <w:tc>
          <w:tcPr>
            <w:tcW w:type="dxa" w:w="960"/>
          </w:tcPr>
          <w:p>
            <w:r>
              <w:t>3.3V</w:t>
            </w:r>
          </w:p>
        </w:tc>
        <w:tc>
          <w:tcPr>
            <w:tcW w:type="dxa" w:w="960"/>
          </w:tcPr>
          <w:p>
            <w:r>
              <w:t>Input</w:t>
            </w:r>
          </w:p>
        </w:tc>
        <w:tc>
          <w:tcPr>
            <w:tcW w:type="dxa" w:w="960"/>
          </w:tcPr>
          <w:p>
            <w:r>
              <w:t>LMK04828</w:t>
            </w:r>
          </w:p>
        </w:tc>
        <w:tc>
          <w:tcPr>
            <w:tcW w:type="dxa" w:w="960"/>
          </w:tcPr>
          <w:p>
            <w:r>
              <w:t>FPGA</w:t>
            </w:r>
          </w:p>
        </w:tc>
        <w:tc>
          <w:tcPr>
            <w:tcW w:type="dxa" w:w="960"/>
          </w:tcPr>
          <w:p>
            <w:r>
              <w:t>High Z</w:t>
            </w:r>
          </w:p>
        </w:tc>
        <w:tc>
          <w:tcPr>
            <w:tcW w:type="dxa" w:w="960"/>
          </w:tcPr>
          <w:p>
            <w:r>
              <w:t>LVCMOS33</w:t>
            </w:r>
          </w:p>
        </w:tc>
      </w:tr>
      <w:tr>
        <w:tc>
          <w:tcPr>
            <w:tcW w:type="dxa" w:w="960"/>
          </w:tcPr>
          <w:p>
            <w:r>
              <w:t>28</w:t>
            </w:r>
          </w:p>
        </w:tc>
        <w:tc>
          <w:tcPr>
            <w:tcW w:type="dxa" w:w="960"/>
          </w:tcPr>
          <w:p>
            <w:r>
              <w:t>SPI_CS_U5</w:t>
            </w:r>
          </w:p>
        </w:tc>
        <w:tc>
          <w:tcPr>
            <w:tcW w:type="dxa" w:w="960"/>
          </w:tcPr>
          <w:p>
            <w:r>
              <w:t>P14</w:t>
            </w:r>
          </w:p>
        </w:tc>
        <w:tc>
          <w:tcPr>
            <w:tcW w:type="dxa" w:w="960"/>
          </w:tcPr>
          <w:p>
            <w:r>
              <w:t>3.3V</w:t>
            </w:r>
          </w:p>
        </w:tc>
        <w:tc>
          <w:tcPr>
            <w:tcW w:type="dxa" w:w="960"/>
          </w:tcPr>
          <w:p>
            <w:r>
              <w:t>Output</w:t>
            </w:r>
          </w:p>
        </w:tc>
        <w:tc>
          <w:tcPr>
            <w:tcW w:type="dxa" w:w="960"/>
          </w:tcPr>
          <w:p>
            <w:r>
              <w:t>FPGA</w:t>
            </w:r>
          </w:p>
        </w:tc>
        <w:tc>
          <w:tcPr>
            <w:tcW w:type="dxa" w:w="960"/>
          </w:tcPr>
          <w:p>
            <w:r>
              <w:t>LMK04828</w:t>
            </w:r>
          </w:p>
        </w:tc>
        <w:tc>
          <w:tcPr>
            <w:tcW w:type="dxa" w:w="960"/>
          </w:tcPr>
          <w:p>
            <w:r>
              <w:t>High</w:t>
            </w:r>
          </w:p>
        </w:tc>
        <w:tc>
          <w:tcPr>
            <w:tcW w:type="dxa" w:w="960"/>
          </w:tcPr>
          <w:p>
            <w:r>
              <w:t>LVCMOS33</w:t>
            </w:r>
          </w:p>
        </w:tc>
      </w:tr>
      <w:tr>
        <w:tc>
          <w:tcPr>
            <w:tcW w:type="dxa" w:w="960"/>
          </w:tcPr>
          <w:p>
            <w:r>
              <w:t>29</w:t>
            </w:r>
          </w:p>
        </w:tc>
        <w:tc>
          <w:tcPr>
            <w:tcW w:type="dxa" w:w="960"/>
          </w:tcPr>
          <w:p>
            <w:r>
              <w:t>ATT1_LE</w:t>
            </w:r>
          </w:p>
        </w:tc>
        <w:tc>
          <w:tcPr>
            <w:tcW w:type="dxa" w:w="960"/>
          </w:tcPr>
          <w:p>
            <w:r>
              <w:t>A15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30</w:t>
            </w:r>
          </w:p>
        </w:tc>
        <w:tc>
          <w:tcPr>
            <w:tcW w:type="dxa" w:w="960"/>
          </w:tcPr>
          <w:p>
            <w:r>
              <w:t>ATT1_D0</w:t>
            </w:r>
          </w:p>
        </w:tc>
        <w:tc>
          <w:tcPr>
            <w:tcW w:type="dxa" w:w="960"/>
          </w:tcPr>
          <w:p>
            <w:r>
              <w:t>B15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31</w:t>
            </w:r>
          </w:p>
        </w:tc>
        <w:tc>
          <w:tcPr>
            <w:tcW w:type="dxa" w:w="960"/>
          </w:tcPr>
          <w:p>
            <w:r>
              <w:t>ATT1_D1</w:t>
            </w:r>
          </w:p>
        </w:tc>
        <w:tc>
          <w:tcPr>
            <w:tcW w:type="dxa" w:w="960"/>
          </w:tcPr>
          <w:p>
            <w:r>
              <w:t>C15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32</w:t>
            </w:r>
          </w:p>
        </w:tc>
        <w:tc>
          <w:tcPr>
            <w:tcW w:type="dxa" w:w="960"/>
          </w:tcPr>
          <w:p>
            <w:r>
              <w:t>ATT1_D2</w:t>
            </w:r>
          </w:p>
        </w:tc>
        <w:tc>
          <w:tcPr>
            <w:tcW w:type="dxa" w:w="960"/>
          </w:tcPr>
          <w:p>
            <w:r>
              <w:t>D15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33</w:t>
            </w:r>
          </w:p>
        </w:tc>
        <w:tc>
          <w:tcPr>
            <w:tcW w:type="dxa" w:w="960"/>
          </w:tcPr>
          <w:p>
            <w:r>
              <w:t>ATT1_D3</w:t>
            </w:r>
          </w:p>
        </w:tc>
        <w:tc>
          <w:tcPr>
            <w:tcW w:type="dxa" w:w="960"/>
          </w:tcPr>
          <w:p>
            <w:r>
              <w:t>E15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34</w:t>
            </w:r>
          </w:p>
        </w:tc>
        <w:tc>
          <w:tcPr>
            <w:tcW w:type="dxa" w:w="960"/>
          </w:tcPr>
          <w:p>
            <w:r>
              <w:t>ATT1_D4</w:t>
            </w:r>
          </w:p>
        </w:tc>
        <w:tc>
          <w:tcPr>
            <w:tcW w:type="dxa" w:w="960"/>
          </w:tcPr>
          <w:p>
            <w:r>
              <w:t>F15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35</w:t>
            </w:r>
          </w:p>
        </w:tc>
        <w:tc>
          <w:tcPr>
            <w:tcW w:type="dxa" w:w="960"/>
          </w:tcPr>
          <w:p>
            <w:r>
              <w:t>ATT1_D5</w:t>
            </w:r>
          </w:p>
        </w:tc>
        <w:tc>
          <w:tcPr>
            <w:tcW w:type="dxa" w:w="960"/>
          </w:tcPr>
          <w:p>
            <w:r>
              <w:t>G15</w:t>
            </w:r>
          </w:p>
        </w:tc>
        <w:tc>
          <w:tcPr>
            <w:tcW w:type="dxa" w:w="960"/>
          </w:tcPr>
          <w:p>
            <w:r>
              <w:t>3.3V</w:t>
            </w:r>
          </w:p>
        </w:tc>
        <w:tc>
          <w:tcPr>
            <w:tcW w:type="dxa" w:w="960"/>
          </w:tcPr>
          <w:p>
            <w:r>
              <w:t>Output</w:t>
            </w:r>
          </w:p>
        </w:tc>
        <w:tc>
          <w:tcPr>
            <w:tcW w:type="dxa" w:w="960"/>
          </w:tcPr>
          <w:p>
            <w:r>
              <w:t>FPGA</w:t>
            </w:r>
          </w:p>
        </w:tc>
        <w:tc>
          <w:tcPr>
            <w:tcW w:type="dxa" w:w="960"/>
          </w:tcPr>
          <w:p>
            <w:r>
              <w:t>HMC698LP4 (U2)</w:t>
            </w:r>
          </w:p>
        </w:tc>
        <w:tc>
          <w:tcPr>
            <w:tcW w:type="dxa" w:w="960"/>
          </w:tcPr>
          <w:p>
            <w:r>
              <w:t>Low</w:t>
            </w:r>
          </w:p>
        </w:tc>
        <w:tc>
          <w:tcPr>
            <w:tcW w:type="dxa" w:w="960"/>
          </w:tcPr>
          <w:p>
            <w:r>
              <w:t>LVCMOS33</w:t>
            </w:r>
          </w:p>
        </w:tc>
      </w:tr>
      <w:tr>
        <w:tc>
          <w:tcPr>
            <w:tcW w:type="dxa" w:w="960"/>
          </w:tcPr>
          <w:p>
            <w:r>
              <w:t>36</w:t>
            </w:r>
          </w:p>
        </w:tc>
        <w:tc>
          <w:tcPr>
            <w:tcW w:type="dxa" w:w="960"/>
          </w:tcPr>
          <w:p>
            <w:r>
              <w:t>ATT2_LE</w:t>
            </w:r>
          </w:p>
        </w:tc>
        <w:tc>
          <w:tcPr>
            <w:tcW w:type="dxa" w:w="960"/>
          </w:tcPr>
          <w:p>
            <w:r>
              <w:t>H15</w:t>
            </w:r>
          </w:p>
        </w:tc>
        <w:tc>
          <w:tcPr>
            <w:tcW w:type="dxa" w:w="960"/>
          </w:tcPr>
          <w:p>
            <w:r>
              <w:t>3.3V</w:t>
            </w:r>
          </w:p>
        </w:tc>
        <w:tc>
          <w:tcPr>
            <w:tcW w:type="dxa" w:w="960"/>
          </w:tcPr>
          <w:p>
            <w:r>
              <w:t>Output</w:t>
            </w:r>
          </w:p>
        </w:tc>
        <w:tc>
          <w:tcPr>
            <w:tcW w:type="dxa" w:w="960"/>
          </w:tcPr>
          <w:p>
            <w:r>
              <w:t>FPGA</w:t>
            </w:r>
          </w:p>
        </w:tc>
        <w:tc>
          <w:tcPr>
            <w:tcW w:type="dxa" w:w="960"/>
          </w:tcPr>
          <w:p>
            <w:r>
              <w:t>HMC698LP4 (U3)</w:t>
            </w:r>
          </w:p>
        </w:tc>
        <w:tc>
          <w:tcPr>
            <w:tcW w:type="dxa" w:w="960"/>
          </w:tcPr>
          <w:p>
            <w:r>
              <w:t>Low</w:t>
            </w:r>
          </w:p>
        </w:tc>
        <w:tc>
          <w:tcPr>
            <w:tcW w:type="dxa" w:w="960"/>
          </w:tcPr>
          <w:p>
            <w:r>
              <w:t>LVCMOS33</w:t>
            </w:r>
          </w:p>
        </w:tc>
      </w:tr>
      <w:tr>
        <w:tc>
          <w:tcPr>
            <w:tcW w:type="dxa" w:w="960"/>
          </w:tcPr>
          <w:p>
            <w:r>
              <w:t>37</w:t>
            </w:r>
          </w:p>
        </w:tc>
        <w:tc>
          <w:tcPr>
            <w:tcW w:type="dxa" w:w="960"/>
          </w:tcPr>
          <w:p>
            <w:r>
              <w:t>ATT2_D0</w:t>
            </w:r>
          </w:p>
        </w:tc>
        <w:tc>
          <w:tcPr>
            <w:tcW w:type="dxa" w:w="960"/>
          </w:tcPr>
          <w:p>
            <w:r>
              <w:t>J15</w:t>
            </w:r>
          </w:p>
        </w:tc>
        <w:tc>
          <w:tcPr>
            <w:tcW w:type="dxa" w:w="960"/>
          </w:tcPr>
          <w:p>
            <w:r>
              <w:t>3.3V</w:t>
            </w:r>
          </w:p>
        </w:tc>
        <w:tc>
          <w:tcPr>
            <w:tcW w:type="dxa" w:w="960"/>
          </w:tcPr>
          <w:p>
            <w:r>
              <w:t>Output</w:t>
            </w:r>
          </w:p>
        </w:tc>
        <w:tc>
          <w:tcPr>
            <w:tcW w:type="dxa" w:w="960"/>
          </w:tcPr>
          <w:p>
            <w:r>
              <w:t>FPGA</w:t>
            </w:r>
          </w:p>
        </w:tc>
        <w:tc>
          <w:tcPr>
            <w:tcW w:type="dxa" w:w="960"/>
          </w:tcPr>
          <w:p>
            <w:r>
              <w:t>HMC698LP4 (U3)</w:t>
            </w:r>
          </w:p>
        </w:tc>
        <w:tc>
          <w:tcPr>
            <w:tcW w:type="dxa" w:w="960"/>
          </w:tcPr>
          <w:p>
            <w:r>
              <w:t>Low</w:t>
            </w:r>
          </w:p>
        </w:tc>
        <w:tc>
          <w:tcPr>
            <w:tcW w:type="dxa" w:w="960"/>
          </w:tcPr>
          <w:p>
            <w:r>
              <w:t>LVCMOS33</w:t>
            </w:r>
          </w:p>
        </w:tc>
      </w:tr>
      <w:tr>
        <w:tc>
          <w:tcPr>
            <w:tcW w:type="dxa" w:w="960"/>
          </w:tcPr>
          <w:p>
            <w:r>
              <w:t>38</w:t>
            </w:r>
          </w:p>
        </w:tc>
        <w:tc>
          <w:tcPr>
            <w:tcW w:type="dxa" w:w="960"/>
          </w:tcPr>
          <w:p>
            <w:r>
              <w:t>LNA_ENABLE</w:t>
            </w:r>
          </w:p>
        </w:tc>
        <w:tc>
          <w:tcPr>
            <w:tcW w:type="dxa" w:w="960"/>
          </w:tcPr>
          <w:p>
            <w:r>
              <w:t>K15</w:t>
            </w:r>
          </w:p>
        </w:tc>
        <w:tc>
          <w:tcPr>
            <w:tcW w:type="dxa" w:w="960"/>
          </w:tcPr>
          <w:p>
            <w:r>
              <w:t>3.3V</w:t>
            </w:r>
          </w:p>
        </w:tc>
        <w:tc>
          <w:tcPr>
            <w:tcW w:type="dxa" w:w="960"/>
          </w:tcPr>
          <w:p>
            <w:r>
              <w:t>Output</w:t>
            </w:r>
          </w:p>
        </w:tc>
        <w:tc>
          <w:tcPr>
            <w:tcW w:type="dxa" w:w="960"/>
          </w:tcPr>
          <w:p>
            <w:r>
              <w:t>FPGA</w:t>
            </w:r>
          </w:p>
        </w:tc>
        <w:tc>
          <w:tcPr>
            <w:tcW w:type="dxa" w:w="960"/>
          </w:tcPr>
          <w:p>
            <w:r>
              <w:t>HMC1132LP6GE</w:t>
            </w:r>
          </w:p>
        </w:tc>
        <w:tc>
          <w:tcPr>
            <w:tcW w:type="dxa" w:w="960"/>
          </w:tcPr>
          <w:p>
            <w:r>
              <w:t>Low</w:t>
            </w:r>
          </w:p>
        </w:tc>
        <w:tc>
          <w:tcPr>
            <w:tcW w:type="dxa" w:w="960"/>
          </w:tcPr>
          <w:p>
            <w:r>
              <w:t>LVCMOS33</w:t>
            </w:r>
          </w:p>
        </w:tc>
      </w:tr>
      <w:tr>
        <w:tc>
          <w:tcPr>
            <w:tcW w:type="dxa" w:w="960"/>
          </w:tcPr>
          <w:p>
            <w:r>
              <w:t>39</w:t>
            </w:r>
          </w:p>
        </w:tc>
        <w:tc>
          <w:tcPr>
            <w:tcW w:type="dxa" w:w="960"/>
          </w:tcPr>
          <w:p>
            <w:r>
              <w:t>ADC_RESET</w:t>
            </w:r>
          </w:p>
        </w:tc>
        <w:tc>
          <w:tcPr>
            <w:tcW w:type="dxa" w:w="960"/>
          </w:tcPr>
          <w:p>
            <w:r>
              <w:t>L15</w:t>
            </w:r>
          </w:p>
        </w:tc>
        <w:tc>
          <w:tcPr>
            <w:tcW w:type="dxa" w:w="960"/>
          </w:tcPr>
          <w:p>
            <w:r>
              <w:t>3.3V</w:t>
            </w:r>
          </w:p>
        </w:tc>
        <w:tc>
          <w:tcPr>
            <w:tcW w:type="dxa" w:w="960"/>
          </w:tcPr>
          <w:p>
            <w:r>
              <w:t>Output</w:t>
            </w:r>
          </w:p>
        </w:tc>
        <w:tc>
          <w:tcPr>
            <w:tcW w:type="dxa" w:w="960"/>
          </w:tcPr>
          <w:p>
            <w:r>
              <w:t>FPGA</w:t>
            </w:r>
          </w:p>
        </w:tc>
        <w:tc>
          <w:tcPr>
            <w:tcW w:type="dxa" w:w="960"/>
          </w:tcPr>
          <w:p>
            <w:r>
              <w:t>ADC10DX100</w:t>
            </w:r>
          </w:p>
        </w:tc>
        <w:tc>
          <w:tcPr>
            <w:tcW w:type="dxa" w:w="960"/>
          </w:tcPr>
          <w:p>
            <w:r>
              <w:t>High</w:t>
            </w:r>
          </w:p>
        </w:tc>
        <w:tc>
          <w:tcPr>
            <w:tcW w:type="dxa" w:w="960"/>
          </w:tcPr>
          <w:p>
            <w:r>
              <w:t>LVCMOS33</w:t>
            </w:r>
          </w:p>
        </w:tc>
      </w:tr>
      <w:tr>
        <w:tc>
          <w:tcPr>
            <w:tcW w:type="dxa" w:w="960"/>
          </w:tcPr>
          <w:p>
            <w:r>
              <w:t>40</w:t>
            </w:r>
          </w:p>
        </w:tc>
        <w:tc>
          <w:tcPr>
            <w:tcW w:type="dxa" w:w="960"/>
          </w:tcPr>
          <w:p>
            <w:r>
              <w:t>ADC_PD</w:t>
            </w:r>
          </w:p>
        </w:tc>
        <w:tc>
          <w:tcPr>
            <w:tcW w:type="dxa" w:w="960"/>
          </w:tcPr>
          <w:p>
            <w:r>
              <w:t>M15</w:t>
            </w:r>
          </w:p>
        </w:tc>
        <w:tc>
          <w:tcPr>
            <w:tcW w:type="dxa" w:w="960"/>
          </w:tcPr>
          <w:p>
            <w:r>
              <w:t>3.3V</w:t>
            </w:r>
          </w:p>
        </w:tc>
        <w:tc>
          <w:tcPr>
            <w:tcW w:type="dxa" w:w="960"/>
          </w:tcPr>
          <w:p>
            <w:r>
              <w:t>Output</w:t>
            </w:r>
          </w:p>
        </w:tc>
        <w:tc>
          <w:tcPr>
            <w:tcW w:type="dxa" w:w="960"/>
          </w:tcPr>
          <w:p>
            <w:r>
              <w:t>FPGA</w:t>
            </w:r>
          </w:p>
        </w:tc>
        <w:tc>
          <w:tcPr>
            <w:tcW w:type="dxa" w:w="960"/>
          </w:tcPr>
          <w:p>
            <w:r>
              <w:t>ADC10DX100</w:t>
            </w:r>
          </w:p>
        </w:tc>
        <w:tc>
          <w:tcPr>
            <w:tcW w:type="dxa" w:w="960"/>
          </w:tcPr>
          <w:p>
            <w:r>
              <w:t>Low</w:t>
            </w:r>
          </w:p>
        </w:tc>
        <w:tc>
          <w:tcPr>
            <w:tcW w:type="dxa" w:w="960"/>
          </w:tcPr>
          <w:p>
            <w:r>
              <w:t>LVCMOS33</w:t>
            </w:r>
          </w:p>
        </w:tc>
      </w:tr>
      <w:tr>
        <w:tc>
          <w:tcPr>
            <w:tcW w:type="dxa" w:w="960"/>
          </w:tcPr>
          <w:p>
            <w:r>
              <w:t>41</w:t>
            </w:r>
          </w:p>
        </w:tc>
        <w:tc>
          <w:tcPr>
            <w:tcW w:type="dxa" w:w="960"/>
          </w:tcPr>
          <w:p>
            <w:r>
              <w:t>LDO_EN_5V</w:t>
            </w:r>
          </w:p>
        </w:tc>
        <w:tc>
          <w:tcPr>
            <w:tcW w:type="dxa" w:w="960"/>
          </w:tcPr>
          <w:p>
            <w:r>
              <w:t>N15</w:t>
            </w:r>
          </w:p>
        </w:tc>
        <w:tc>
          <w:tcPr>
            <w:tcW w:type="dxa" w:w="960"/>
          </w:tcPr>
          <w:p>
            <w:r>
              <w:t>3.3V</w:t>
            </w:r>
          </w:p>
        </w:tc>
        <w:tc>
          <w:tcPr>
            <w:tcW w:type="dxa" w:w="960"/>
          </w:tcPr>
          <w:p>
            <w:r>
              <w:t>Output</w:t>
            </w:r>
          </w:p>
        </w:tc>
        <w:tc>
          <w:tcPr>
            <w:tcW w:type="dxa" w:w="960"/>
          </w:tcPr>
          <w:p>
            <w:r>
              <w:t>FPGA</w:t>
            </w:r>
          </w:p>
        </w:tc>
        <w:tc>
          <w:tcPr>
            <w:tcW w:type="dxa" w:w="960"/>
          </w:tcPr>
          <w:p>
            <w:r>
              <w:t>TPS7A4700 (U6)</w:t>
            </w:r>
          </w:p>
        </w:tc>
        <w:tc>
          <w:tcPr>
            <w:tcW w:type="dxa" w:w="960"/>
          </w:tcPr>
          <w:p>
            <w:r>
              <w:t>Low</w:t>
            </w:r>
          </w:p>
        </w:tc>
        <w:tc>
          <w:tcPr>
            <w:tcW w:type="dxa" w:w="960"/>
          </w:tcPr>
          <w:p>
            <w:r>
              <w:t>LVCMOS33</w:t>
            </w:r>
          </w:p>
        </w:tc>
      </w:tr>
      <w:tr>
        <w:tc>
          <w:tcPr>
            <w:tcW w:type="dxa" w:w="960"/>
          </w:tcPr>
          <w:p>
            <w:r>
              <w:t>42</w:t>
            </w:r>
          </w:p>
        </w:tc>
        <w:tc>
          <w:tcPr>
            <w:tcW w:type="dxa" w:w="960"/>
          </w:tcPr>
          <w:p>
            <w:r>
              <w:t>LDO_EN_3V3</w:t>
            </w:r>
          </w:p>
        </w:tc>
        <w:tc>
          <w:tcPr>
            <w:tcW w:type="dxa" w:w="960"/>
          </w:tcPr>
          <w:p>
            <w:r>
              <w:t>P15</w:t>
            </w:r>
          </w:p>
        </w:tc>
        <w:tc>
          <w:tcPr>
            <w:tcW w:type="dxa" w:w="960"/>
          </w:tcPr>
          <w:p>
            <w:r>
              <w:t>3.3V</w:t>
            </w:r>
          </w:p>
        </w:tc>
        <w:tc>
          <w:tcPr>
            <w:tcW w:type="dxa" w:w="960"/>
          </w:tcPr>
          <w:p>
            <w:r>
              <w:t>Output</w:t>
            </w:r>
          </w:p>
        </w:tc>
        <w:tc>
          <w:tcPr>
            <w:tcW w:type="dxa" w:w="960"/>
          </w:tcPr>
          <w:p>
            <w:r>
              <w:t>FPGA</w:t>
            </w:r>
          </w:p>
        </w:tc>
        <w:tc>
          <w:tcPr>
            <w:tcW w:type="dxa" w:w="960"/>
          </w:tcPr>
          <w:p>
            <w:r>
              <w:t>TPS7A4700 (U7)</w:t>
            </w:r>
          </w:p>
        </w:tc>
        <w:tc>
          <w:tcPr>
            <w:tcW w:type="dxa" w:w="960"/>
          </w:tcPr>
          <w:p>
            <w:r>
              <w:t>Low</w:t>
            </w:r>
          </w:p>
        </w:tc>
        <w:tc>
          <w:tcPr>
            <w:tcW w:type="dxa" w:w="960"/>
          </w:tcPr>
          <w:p>
            <w:r>
              <w:t>LVCMOS33</w:t>
            </w:r>
          </w:p>
        </w:tc>
      </w:tr>
      <w:tr>
        <w:tc>
          <w:tcPr>
            <w:tcW w:type="dxa" w:w="960"/>
          </w:tcPr>
          <w:p>
            <w:r>
              <w:t>43</w:t>
            </w:r>
          </w:p>
        </w:tc>
        <w:tc>
          <w:tcPr>
            <w:tcW w:type="dxa" w:w="960"/>
          </w:tcPr>
          <w:p>
            <w:r>
              <w:t>LDO_EN_1V8</w:t>
            </w:r>
          </w:p>
        </w:tc>
        <w:tc>
          <w:tcPr>
            <w:tcW w:type="dxa" w:w="960"/>
          </w:tcPr>
          <w:p>
            <w:r>
              <w:t>R16</w:t>
            </w:r>
          </w:p>
        </w:tc>
        <w:tc>
          <w:tcPr>
            <w:tcW w:type="dxa" w:w="960"/>
          </w:tcPr>
          <w:p>
            <w:r>
              <w:t>3.3V</w:t>
            </w:r>
          </w:p>
        </w:tc>
        <w:tc>
          <w:tcPr>
            <w:tcW w:type="dxa" w:w="960"/>
          </w:tcPr>
          <w:p>
            <w:r>
              <w:t>Output</w:t>
            </w:r>
          </w:p>
        </w:tc>
        <w:tc>
          <w:tcPr>
            <w:tcW w:type="dxa" w:w="960"/>
          </w:tcPr>
          <w:p>
            <w:r>
              <w:t>FPGA</w:t>
            </w:r>
          </w:p>
        </w:tc>
        <w:tc>
          <w:tcPr>
            <w:tcW w:type="dxa" w:w="960"/>
          </w:tcPr>
          <w:p>
            <w:r>
              <w:t>LTC3260</w:t>
            </w:r>
          </w:p>
        </w:tc>
        <w:tc>
          <w:tcPr>
            <w:tcW w:type="dxa" w:w="960"/>
          </w:tcPr>
          <w:p>
            <w:r>
              <w:t>Low</w:t>
            </w:r>
          </w:p>
        </w:tc>
        <w:tc>
          <w:tcPr>
            <w:tcW w:type="dxa" w:w="960"/>
          </w:tcPr>
          <w:p>
            <w:r>
              <w:t>LVCMOS33</w:t>
            </w:r>
          </w:p>
        </w:tc>
      </w:tr>
      <w:tr>
        <w:tc>
          <w:tcPr>
            <w:tcW w:type="dxa" w:w="960"/>
          </w:tcPr>
          <w:p>
            <w:r>
              <w:t>44</w:t>
            </w:r>
          </w:p>
        </w:tc>
        <w:tc>
          <w:tcPr>
            <w:tcW w:type="dxa" w:w="960"/>
          </w:tcPr>
          <w:p>
            <w:r>
              <w:t>LDO_EN_1V0</w:t>
            </w:r>
          </w:p>
        </w:tc>
        <w:tc>
          <w:tcPr>
            <w:tcW w:type="dxa" w:w="960"/>
          </w:tcPr>
          <w:p>
            <w:r>
              <w:t>T16</w:t>
            </w:r>
          </w:p>
        </w:tc>
        <w:tc>
          <w:tcPr>
            <w:tcW w:type="dxa" w:w="960"/>
          </w:tcPr>
          <w:p>
            <w:r>
              <w:t>3.3V</w:t>
            </w:r>
          </w:p>
        </w:tc>
        <w:tc>
          <w:tcPr>
            <w:tcW w:type="dxa" w:w="960"/>
          </w:tcPr>
          <w:p>
            <w:r>
              <w:t>Output</w:t>
            </w:r>
          </w:p>
        </w:tc>
        <w:tc>
          <w:tcPr>
            <w:tcW w:type="dxa" w:w="960"/>
          </w:tcPr>
          <w:p>
            <w:r>
              <w:t>FPGA</w:t>
            </w:r>
          </w:p>
        </w:tc>
        <w:tc>
          <w:tcPr>
            <w:tcW w:type="dxa" w:w="960"/>
          </w:tcPr>
          <w:p>
            <w:r>
              <w:t>LTC3260</w:t>
            </w:r>
          </w:p>
        </w:tc>
        <w:tc>
          <w:tcPr>
            <w:tcW w:type="dxa" w:w="960"/>
          </w:tcPr>
          <w:p>
            <w:r>
              <w:t>Low</w:t>
            </w:r>
          </w:p>
        </w:tc>
        <w:tc>
          <w:tcPr>
            <w:tcW w:type="dxa" w:w="960"/>
          </w:tcPr>
          <w:p>
            <w:r>
              <w:t>LVCMOS33</w:t>
            </w:r>
          </w:p>
        </w:tc>
      </w:tr>
      <w:tr>
        <w:tc>
          <w:tcPr>
            <w:tcW w:type="dxa" w:w="960"/>
          </w:tcPr>
          <w:p>
            <w:r>
              <w:t>45</w:t>
            </w:r>
          </w:p>
        </w:tc>
        <w:tc>
          <w:tcPr>
            <w:tcW w:type="dxa" w:w="960"/>
          </w:tcPr>
          <w:p>
            <w:r>
              <w:t>CLK_REF_P</w:t>
            </w:r>
          </w:p>
        </w:tc>
        <w:tc>
          <w:tcPr>
            <w:tcW w:type="dxa" w:w="960"/>
          </w:tcPr>
          <w:p>
            <w:r>
              <w:t>V17</w:t>
            </w:r>
          </w:p>
        </w:tc>
        <w:tc>
          <w:tcPr>
            <w:tcW w:type="dxa" w:w="960"/>
          </w:tcPr>
          <w:p>
            <w:r>
              <w:t>1.8V/3.3V</w:t>
            </w:r>
          </w:p>
        </w:tc>
        <w:tc>
          <w:tcPr>
            <w:tcW w:type="dxa" w:w="960"/>
          </w:tcPr>
          <w:p>
            <w:r>
              <w:t>Input</w:t>
            </w:r>
          </w:p>
        </w:tc>
        <w:tc>
          <w:tcPr>
            <w:tcW w:type="dxa" w:w="960"/>
          </w:tcPr>
          <w:p>
            <w:r>
              <w:t>External</w:t>
            </w:r>
          </w:p>
        </w:tc>
        <w:tc>
          <w:tcPr>
            <w:tcW w:type="dxa" w:w="960"/>
          </w:tcPr>
          <w:p>
            <w:r>
              <w:t>LMK04828</w:t>
            </w:r>
          </w:p>
        </w:tc>
        <w:tc>
          <w:tcPr>
            <w:tcW w:type="dxa" w:w="960"/>
          </w:tcPr>
          <w:p>
            <w:r>
              <w:t>High Z</w:t>
            </w:r>
          </w:p>
        </w:tc>
        <w:tc>
          <w:tcPr>
            <w:tcW w:type="dxa" w:w="960"/>
          </w:tcPr>
          <w:p>
            <w:r>
              <w:t>LVCMOS33</w:t>
            </w:r>
          </w:p>
        </w:tc>
      </w:tr>
      <w:tr>
        <w:tc>
          <w:tcPr>
            <w:tcW w:type="dxa" w:w="960"/>
          </w:tcPr>
          <w:p>
            <w:r>
              <w:t>46</w:t>
            </w:r>
          </w:p>
        </w:tc>
        <w:tc>
          <w:tcPr>
            <w:tcW w:type="dxa" w:w="960"/>
          </w:tcPr>
          <w:p>
            <w:r>
              <w:t>CLK_REF_N</w:t>
            </w:r>
          </w:p>
        </w:tc>
        <w:tc>
          <w:tcPr>
            <w:tcW w:type="dxa" w:w="960"/>
          </w:tcPr>
          <w:p>
            <w:r>
              <w:t>V18</w:t>
            </w:r>
          </w:p>
        </w:tc>
        <w:tc>
          <w:tcPr>
            <w:tcW w:type="dxa" w:w="960"/>
          </w:tcPr>
          <w:p>
            <w:r>
              <w:t>1.8V/3.3V</w:t>
            </w:r>
          </w:p>
        </w:tc>
        <w:tc>
          <w:tcPr>
            <w:tcW w:type="dxa" w:w="960"/>
          </w:tcPr>
          <w:p>
            <w:r>
              <w:t>Input</w:t>
            </w:r>
          </w:p>
        </w:tc>
        <w:tc>
          <w:tcPr>
            <w:tcW w:type="dxa" w:w="960"/>
          </w:tcPr>
          <w:p>
            <w:r>
              <w:t>External</w:t>
            </w:r>
          </w:p>
        </w:tc>
        <w:tc>
          <w:tcPr>
            <w:tcW w:type="dxa" w:w="960"/>
          </w:tcPr>
          <w:p>
            <w:r>
              <w:t>LMK04828</w:t>
            </w:r>
          </w:p>
        </w:tc>
        <w:tc>
          <w:tcPr>
            <w:tcW w:type="dxa" w:w="960"/>
          </w:tcPr>
          <w:p>
            <w:r>
              <w:t>High Z</w:t>
            </w:r>
          </w:p>
        </w:tc>
        <w:tc>
          <w:tcPr>
            <w:tcW w:type="dxa" w:w="960"/>
          </w:tcPr>
          <w:p>
            <w:r>
              <w:t>LVCMOS33</w:t>
            </w:r>
          </w:p>
        </w:tc>
      </w:tr>
    </w:tbl>
    <w:p/>
    <w:p>
      <w:pPr>
        <w:pStyle w:val="Heading2"/>
      </w:pPr>
      <w:r>
        <w:t>9. Functional Specifications</w:t>
      </w:r>
    </w:p>
    <w:p>
      <w:r>
        <w:t>**Summary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Function Name</w:t>
            </w:r>
          </w:p>
        </w:tc>
        <w:tc>
          <w:tcPr>
            <w:tcW w:type="dxa" w:w="2880"/>
          </w:tcPr>
          <w:p>
            <w:r>
              <w:rPr>
                <w:b/>
              </w:rPr>
              <w:t>Description</w:t>
            </w:r>
          </w:p>
        </w:tc>
      </w:tr>
      <w:tr>
        <w:tc>
          <w:tcPr>
            <w:tcW w:type="dxa" w:w="2880"/>
          </w:tcPr>
          <w:p>
            <w:r>
              <w:t>1</w:t>
            </w:r>
          </w:p>
        </w:tc>
        <w:tc>
          <w:tcPr>
            <w:tcW w:type="dxa" w:w="2880"/>
          </w:tcPr>
          <w:p>
            <w:r>
              <w:t>JESD204B Rx Interface</w:t>
            </w:r>
          </w:p>
        </w:tc>
        <w:tc>
          <w:tcPr>
            <w:tcW w:type="dxa" w:w="2880"/>
          </w:tcPr>
          <w:p>
            <w:r>
              <w:t>8-lane JESD204B Subclass 1 Interface to ADC10DX100.</w:t>
            </w:r>
          </w:p>
        </w:tc>
      </w:tr>
      <w:tr>
        <w:tc>
          <w:tcPr>
            <w:tcW w:type="dxa" w:w="2880"/>
          </w:tcPr>
          <w:p>
            <w:r>
              <w:t>2</w:t>
            </w:r>
          </w:p>
        </w:tc>
        <w:tc>
          <w:tcPr>
            <w:tcW w:type="dxa" w:w="2880"/>
          </w:tcPr>
          <w:p>
            <w:r>
              <w:t>Clock Synchronization</w:t>
            </w:r>
          </w:p>
        </w:tc>
        <w:tc>
          <w:tcPr>
            <w:tcW w:type="dxa" w:w="2880"/>
          </w:tcPr>
          <w:p>
            <w:r>
              <w:t>SYSREF signal generation for multi-device synchronization.</w:t>
            </w:r>
          </w:p>
        </w:tc>
      </w:tr>
      <w:tr>
        <w:tc>
          <w:tcPr>
            <w:tcW w:type="dxa" w:w="2880"/>
          </w:tcPr>
          <w:p>
            <w:r>
              <w:t>3</w:t>
            </w:r>
          </w:p>
        </w:tc>
        <w:tc>
          <w:tcPr>
            <w:tcW w:type="dxa" w:w="2880"/>
          </w:tcPr>
          <w:p>
            <w:r>
              <w:t>RF Gain Control</w:t>
            </w:r>
          </w:p>
        </w:tc>
        <w:tc>
          <w:tcPr>
            <w:tcW w:type="dxa" w:w="2880"/>
          </w:tcPr>
          <w:p>
            <w:r>
              <w:t>Parallel GPIO control of dual HMC698LP4 attenuators.</w:t>
            </w:r>
          </w:p>
        </w:tc>
      </w:tr>
      <w:tr>
        <w:tc>
          <w:tcPr>
            <w:tcW w:type="dxa" w:w="2880"/>
          </w:tcPr>
          <w:p>
            <w:r>
              <w:t>4</w:t>
            </w:r>
          </w:p>
        </w:tc>
        <w:tc>
          <w:tcPr>
            <w:tcW w:type="dxa" w:w="2880"/>
          </w:tcPr>
          <w:p>
            <w:r>
              <w:t>LNA Enable</w:t>
            </w:r>
          </w:p>
        </w:tc>
        <w:tc>
          <w:tcPr>
            <w:tcW w:type="dxa" w:w="2880"/>
          </w:tcPr>
          <w:p>
            <w:r>
              <w:t>Power control for HMC1132LP6GE.</w:t>
            </w:r>
          </w:p>
        </w:tc>
      </w:tr>
      <w:tr>
        <w:tc>
          <w:tcPr>
            <w:tcW w:type="dxa" w:w="2880"/>
          </w:tcPr>
          <w:p>
            <w:r>
              <w:t>5</w:t>
            </w:r>
          </w:p>
        </w:tc>
        <w:tc>
          <w:tcPr>
            <w:tcW w:type="dxa" w:w="2880"/>
          </w:tcPr>
          <w:p>
            <w:r>
              <w:t>Power Sequencing</w:t>
            </w:r>
          </w:p>
        </w:tc>
        <w:tc>
          <w:tcPr>
            <w:tcW w:type="dxa" w:w="2880"/>
          </w:tcPr>
          <w:p>
            <w:r>
              <w:t>Enable pin sequencing for LDOs.</w:t>
            </w:r>
          </w:p>
        </w:tc>
      </w:tr>
      <w:tr>
        <w:tc>
          <w:tcPr>
            <w:tcW w:type="dxa" w:w="2880"/>
          </w:tcPr>
          <w:p>
            <w:r>
              <w:t>6</w:t>
            </w:r>
          </w:p>
        </w:tc>
        <w:tc>
          <w:tcPr>
            <w:tcW w:type="dxa" w:w="2880"/>
          </w:tcPr>
          <w:p>
            <w:r>
              <w:t>SPI Configuration</w:t>
            </w:r>
          </w:p>
        </w:tc>
        <w:tc>
          <w:tcPr>
            <w:tcW w:type="dxa" w:w="2880"/>
          </w:tcPr>
          <w:p>
            <w:r>
              <w:t>SPI Master interfaces for ADC, Clock Gen, and temp sensors.</w:t>
            </w:r>
          </w:p>
        </w:tc>
      </w:tr>
      <w:tr>
        <w:tc>
          <w:tcPr>
            <w:tcW w:type="dxa" w:w="2880"/>
          </w:tcPr>
          <w:p>
            <w:r>
              <w:t>7</w:t>
            </w:r>
          </w:p>
        </w:tc>
        <w:tc>
          <w:tcPr>
            <w:tcW w:type="dxa" w:w="2880"/>
          </w:tcPr>
          <w:p>
            <w:r>
              <w:t>Control &amp; Status</w:t>
            </w:r>
          </w:p>
        </w:tc>
        <w:tc>
          <w:tcPr>
            <w:tcW w:type="dxa" w:w="2880"/>
          </w:tcPr>
          <w:p>
            <w:r>
              <w:t>Register based control via UART over FMC.</w:t>
            </w:r>
          </w:p>
        </w:tc>
      </w:tr>
      <w:tr>
        <w:tc>
          <w:tcPr>
            <w:tcW w:type="dxa" w:w="2880"/>
          </w:tcPr>
          <w:p>
            <w:r>
              <w:t>8</w:t>
            </w:r>
          </w:p>
        </w:tc>
        <w:tc>
          <w:tcPr>
            <w:tcW w:type="dxa" w:w="2880"/>
          </w:tcPr>
          <w:p>
            <w:r>
              <w:t>Remote Update</w:t>
            </w:r>
          </w:p>
        </w:tc>
        <w:tc>
          <w:tcPr>
            <w:tcW w:type="dxa" w:w="2880"/>
          </w:tcPr>
          <w:p>
            <w:r>
              <w:t>Remote programming of FPGA bitstream via FMC.</w:t>
            </w:r>
          </w:p>
        </w:tc>
      </w:tr>
    </w:tbl>
    <w:p/>
    <w:p>
      <w:r>
        <w:t>Then provide DETAILED subsections:</w:t>
      </w:r>
    </w:p>
    <w:p>
      <w:pPr>
        <w:pStyle w:val="Heading3"/>
      </w:pPr>
      <w:r>
        <w:t>9.1 JESD204B Rx Interface</w:t>
      </w:r>
    </w:p>
    <w:p>
      <w:pPr>
        <w:pStyle w:val="ListBullet"/>
      </w:pPr>
      <w:r>
        <w:t>**Interface:** JESD204B Subclass 1.</w:t>
      </w:r>
    </w:p>
    <w:p>
      <w:pPr>
        <w:pStyle w:val="ListBullet"/>
      </w:pPr>
      <w:r>
        <w:t>**Lanes:** 8 Electrical lanes (C2P/C2N).</w:t>
      </w:r>
    </w:p>
    <w:p>
      <w:pPr>
        <w:pStyle w:val="ListBullet"/>
      </w:pPr>
      <w:r>
        <w:t>**Line Rate:** 12.5 Gbps (configured for 10 GSPS ADC sampling).</w:t>
      </w:r>
    </w:p>
    <w:p>
      <w:pPr>
        <w:pStyle w:val="ListBullet"/>
      </w:pPr>
      <w:r>
        <w:t>**Scrambling:** Enabled.</w:t>
      </w:r>
    </w:p>
    <w:p>
      <w:pPr>
        <w:pStyle w:val="ListBullet"/>
      </w:pPr>
      <w:r>
        <w:t>**Subclass:** 1 (Supports deterministic latency).</w:t>
      </w:r>
    </w:p>
    <w:p>
      <w:pPr>
        <w:pStyle w:val="ListBullet"/>
      </w:pPr>
      <w:r>
        <w:t>**FPGA IP:** Xilinx JESD204B Rx IP core.</w:t>
      </w:r>
    </w:p>
    <w:p>
      <w:pPr>
        <w:pStyle w:val="ListBullet"/>
      </w:pPr>
      <w:r>
        <w:t>**Buffering:** AXI-Stream interface to internal buffers.</w:t>
      </w:r>
    </w:p>
    <w:p>
      <w:pPr>
        <w:pStyle w:val="Heading3"/>
      </w:pPr>
      <w:r>
        <w:t>9.2 RF Gain Control</w:t>
      </w:r>
    </w:p>
    <w:p>
      <w:pPr>
        <w:pStyle w:val="ListBullet"/>
      </w:pPr>
      <w:r>
        <w:t>**Components:** Dual HMC698LP4.</w:t>
      </w:r>
    </w:p>
    <w:p>
      <w:pPr>
        <w:pStyle w:val="ListBullet"/>
      </w:pPr>
      <w:r>
        <w:t>**Interface Type:** 6-bit Parallel (Data + Latch).</w:t>
      </w:r>
    </w:p>
    <w:p>
      <w:pPr>
        <w:pStyle w:val="ListBullet"/>
      </w:pPr>
      <w:r>
        <w:t>**Logic:** Active High for Data bits, Positive pulse on LE to latch.</w:t>
      </w:r>
    </w:p>
    <w:p>
      <w:pPr>
        <w:pStyle w:val="ListBullet"/>
      </w:pPr>
      <w:r>
        <w:t>**Range:** 0 to 31.5 dB per device (Total 63 dB).</w:t>
      </w:r>
    </w:p>
    <w:p>
      <w:pPr>
        <w:pStyle w:val="ListBullet"/>
      </w:pPr>
      <w:r>
        <w:t>**Latency:** &lt; 1 us.</w:t>
      </w:r>
    </w:p>
    <w:p>
      <w:pPr>
        <w:pStyle w:val="Heading3"/>
      </w:pPr>
      <w:r>
        <w:t>9.3 Power On/Off Sequence</w:t>
      </w:r>
    </w:p>
    <w:p>
      <w:pPr>
        <w:pStyle w:val="Heading4"/>
      </w:pPr>
      <w:r>
        <w:t>9.3.1 Power ON/OFF Sequence</w:t>
      </w:r>
    </w:p>
    <w:p>
      <w:r>
        <w:t>Step-by-step sequence:</w:t>
      </w:r>
    </w:p>
    <w:p>
      <w:pPr>
        <w:pStyle w:val="ListNumber"/>
      </w:pPr>
      <w:r>
        <w:t>FMC +5V and +12V supplies stable.</w:t>
      </w:r>
    </w:p>
    <w:p>
      <w:pPr>
        <w:pStyle w:val="ListNumber"/>
      </w:pPr>
      <w:r>
        <w:t>FPGA asserts `LDO_EN_5V` (Enable LNA Supply).</w:t>
      </w:r>
    </w:p>
    <w:p>
      <w:pPr>
        <w:pStyle w:val="ListNumber"/>
      </w:pPr>
      <w:r>
        <w:t>Wait 1ms (TPS7A4700 start-up time).</w:t>
      </w:r>
    </w:p>
    <w:p>
      <w:pPr>
        <w:pStyle w:val="ListNumber"/>
      </w:pPr>
      <w:r>
        <w:t>FPGA asserts `LDO_EN_3V3` (Enable Digital Supply).</w:t>
      </w:r>
    </w:p>
    <w:p>
      <w:pPr>
        <w:pStyle w:val="ListNumber"/>
      </w:pPr>
      <w:r>
        <w:t>FPGA asserts `LDO_EN_1V8` and `LDO_EN_1V0` (Enable ADC Core).</w:t>
      </w:r>
    </w:p>
    <w:p>
      <w:pPr>
        <w:pStyle w:val="ListNumber"/>
      </w:pPr>
      <w:r>
        <w:t>FPGA de-asserts `ADC_RESET` and `ADC_PD`.</w:t>
      </w:r>
    </w:p>
    <w:p>
      <w:pPr>
        <w:pStyle w:val="ListNumber"/>
      </w:pPr>
      <w:r>
        <w:t>FPGA asserts `LNA_ENABLE`.</w:t>
      </w:r>
    </w:p>
    <w:p>
      <w:pPr>
        <w:pStyle w:val="ListNumber"/>
      </w:pPr>
      <w:r>
        <w:t>System enters `READY` state.</w:t>
      </w:r>
    </w:p>
    <w:p>
      <w:pPr>
        <w:pStyle w:val="Heading4"/>
      </w:pPr>
      <w:r>
        <w:t>9.3.2 Mode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Signal</w:t>
            </w:r>
          </w:p>
        </w:tc>
        <w:tc>
          <w:tcPr>
            <w:tcW w:type="dxa" w:w="2160"/>
          </w:tcPr>
          <w:p>
            <w:r>
              <w:rPr>
                <w:b/>
              </w:rPr>
              <w:t>Value</w:t>
            </w:r>
          </w:p>
        </w:tc>
        <w:tc>
          <w:tcPr>
            <w:tcW w:type="dxa" w:w="2160"/>
          </w:tcPr>
          <w:p>
            <w:r>
              <w:rPr>
                <w:b/>
              </w:rPr>
              <w:t>Description</w:t>
            </w:r>
          </w:p>
        </w:tc>
      </w:tr>
      <w:tr>
        <w:tc>
          <w:tcPr>
            <w:tcW w:type="dxa" w:w="2160"/>
          </w:tcPr>
          <w:p>
            <w:r>
              <w:t>Normal</w:t>
            </w:r>
          </w:p>
        </w:tc>
        <w:tc>
          <w:tcPr>
            <w:tcW w:type="dxa" w:w="2160"/>
          </w:tcPr>
          <w:p>
            <w:r>
              <w:t>MODE[1:0]</w:t>
            </w:r>
          </w:p>
        </w:tc>
        <w:tc>
          <w:tcPr>
            <w:tcW w:type="dxa" w:w="2160"/>
          </w:tcPr>
          <w:p>
            <w:r>
              <w:t>2'b00</w:t>
            </w:r>
          </w:p>
        </w:tc>
        <w:tc>
          <w:tcPr>
            <w:tcW w:type="dxa" w:w="2160"/>
          </w:tcPr>
          <w:p>
            <w:r>
              <w:t>Normal operating mode</w:t>
            </w:r>
          </w:p>
        </w:tc>
      </w:tr>
      <w:tr>
        <w:tc>
          <w:tcPr>
            <w:tcW w:type="dxa" w:w="2160"/>
          </w:tcPr>
          <w:p>
            <w:r>
              <w:t>Test</w:t>
            </w:r>
          </w:p>
        </w:tc>
        <w:tc>
          <w:tcPr>
            <w:tcW w:type="dxa" w:w="2160"/>
          </w:tcPr>
          <w:p>
            <w:r>
              <w:t>MODE[1:0]</w:t>
            </w:r>
          </w:p>
        </w:tc>
        <w:tc>
          <w:tcPr>
            <w:tcW w:type="dxa" w:w="2160"/>
          </w:tcPr>
          <w:p>
            <w:r>
              <w:t>2'b01</w:t>
            </w:r>
          </w:p>
        </w:tc>
        <w:tc>
          <w:tcPr>
            <w:tcW w:type="dxa" w:w="2160"/>
          </w:tcPr>
          <w:p>
            <w:r>
              <w:t>Built-in self-test (Loopback)</w:t>
            </w:r>
          </w:p>
        </w:tc>
      </w:tr>
      <w:tr>
        <w:tc>
          <w:tcPr>
            <w:tcW w:type="dxa" w:w="2160"/>
          </w:tcPr>
          <w:p>
            <w:r>
              <w:t>Programming</w:t>
            </w:r>
          </w:p>
        </w:tc>
        <w:tc>
          <w:tcPr>
            <w:tcW w:type="dxa" w:w="2160"/>
          </w:tcPr>
          <w:p>
            <w:r>
              <w:t>MODE[1:0]</w:t>
            </w:r>
          </w:p>
        </w:tc>
        <w:tc>
          <w:tcPr>
            <w:tcW w:type="dxa" w:w="2160"/>
          </w:tcPr>
          <w:p>
            <w:r>
              <w:t>2'b10</w:t>
            </w:r>
          </w:p>
        </w:tc>
        <w:tc>
          <w:tcPr>
            <w:tcW w:type="dxa" w:w="2160"/>
          </w:tcPr>
          <w:p>
            <w:r>
              <w:t>FPGA remote programming mode</w:t>
            </w:r>
          </w:p>
        </w:tc>
      </w:tr>
    </w:tbl>
    <w:p/>
    <w:p>
      <w:pPr>
        <w:pStyle w:val="Heading3"/>
      </w:pPr>
      <w:r>
        <w:t>9.4 Supply Voltage, Current &amp; Temperature Monitoring</w:t>
      </w:r>
    </w:p>
    <w:p>
      <w:r>
        <w:t>*Note: Voltages monitored via I2C/SPI PMIC on motherboard, module utilizes internal ADC monitors.*</w:t>
      </w:r>
    </w:p>
    <w:p>
      <w:pPr>
        <w:pStyle w:val="Heading4"/>
      </w:pPr>
      <w:r>
        <w:t>9.4.1 Supply Voltage Monitoring</w:t>
      </w:r>
    </w:p>
    <w:p>
      <w:pPr>
        <w:pStyle w:val="ListBullet"/>
      </w:pPr>
      <w:r>
        <w:t>**Interface:** SPI reading ADC10DX100 internal monitors.</w:t>
      </w:r>
    </w:p>
    <w:p>
      <w:pPr>
        <w:pStyle w:val="ListBullet"/>
      </w:pPr>
      <w:r>
        <w:t>**Monitored Rails:** VCC (1.8V), VDD (1.0V).</w:t>
      </w:r>
    </w:p>
    <w:p>
      <w:pPr>
        <w:pStyle w:val="Heading4"/>
      </w:pPr>
      <w:r>
        <w:t>9.4.2 Temperature Monitoring</w:t>
      </w:r>
    </w:p>
    <w:p>
      <w:pPr>
        <w:pStyle w:val="ListBullet"/>
      </w:pPr>
      <w:r>
        <w:t>**Part Number:** TMP102 (Mounted on ADC card, optional based on BOM availability).</w:t>
      </w:r>
    </w:p>
    <w:p>
      <w:pPr>
        <w:pStyle w:val="ListBullet"/>
      </w:pPr>
      <w:r>
        <w:t>**Interface:** I2C.</w:t>
      </w:r>
    </w:p>
    <w:p>
      <w:pPr>
        <w:pStyle w:val="ListBullet"/>
      </w:pPr>
      <w:r>
        <w:t>**Address:** 0x48.</w:t>
      </w:r>
    </w:p>
    <w:p>
      <w:pPr>
        <w:pStyle w:val="ListBullet"/>
      </w:pPr>
      <w:r>
        <w:t>**Range:** -55°C to +125°C.</w:t>
      </w:r>
    </w:p>
    <w:p>
      <w:pPr>
        <w:pStyle w:val="Heading3"/>
      </w:pPr>
      <w:r>
        <w:t>9.5 Flash &amp; Interfaces</w:t>
      </w:r>
    </w:p>
    <w:p>
      <w:r>
        <w:t>*Configuration storage handled by Host FPGA Flash.* This module contains no dedicated configuration flash for itself, relying on the Host FPGA. If local storage is required for calibration tables:</w:t>
      </w:r>
    </w:p>
    <w:p>
      <w:pPr>
        <w:pStyle w:val="ListBullet"/>
      </w:pPr>
      <w:r>
        <w:t>**Interface:** SPI.</w:t>
      </w:r>
    </w:p>
    <w:p>
      <w:pPr>
        <w:pStyle w:val="ListBullet"/>
      </w:pPr>
      <w:r>
        <w:t>**Memory Map:** Look-up tables for Gain vs Temperature correction.</w:t>
      </w:r>
    </w:p>
    <w:p>
      <w:pPr>
        <w:pStyle w:val="Heading3"/>
      </w:pPr>
      <w:r>
        <w:t>9.6 TRP Configuration</w:t>
      </w:r>
    </w:p>
    <w:p>
      <w:r>
        <w:t>*Not applicable for Receive-only module.*</w:t>
      </w:r>
    </w:p>
    <w:p>
      <w:pPr>
        <w:pStyle w:val="ListBullet"/>
      </w:pPr>
      <w:r>
        <w:t>**Signal:** N/A.</w:t>
      </w:r>
    </w:p>
    <w:p>
      <w:pPr>
        <w:pStyle w:val="ListBullet"/>
      </w:pPr>
      <w:r>
        <w:t>**Logic:** N/A.</w:t>
      </w:r>
    </w:p>
    <w:p>
      <w:pPr>
        <w:pStyle w:val="Heading3"/>
      </w:pPr>
      <w:r>
        <w:t>9.7 FPGA Remote Programming</w:t>
      </w:r>
    </w:p>
    <w:p>
      <w:pPr>
        <w:pStyle w:val="ListBullet"/>
      </w:pPr>
      <w:r>
        <w:t>**Protocol:** UART at 115200 Baud.</w:t>
      </w:r>
    </w:p>
    <w:p>
      <w:pPr>
        <w:pStyle w:val="ListBullet"/>
      </w:pPr>
      <w:r>
        <w:t>**Tool:** Vendor GUI (Vivado Hardware Manager or Custom).</w:t>
      </w:r>
    </w:p>
    <w:p>
      <w:pPr>
        <w:pStyle w:val="ListBullet"/>
      </w:pPr>
      <w:r>
        <w:t>**Procedure:** Standard MultiBoot or SelectMAP via FMC pins.</w:t>
      </w:r>
    </w:p>
    <w:p>
      <w:pPr>
        <w:pStyle w:val="Heading3"/>
      </w:pPr>
      <w:r>
        <w:t>9.8 Phase Shifter Controlling</w:t>
      </w:r>
    </w:p>
    <w:p>
      <w:r>
        <w:t>*Not applicable for this receiver design.*</w:t>
      </w:r>
    </w:p>
    <w:p>
      <w:pPr>
        <w:pStyle w:val="Heading3"/>
      </w:pPr>
      <w:r>
        <w:t>9.9 Beam Steering Calculation</w:t>
      </w:r>
    </w:p>
    <w:p>
      <w:r>
        <w:t>*Not applicable for this receiver design (offloaded to Host).*</w:t>
      </w:r>
    </w:p>
    <w:p>
      <w:pPr>
        <w:pStyle w:val="Heading3"/>
      </w:pPr>
      <w:r>
        <w:t>9.10 Gate Voltage Writing in DAC</w:t>
      </w:r>
    </w:p>
    <w:p>
      <w:r>
        <w:t>*Not applicable (Gain control is digital).*</w:t>
      </w:r>
    </w:p>
    <w:p>
      <w:pPr>
        <w:pStyle w:val="Heading2"/>
      </w:pPr>
      <w:r>
        <w:t>10. Software Register Address Map</w:t>
      </w:r>
    </w:p>
    <w:p>
      <w:pPr>
        <w:pStyle w:val="Heading3"/>
      </w:pPr>
      <w:r>
        <w:t>10.1 Register Base Addresses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Block Name</w:t>
            </w:r>
          </w:p>
        </w:tc>
        <w:tc>
          <w:tcPr>
            <w:tcW w:type="dxa" w:w="2160"/>
          </w:tcPr>
          <w:p>
            <w:r>
              <w:rPr>
                <w:b/>
              </w:rPr>
              <w:t>Base Address</w:t>
            </w:r>
          </w:p>
        </w:tc>
        <w:tc>
          <w:tcPr>
            <w:tcW w:type="dxa" w:w="2160"/>
          </w:tcPr>
          <w:p>
            <w:r>
              <w:rPr>
                <w:b/>
              </w:rPr>
              <w:t>Address Range</w:t>
            </w:r>
          </w:p>
        </w:tc>
        <w:tc>
          <w:tcPr>
            <w:tcW w:type="dxa" w:w="2160"/>
          </w:tcPr>
          <w:p>
            <w:r>
              <w:rPr>
                <w:b/>
              </w:rPr>
              <w:t>Description</w:t>
            </w:r>
          </w:p>
        </w:tc>
      </w:tr>
      <w:tr>
        <w:tc>
          <w:tcPr>
            <w:tcW w:type="dxa" w:w="2160"/>
          </w:tcPr>
          <w:p>
            <w:r>
              <w:t>System / Identification</w:t>
            </w:r>
          </w:p>
        </w:tc>
        <w:tc>
          <w:tcPr>
            <w:tcW w:type="dxa" w:w="2160"/>
          </w:tcPr>
          <w:p>
            <w:r>
              <w:t>0x0000</w:t>
            </w:r>
          </w:p>
        </w:tc>
        <w:tc>
          <w:tcPr>
            <w:tcW w:type="dxa" w:w="2160"/>
          </w:tcPr>
          <w:p>
            <w:r>
              <w:t>0x0000–0x00FF</w:t>
            </w:r>
          </w:p>
        </w:tc>
        <w:tc>
          <w:tcPr>
            <w:tcW w:type="dxa" w:w="2160"/>
          </w:tcPr>
          <w:p>
            <w:r>
              <w:t>Board ID, firmware version, status</w:t>
            </w:r>
          </w:p>
        </w:tc>
      </w:tr>
      <w:tr>
        <w:tc>
          <w:tcPr>
            <w:tcW w:type="dxa" w:w="2160"/>
          </w:tcPr>
          <w:p>
            <w:r>
              <w:t>UART Control</w:t>
            </w:r>
          </w:p>
        </w:tc>
        <w:tc>
          <w:tcPr>
            <w:tcW w:type="dxa" w:w="2160"/>
          </w:tcPr>
          <w:p>
            <w:r>
              <w:t>0x0100</w:t>
            </w:r>
          </w:p>
        </w:tc>
        <w:tc>
          <w:tcPr>
            <w:tcW w:type="dxa" w:w="2160"/>
          </w:tcPr>
          <w:p>
            <w:r>
              <w:t>0x0100–0x01FF</w:t>
            </w:r>
          </w:p>
        </w:tc>
        <w:tc>
          <w:tcPr>
            <w:tcW w:type="dxa" w:w="2160"/>
          </w:tcPr>
          <w:p>
            <w:r>
              <w:t>Baud rate, FIFO control</w:t>
            </w:r>
          </w:p>
        </w:tc>
      </w:tr>
      <w:tr>
        <w:tc>
          <w:tcPr>
            <w:tcW w:type="dxa" w:w="2160"/>
          </w:tcPr>
          <w:p>
            <w:r>
              <w:t>SPI Control</w:t>
            </w:r>
          </w:p>
        </w:tc>
        <w:tc>
          <w:tcPr>
            <w:tcW w:type="dxa" w:w="2160"/>
          </w:tcPr>
          <w:p>
            <w:r>
              <w:t>0x0200</w:t>
            </w:r>
          </w:p>
        </w:tc>
        <w:tc>
          <w:tcPr>
            <w:tcW w:type="dxa" w:w="2160"/>
          </w:tcPr>
          <w:p>
            <w:r>
              <w:t>0x0200–0x02FF</w:t>
            </w:r>
          </w:p>
        </w:tc>
        <w:tc>
          <w:tcPr>
            <w:tcW w:type="dxa" w:w="2160"/>
          </w:tcPr>
          <w:p>
            <w:r>
              <w:t>SPI master, chip-select control</w:t>
            </w:r>
          </w:p>
        </w:tc>
      </w:tr>
      <w:tr>
        <w:tc>
          <w:tcPr>
            <w:tcW w:type="dxa" w:w="2160"/>
          </w:tcPr>
          <w:p>
            <w:r>
              <w:t>GPIO</w:t>
            </w:r>
          </w:p>
        </w:tc>
        <w:tc>
          <w:tcPr>
            <w:tcW w:type="dxa" w:w="2160"/>
          </w:tcPr>
          <w:p>
            <w:r>
              <w:t>0x0400</w:t>
            </w:r>
          </w:p>
        </w:tc>
        <w:tc>
          <w:tcPr>
            <w:tcW w:type="dxa" w:w="2160"/>
          </w:tcPr>
          <w:p>
            <w:r>
              <w:t>0x0400–0x04FF</w:t>
            </w:r>
          </w:p>
        </w:tc>
        <w:tc>
          <w:tcPr>
            <w:tcW w:type="dxa" w:w="2160"/>
          </w:tcPr>
          <w:p>
            <w:r>
              <w:t>General purpose I/O control</w:t>
            </w:r>
          </w:p>
        </w:tc>
      </w:tr>
      <w:tr>
        <w:tc>
          <w:tcPr>
            <w:tcW w:type="dxa" w:w="2160"/>
          </w:tcPr>
          <w:p>
            <w:r>
              <w:t>RF Control</w:t>
            </w:r>
          </w:p>
        </w:tc>
        <w:tc>
          <w:tcPr>
            <w:tcW w:type="dxa" w:w="2160"/>
          </w:tcPr>
          <w:p>
            <w:r>
              <w:t>0x0800</w:t>
            </w:r>
          </w:p>
        </w:tc>
        <w:tc>
          <w:tcPr>
            <w:tcW w:type="dxa" w:w="2160"/>
          </w:tcPr>
          <w:p>
            <w:r>
              <w:t>0x0800–0x08FF</w:t>
            </w:r>
          </w:p>
        </w:tc>
        <w:tc>
          <w:tcPr>
            <w:tcW w:type="dxa" w:w="2160"/>
          </w:tcPr>
          <w:p>
            <w:r>
              <w:t>Attenuator values, LNA Enable</w:t>
            </w:r>
          </w:p>
        </w:tc>
      </w:tr>
      <w:tr>
        <w:tc>
          <w:tcPr>
            <w:tcW w:type="dxa" w:w="2160"/>
          </w:tcPr>
          <w:p>
            <w:r>
              <w:t>JESD204B Control</w:t>
            </w:r>
          </w:p>
        </w:tc>
        <w:tc>
          <w:tcPr>
            <w:tcW w:type="dxa" w:w="2160"/>
          </w:tcPr>
          <w:p>
            <w:r>
              <w:t>0x0900</w:t>
            </w:r>
          </w:p>
        </w:tc>
        <w:tc>
          <w:tcPr>
            <w:tcW w:type="dxa" w:w="2160"/>
          </w:tcPr>
          <w:p>
            <w:r>
              <w:t>0x0900–0x09FF</w:t>
            </w:r>
          </w:p>
        </w:tc>
        <w:tc>
          <w:tcPr>
            <w:tcW w:type="dxa" w:w="2160"/>
          </w:tcPr>
          <w:p>
            <w:r>
              <w:t>ADC Config, JESD Link status</w:t>
            </w:r>
          </w:p>
        </w:tc>
      </w:tr>
      <w:tr>
        <w:tc>
          <w:tcPr>
            <w:tcW w:type="dxa" w:w="2160"/>
          </w:tcPr>
          <w:p>
            <w:r>
              <w:t>Diagnostics</w:t>
            </w:r>
          </w:p>
        </w:tc>
        <w:tc>
          <w:tcPr>
            <w:tcW w:type="dxa" w:w="2160"/>
          </w:tcPr>
          <w:p>
            <w:r>
              <w:t>0x0A00</w:t>
            </w:r>
          </w:p>
        </w:tc>
        <w:tc>
          <w:tcPr>
            <w:tcW w:type="dxa" w:w="2160"/>
          </w:tcPr>
          <w:p>
            <w:r>
              <w:t>0x0A00–0x0AFF</w:t>
            </w:r>
          </w:p>
        </w:tc>
        <w:tc>
          <w:tcPr>
            <w:tcW w:type="dxa" w:w="2160"/>
          </w:tcPr>
          <w:p>
            <w:r>
              <w:t>Fault log, uptime counter</w:t>
            </w:r>
          </w:p>
        </w:tc>
      </w:tr>
    </w:tbl>
    <w:p/>
    <w:p>
      <w:pPr>
        <w:pStyle w:val="Heading3"/>
      </w:pPr>
      <w:r>
        <w:t>10.2 Detailed Register Map</w:t>
      </w:r>
    </w:p>
    <w:p>
      <w:r>
        <w:t>**Block 0x0000 — System / Identification**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BOARD_ID</w:t>
            </w:r>
          </w:p>
        </w:tc>
        <w:tc>
          <w:tcPr>
            <w:tcW w:type="dxa" w:w="1440"/>
          </w:tcPr>
          <w:p>
            <w:r>
              <w:t>16</w:t>
            </w:r>
          </w:p>
        </w:tc>
        <w:tc>
          <w:tcPr>
            <w:tcW w:type="dxa" w:w="1440"/>
          </w:tcPr>
          <w:p>
            <w:r>
              <w:t>R</w:t>
            </w:r>
          </w:p>
        </w:tc>
        <w:tc>
          <w:tcPr>
            <w:tcW w:type="dxa" w:w="1440"/>
          </w:tcPr>
          <w:p>
            <w:r>
              <w:t>0x4859</w:t>
            </w:r>
          </w:p>
        </w:tc>
        <w:tc>
          <w:tcPr>
            <w:tcW w:type="dxa" w:w="1440"/>
          </w:tcPr>
          <w:p>
            <w:r>
              <w:t>'h' 'y' (Ascii for hgyu)</w:t>
            </w:r>
          </w:p>
        </w:tc>
      </w:tr>
      <w:tr>
        <w:tc>
          <w:tcPr>
            <w:tcW w:type="dxa" w:w="1440"/>
          </w:tcPr>
          <w:p>
            <w:r>
              <w:t>0x01</w:t>
            </w:r>
          </w:p>
        </w:tc>
        <w:tc>
          <w:tcPr>
            <w:tcW w:type="dxa" w:w="1440"/>
          </w:tcPr>
          <w:p>
            <w:r>
              <w:t>FW_VERSION_MAJOR</w:t>
            </w:r>
          </w:p>
        </w:tc>
        <w:tc>
          <w:tcPr>
            <w:tcW w:type="dxa" w:w="1440"/>
          </w:tcPr>
          <w:p>
            <w:r>
              <w:t>16</w:t>
            </w:r>
          </w:p>
        </w:tc>
        <w:tc>
          <w:tcPr>
            <w:tcW w:type="dxa" w:w="1440"/>
          </w:tcPr>
          <w:p>
            <w:r>
              <w:t>R</w:t>
            </w:r>
          </w:p>
        </w:tc>
        <w:tc>
          <w:tcPr>
            <w:tcW w:type="dxa" w:w="1440"/>
          </w:tcPr>
          <w:p>
            <w:r>
              <w:t>0x0001</w:t>
            </w:r>
          </w:p>
        </w:tc>
        <w:tc>
          <w:tcPr>
            <w:tcW w:type="dxa" w:w="1440"/>
          </w:tcPr>
          <w:p>
            <w:r>
              <w:t>Firmware major version</w:t>
            </w:r>
          </w:p>
        </w:tc>
      </w:tr>
      <w:tr>
        <w:tc>
          <w:tcPr>
            <w:tcW w:type="dxa" w:w="1440"/>
          </w:tcPr>
          <w:p>
            <w:r>
              <w:t>0x02</w:t>
            </w:r>
          </w:p>
        </w:tc>
        <w:tc>
          <w:tcPr>
            <w:tcW w:type="dxa" w:w="1440"/>
          </w:tcPr>
          <w:p>
            <w:r>
              <w:t>FW_VERSION_MINOR</w:t>
            </w:r>
          </w:p>
        </w:tc>
        <w:tc>
          <w:tcPr>
            <w:tcW w:type="dxa" w:w="1440"/>
          </w:tcPr>
          <w:p>
            <w:r>
              <w:t>16</w:t>
            </w:r>
          </w:p>
        </w:tc>
        <w:tc>
          <w:tcPr>
            <w:tcW w:type="dxa" w:w="1440"/>
          </w:tcPr>
          <w:p>
            <w:r>
              <w:t>R</w:t>
            </w:r>
          </w:p>
        </w:tc>
        <w:tc>
          <w:tcPr>
            <w:tcW w:type="dxa" w:w="1440"/>
          </w:tcPr>
          <w:p>
            <w:r>
              <w:t>0x0000</w:t>
            </w:r>
          </w:p>
        </w:tc>
        <w:tc>
          <w:tcPr>
            <w:tcW w:type="dxa" w:w="1440"/>
          </w:tcPr>
          <w:p>
            <w:r>
              <w:t>Firmware minor version</w:t>
            </w:r>
          </w:p>
        </w:tc>
      </w:tr>
      <w:tr>
        <w:tc>
          <w:tcPr>
            <w:tcW w:type="dxa" w:w="1440"/>
          </w:tcPr>
          <w:p>
            <w:r>
              <w:t>0x03</w:t>
            </w:r>
          </w:p>
        </w:tc>
        <w:tc>
          <w:tcPr>
            <w:tcW w:type="dxa" w:w="1440"/>
          </w:tcPr>
          <w:p>
            <w:r>
              <w:t>SYS_STATUS</w:t>
            </w:r>
          </w:p>
        </w:tc>
        <w:tc>
          <w:tcPr>
            <w:tcW w:type="dxa" w:w="1440"/>
          </w:tcPr>
          <w:p>
            <w:r>
              <w:t>16</w:t>
            </w:r>
          </w:p>
        </w:tc>
        <w:tc>
          <w:tcPr>
            <w:tcW w:type="dxa" w:w="1440"/>
          </w:tcPr>
          <w:p>
            <w:r>
              <w:t>R</w:t>
            </w:r>
          </w:p>
        </w:tc>
        <w:tc>
          <w:tcPr>
            <w:tcW w:type="dxa" w:w="1440"/>
          </w:tcPr>
          <w:p>
            <w:r>
              <w:t>0x0000</w:t>
            </w:r>
          </w:p>
        </w:tc>
        <w:tc>
          <w:tcPr>
            <w:tcW w:type="dxa" w:w="1440"/>
          </w:tcPr>
          <w:p>
            <w:r>
              <w:t>[15:8] Reserved, [7] JESD_LINK, [6] TEMP_ALERT, [5] PWR_GOOD, [0] READY</w:t>
            </w:r>
          </w:p>
        </w:tc>
      </w:tr>
      <w:tr>
        <w:tc>
          <w:tcPr>
            <w:tcW w:type="dxa" w:w="1440"/>
          </w:tcPr>
          <w:p>
            <w:r>
              <w:t>0x04</w:t>
            </w:r>
          </w:p>
        </w:tc>
        <w:tc>
          <w:tcPr>
            <w:tcW w:type="dxa" w:w="1440"/>
          </w:tcPr>
          <w:p>
            <w:r>
              <w:t>SYS_CTRL</w:t>
            </w:r>
          </w:p>
        </w:tc>
        <w:tc>
          <w:tcPr>
            <w:tcW w:type="dxa" w:w="1440"/>
          </w:tcPr>
          <w:p>
            <w:r>
              <w:t>16</w:t>
            </w:r>
          </w:p>
        </w:tc>
        <w:tc>
          <w:tcPr>
            <w:tcW w:type="dxa" w:w="1440"/>
          </w:tcPr>
          <w:p>
            <w:r>
              <w:t>R/W</w:t>
            </w:r>
          </w:p>
        </w:tc>
        <w:tc>
          <w:tcPr>
            <w:tcW w:type="dxa" w:w="1440"/>
          </w:tcPr>
          <w:p>
            <w:r>
              <w:t>0x0000</w:t>
            </w:r>
          </w:p>
        </w:tc>
        <w:tc>
          <w:tcPr>
            <w:tcW w:type="dxa" w:w="1440"/>
          </w:tcPr>
          <w:p>
            <w:r>
              <w:t>[0] SOFT_RESET, [1] JESD_RST_N</w:t>
            </w:r>
          </w:p>
        </w:tc>
      </w:tr>
    </w:tbl>
    <w:p/>
    <w:p>
      <w:r>
        <w:t>**Block 0x0100 — UART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BAUD_DIV</w:t>
            </w:r>
          </w:p>
        </w:tc>
        <w:tc>
          <w:tcPr>
            <w:tcW w:type="dxa" w:w="1440"/>
          </w:tcPr>
          <w:p>
            <w:r>
              <w:t>16</w:t>
            </w:r>
          </w:p>
        </w:tc>
        <w:tc>
          <w:tcPr>
            <w:tcW w:type="dxa" w:w="1440"/>
          </w:tcPr>
          <w:p>
            <w:r>
              <w:t>R/W</w:t>
            </w:r>
          </w:p>
        </w:tc>
        <w:tc>
          <w:tcPr>
            <w:tcW w:type="dxa" w:w="1440"/>
          </w:tcPr>
          <w:p>
            <w:r>
              <w:t>0x0036</w:t>
            </w:r>
          </w:p>
        </w:tc>
        <w:tc>
          <w:tcPr>
            <w:tcW w:type="dxa" w:w="1440"/>
          </w:tcPr>
          <w:p>
            <w:r>
              <w:t>Baud rate divisor (default 115200)</w:t>
            </w:r>
          </w:p>
        </w:tc>
      </w:tr>
      <w:tr>
        <w:tc>
          <w:tcPr>
            <w:tcW w:type="dxa" w:w="1440"/>
          </w:tcPr>
          <w:p>
            <w:r>
              <w:t>0x01</w:t>
            </w:r>
          </w:p>
        </w:tc>
        <w:tc>
          <w:tcPr>
            <w:tcW w:type="dxa" w:w="1440"/>
          </w:tcPr>
          <w:p>
            <w:r>
              <w:t>UART_CTRL</w:t>
            </w:r>
          </w:p>
        </w:tc>
        <w:tc>
          <w:tcPr>
            <w:tcW w:type="dxa" w:w="1440"/>
          </w:tcPr>
          <w:p>
            <w:r>
              <w:t>16</w:t>
            </w:r>
          </w:p>
        </w:tc>
        <w:tc>
          <w:tcPr>
            <w:tcW w:type="dxa" w:w="1440"/>
          </w:tcPr>
          <w:p>
            <w:r>
              <w:t>R/W</w:t>
            </w:r>
          </w:p>
        </w:tc>
        <w:tc>
          <w:tcPr>
            <w:tcW w:type="dxa" w:w="1440"/>
          </w:tcPr>
          <w:p>
            <w:r>
              <w:t>0x0001</w:t>
            </w:r>
          </w:p>
        </w:tc>
        <w:tc>
          <w:tcPr>
            <w:tcW w:type="dxa" w:w="1440"/>
          </w:tcPr>
          <w:p>
            <w:r>
              <w:t>[0] UART_ENABLE, [1] LOOPBACK_EN</w:t>
            </w:r>
          </w:p>
        </w:tc>
      </w:tr>
      <w:tr>
        <w:tc>
          <w:tcPr>
            <w:tcW w:type="dxa" w:w="1440"/>
          </w:tcPr>
          <w:p>
            <w:r>
              <w:t>0x02</w:t>
            </w:r>
          </w:p>
        </w:tc>
        <w:tc>
          <w:tcPr>
            <w:tcW w:type="dxa" w:w="1440"/>
          </w:tcPr>
          <w:p>
            <w:r>
              <w:t>UART_STATUS</w:t>
            </w:r>
          </w:p>
        </w:tc>
        <w:tc>
          <w:tcPr>
            <w:tcW w:type="dxa" w:w="1440"/>
          </w:tcPr>
          <w:p>
            <w:r>
              <w:t>16</w:t>
            </w:r>
          </w:p>
        </w:tc>
        <w:tc>
          <w:tcPr>
            <w:tcW w:type="dxa" w:w="1440"/>
          </w:tcPr>
          <w:p>
            <w:r>
              <w:t>R</w:t>
            </w:r>
          </w:p>
        </w:tc>
        <w:tc>
          <w:tcPr>
            <w:tcW w:type="dxa" w:w="1440"/>
          </w:tcPr>
          <w:p>
            <w:r>
              <w:t>0x0000</w:t>
            </w:r>
          </w:p>
        </w:tc>
        <w:tc>
          <w:tcPr>
            <w:tcW w:type="dxa" w:w="1440"/>
          </w:tcPr>
          <w:p>
            <w:r>
              <w:t>[0] TX_BUSY, [1] RX_AVAIL</w:t>
            </w:r>
          </w:p>
        </w:tc>
      </w:tr>
    </w:tbl>
    <w:p/>
    <w:p>
      <w:r>
        <w:t>**Block 0x0400 — GPIO**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GPIO_OUT</w:t>
            </w:r>
          </w:p>
        </w:tc>
        <w:tc>
          <w:tcPr>
            <w:tcW w:type="dxa" w:w="1440"/>
          </w:tcPr>
          <w:p>
            <w:r>
              <w:t>16</w:t>
            </w:r>
          </w:p>
        </w:tc>
        <w:tc>
          <w:tcPr>
            <w:tcW w:type="dxa" w:w="1440"/>
          </w:tcPr>
          <w:p>
            <w:r>
              <w:t>R/W</w:t>
            </w:r>
          </w:p>
        </w:tc>
        <w:tc>
          <w:tcPr>
            <w:tcW w:type="dxa" w:w="1440"/>
          </w:tcPr>
          <w:p>
            <w:r>
              <w:t>0x0000</w:t>
            </w:r>
          </w:p>
        </w:tc>
        <w:tc>
          <w:tcPr>
            <w:tcW w:type="dxa" w:w="1440"/>
          </w:tcPr>
          <w:p>
            <w:r>
              <w:t>[15:0] GPIO Outputs (mapped to LDO_EN)</w:t>
            </w:r>
          </w:p>
        </w:tc>
      </w:tr>
      <w:tr>
        <w:tc>
          <w:tcPr>
            <w:tcW w:type="dxa" w:w="1440"/>
          </w:tcPr>
          <w:p>
            <w:r>
              <w:t>0x01</w:t>
            </w:r>
          </w:p>
        </w:tc>
        <w:tc>
          <w:tcPr>
            <w:tcW w:type="dxa" w:w="1440"/>
          </w:tcPr>
          <w:p>
            <w:r>
              <w:t>GPIO_IN</w:t>
            </w:r>
          </w:p>
        </w:tc>
        <w:tc>
          <w:tcPr>
            <w:tcW w:type="dxa" w:w="1440"/>
          </w:tcPr>
          <w:p>
            <w:r>
              <w:t>16</w:t>
            </w:r>
          </w:p>
        </w:tc>
        <w:tc>
          <w:tcPr>
            <w:tcW w:type="dxa" w:w="1440"/>
          </w:tcPr>
          <w:p>
            <w:r>
              <w:t>R</w:t>
            </w:r>
          </w:p>
        </w:tc>
        <w:tc>
          <w:tcPr>
            <w:tcW w:type="dxa" w:w="1440"/>
          </w:tcPr>
          <w:p>
            <w:r>
              <w:t>0x0000</w:t>
            </w:r>
          </w:p>
        </w:tc>
        <w:tc>
          <w:tcPr>
            <w:tcW w:type="dxa" w:w="1440"/>
          </w:tcPr>
          <w:p>
            <w:r>
              <w:t>[15:0] GPIO Inputs</w:t>
            </w:r>
          </w:p>
        </w:tc>
      </w:tr>
      <w:tr>
        <w:tc>
          <w:tcPr>
            <w:tcW w:type="dxa" w:w="1440"/>
          </w:tcPr>
          <w:p>
            <w:r>
              <w:t>0x02</w:t>
            </w:r>
          </w:p>
        </w:tc>
        <w:tc>
          <w:tcPr>
            <w:tcW w:type="dxa" w:w="1440"/>
          </w:tcPr>
          <w:p>
            <w:r>
              <w:t>GPIO_DIR</w:t>
            </w:r>
          </w:p>
        </w:tc>
        <w:tc>
          <w:tcPr>
            <w:tcW w:type="dxa" w:w="1440"/>
          </w:tcPr>
          <w:p>
            <w:r>
              <w:t>16</w:t>
            </w:r>
          </w:p>
        </w:tc>
        <w:tc>
          <w:tcPr>
            <w:tcW w:type="dxa" w:w="1440"/>
          </w:tcPr>
          <w:p>
            <w:r>
              <w:t>R/W</w:t>
            </w:r>
          </w:p>
        </w:tc>
        <w:tc>
          <w:tcPr>
            <w:tcW w:type="dxa" w:w="1440"/>
          </w:tcPr>
          <w:p>
            <w:r>
              <w:t>0xFFFF</w:t>
            </w:r>
          </w:p>
        </w:tc>
        <w:tc>
          <w:tcPr>
            <w:tcW w:type="dxa" w:w="1440"/>
          </w:tcPr>
          <w:p>
            <w:r>
              <w:t>1=Output, 0=Input</w:t>
            </w:r>
          </w:p>
        </w:tc>
      </w:tr>
    </w:tbl>
    <w:p/>
    <w:p>
      <w:r>
        <w:t>**Block 0x0800 — RF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ATTENUATOR_1</w:t>
            </w:r>
          </w:p>
        </w:tc>
        <w:tc>
          <w:tcPr>
            <w:tcW w:type="dxa" w:w="1440"/>
          </w:tcPr>
          <w:p>
            <w:r>
              <w:t>16</w:t>
            </w:r>
          </w:p>
        </w:tc>
        <w:tc>
          <w:tcPr>
            <w:tcW w:type="dxa" w:w="1440"/>
          </w:tcPr>
          <w:p>
            <w:r>
              <w:t>R/W</w:t>
            </w:r>
          </w:p>
        </w:tc>
        <w:tc>
          <w:tcPr>
            <w:tcW w:type="dxa" w:w="1440"/>
          </w:tcPr>
          <w:p>
            <w:r>
              <w:t>0x0000</w:t>
            </w:r>
          </w:p>
        </w:tc>
        <w:tc>
          <w:tcPr>
            <w:tcW w:type="dxa" w:w="1440"/>
          </w:tcPr>
          <w:p>
            <w:r>
              <w:t>[5:0] Attenuation value for U2 (0-31 x 0.5dB). [6] LE Pulse trigger</w:t>
            </w:r>
          </w:p>
        </w:tc>
      </w:tr>
      <w:tr>
        <w:tc>
          <w:tcPr>
            <w:tcW w:type="dxa" w:w="1440"/>
          </w:tcPr>
          <w:p>
            <w:r>
              <w:t>0x01</w:t>
            </w:r>
          </w:p>
        </w:tc>
        <w:tc>
          <w:tcPr>
            <w:tcW w:type="dxa" w:w="1440"/>
          </w:tcPr>
          <w:p>
            <w:r>
              <w:t>ATTENUATOR_2</w:t>
            </w:r>
          </w:p>
        </w:tc>
        <w:tc>
          <w:tcPr>
            <w:tcW w:type="dxa" w:w="1440"/>
          </w:tcPr>
          <w:p>
            <w:r>
              <w:t>16</w:t>
            </w:r>
          </w:p>
        </w:tc>
        <w:tc>
          <w:tcPr>
            <w:tcW w:type="dxa" w:w="1440"/>
          </w:tcPr>
          <w:p>
            <w:r>
              <w:t>R/W</w:t>
            </w:r>
          </w:p>
        </w:tc>
        <w:tc>
          <w:tcPr>
            <w:tcW w:type="dxa" w:w="1440"/>
          </w:tcPr>
          <w:p>
            <w:r>
              <w:t>0x0000</w:t>
            </w:r>
          </w:p>
        </w:tc>
        <w:tc>
          <w:tcPr>
            <w:tcW w:type="dxa" w:w="1440"/>
          </w:tcPr>
          <w:p>
            <w:r>
              <w:t>[5:0] Attenuation value for U3 (0-31 x 0.5dB). [6] LE Pulse trigger</w:t>
            </w:r>
          </w:p>
        </w:tc>
      </w:tr>
      <w:tr>
        <w:tc>
          <w:tcPr>
            <w:tcW w:type="dxa" w:w="1440"/>
          </w:tcPr>
          <w:p>
            <w:r>
              <w:t>0x02</w:t>
            </w:r>
          </w:p>
        </w:tc>
        <w:tc>
          <w:tcPr>
            <w:tcW w:type="dxa" w:w="1440"/>
          </w:tcPr>
          <w:p>
            <w:r>
              <w:t>LNA_CTRL</w:t>
            </w:r>
          </w:p>
        </w:tc>
        <w:tc>
          <w:tcPr>
            <w:tcW w:type="dxa" w:w="1440"/>
          </w:tcPr>
          <w:p>
            <w:r>
              <w:t>16</w:t>
            </w:r>
          </w:p>
        </w:tc>
        <w:tc>
          <w:tcPr>
            <w:tcW w:type="dxa" w:w="1440"/>
          </w:tcPr>
          <w:p>
            <w:r>
              <w:t>R/W</w:t>
            </w:r>
          </w:p>
        </w:tc>
        <w:tc>
          <w:tcPr>
            <w:tcW w:type="dxa" w:w="1440"/>
          </w:tcPr>
          <w:p>
            <w:r>
              <w:t>0x0000</w:t>
            </w:r>
          </w:p>
        </w:tc>
        <w:tc>
          <w:tcPr>
            <w:tcW w:type="dxa" w:w="1440"/>
          </w:tcPr>
          <w:p>
            <w:r>
              <w:t>[0] LNA_ENABLE (Active High)</w:t>
            </w:r>
          </w:p>
        </w:tc>
      </w:tr>
    </w:tbl>
    <w:p/>
    <w:p>
      <w:r>
        <w:t>**Block 0x0900 — JESD204B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JESD_CTRL</w:t>
            </w:r>
          </w:p>
        </w:tc>
        <w:tc>
          <w:tcPr>
            <w:tcW w:type="dxa" w:w="1440"/>
          </w:tcPr>
          <w:p>
            <w:r>
              <w:t>16</w:t>
            </w:r>
          </w:p>
        </w:tc>
        <w:tc>
          <w:tcPr>
            <w:tcW w:type="dxa" w:w="1440"/>
          </w:tcPr>
          <w:p>
            <w:r>
              <w:t>R/W</w:t>
            </w:r>
          </w:p>
        </w:tc>
        <w:tc>
          <w:tcPr>
            <w:tcW w:type="dxa" w:w="1440"/>
          </w:tcPr>
          <w:p>
            <w:r>
              <w:t>0x0001</w:t>
            </w:r>
          </w:p>
        </w:tc>
        <w:tc>
          <w:tcPr>
            <w:tcW w:type="dxa" w:w="1440"/>
          </w:tcPr>
          <w:p>
            <w:r>
              <w:t>[0] LINK_ENABLE, [1] RESET_N</w:t>
            </w:r>
          </w:p>
        </w:tc>
      </w:tr>
      <w:tr>
        <w:tc>
          <w:tcPr>
            <w:tcW w:type="dxa" w:w="1440"/>
          </w:tcPr>
          <w:p>
            <w:r>
              <w:t>0x01</w:t>
            </w:r>
          </w:p>
        </w:tc>
        <w:tc>
          <w:tcPr>
            <w:tcW w:type="dxa" w:w="1440"/>
          </w:tcPr>
          <w:p>
            <w:r>
              <w:t>JESD_STATUS</w:t>
            </w:r>
          </w:p>
        </w:tc>
        <w:tc>
          <w:tcPr>
            <w:tcW w:type="dxa" w:w="1440"/>
          </w:tcPr>
          <w:p>
            <w:r>
              <w:t>16</w:t>
            </w:r>
          </w:p>
        </w:tc>
        <w:tc>
          <w:tcPr>
            <w:tcW w:type="dxa" w:w="1440"/>
          </w:tcPr>
          <w:p>
            <w:r>
              <w:t>R</w:t>
            </w:r>
          </w:p>
        </w:tc>
        <w:tc>
          <w:tcPr>
            <w:tcW w:type="dxa" w:w="1440"/>
          </w:tcPr>
          <w:p>
            <w:r>
              <w:t>0x0000</w:t>
            </w:r>
          </w:p>
        </w:tc>
        <w:tc>
          <w:tcPr>
            <w:tcW w:type="dxa" w:w="1440"/>
          </w:tcPr>
          <w:p>
            <w:r>
              <w:t>[0] LINK_LOCKED, [1] CODE_GROUP_SYNC</w:t>
            </w:r>
          </w:p>
        </w:tc>
      </w:tr>
      <w:tr>
        <w:tc>
          <w:tcPr>
            <w:tcW w:type="dxa" w:w="1440"/>
          </w:tcPr>
          <w:p>
            <w:r>
              <w:t>0x02</w:t>
            </w:r>
          </w:p>
        </w:tc>
        <w:tc>
          <w:tcPr>
            <w:tcW w:type="dxa" w:w="1440"/>
          </w:tcPr>
          <w:p>
            <w:r>
              <w:t>ADC_CONFIG</w:t>
            </w:r>
          </w:p>
        </w:tc>
        <w:tc>
          <w:tcPr>
            <w:tcW w:type="dxa" w:w="1440"/>
          </w:tcPr>
          <w:p>
            <w:r>
              <w:t>16</w:t>
            </w:r>
          </w:p>
        </w:tc>
        <w:tc>
          <w:tcPr>
            <w:tcW w:type="dxa" w:w="1440"/>
          </w:tcPr>
          <w:p>
            <w:r>
              <w:t>R/W</w:t>
            </w:r>
          </w:p>
        </w:tc>
        <w:tc>
          <w:tcPr>
            <w:tcW w:type="dxa" w:w="1440"/>
          </w:tcPr>
          <w:p>
            <w:r>
              <w:t>0x0000</w:t>
            </w:r>
          </w:p>
        </w:tc>
        <w:tc>
          <w:tcPr>
            <w:tcW w:type="dxa" w:w="1440"/>
          </w:tcPr>
          <w:p>
            <w:r>
              <w:t>[2:0] Decimation select</w:t>
            </w:r>
          </w:p>
        </w:tc>
      </w:tr>
    </w:tbl>
    <w:p/>
    <w:p>
      <w:pPr>
        <w:pStyle w:val="Heading3"/>
      </w:pPr>
      <w:r>
        <w:t>10.3 Register Access Rules</w:t>
      </w:r>
    </w:p>
    <w:p>
      <w:pPr>
        <w:pStyle w:val="ListBullet"/>
      </w:pPr>
      <w:r>
        <w:t>All registers are 16-bit wide.</w:t>
      </w:r>
    </w:p>
    <w:p>
      <w:pPr>
        <w:pStyle w:val="ListBullet"/>
      </w:pPr>
      <w:r>
        <w:t>Write: Write data directly.</w:t>
      </w:r>
    </w:p>
    <w:p>
      <w:pPr>
        <w:pStyle w:val="ListBullet"/>
      </w:pPr>
      <w:r>
        <w:t>Read: Read current state.</w:t>
      </w:r>
    </w:p>
    <w:p>
      <w:pPr>
        <w:pStyle w:val="ListBullet"/>
      </w:pPr>
      <w:r>
        <w:t>LE Pulse: Writing to bit [6] of ATTENUATOR_x triggers a 10ns pulse on the LE pin automatically.</w:t>
      </w:r>
    </w:p>
    <w:p>
      <w:pPr>
        <w:pStyle w:val="Heading2"/>
      </w:pPr>
      <w:r>
        <w:t>11. UART Register Protocol Specification</w:t>
      </w:r>
    </w:p>
    <w:p>
      <w:pPr>
        <w:pStyle w:val="Heading3"/>
      </w:pPr>
      <w:r>
        <w:t>11.1 Physical Layer</w:t>
      </w:r>
    </w:p>
    <w:p>
      <w:pPr>
        <w:pStyle w:val="ListBullet"/>
      </w:pPr>
      <w:r>
        <w:t>Baud rate: 115200 bps (configurable).</w:t>
      </w:r>
    </w:p>
    <w:p>
      <w:pPr>
        <w:pStyle w:val="ListBullet"/>
      </w:pPr>
      <w:r>
        <w:t>Frame format: 1 start bit, 8 data bits, 1 stop bit, no parity (8N1).</w:t>
      </w:r>
    </w:p>
    <w:p>
      <w:pPr>
        <w:pStyle w:val="ListBullet"/>
      </w:pPr>
      <w:r>
        <w:t>Physical interface: FMC LPC/HPC UART pins.</w:t>
      </w:r>
    </w:p>
    <w:p>
      <w:pPr>
        <w:pStyle w:val="Heading3"/>
      </w:pPr>
      <w:r>
        <w:t>11.2 Command Frame Formats</w:t>
      </w:r>
    </w:p>
    <w:p>
      <w:r>
        <w:t>**Single Register Write (CMD = 0x57 'W'):**</w:t>
      </w:r>
    </w:p>
    <w:p>
      <w:r>
        <w:t>**Single Register Read (CMD = 0x52 'R'):**</w:t>
      </w:r>
    </w:p>
    <w:p>
      <w:r>
        <w:t>**Bulk Register Write (CMD = 0x42 'B'):**</w:t>
      </w:r>
    </w:p>
    <w:p>
      <w:r>
        <w:t>**Bulk Register Read (CMD = 0x62 'b'):**</w:t>
      </w:r>
    </w:p>
    <w:p>
      <w:r>
        <w:t>**Error Response:**</w:t>
      </w:r>
    </w:p>
    <w:p>
      <w:pPr>
        <w:pStyle w:val="Heading3"/>
      </w:pPr>
      <w:r>
        <w:t>11.3 Protocol Timing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Min</w:t>
            </w:r>
          </w:p>
        </w:tc>
        <w:tc>
          <w:tcPr>
            <w:tcW w:type="dxa" w:w="1728"/>
          </w:tcPr>
          <w:p>
            <w:r>
              <w:rPr>
                <w:b/>
              </w:rPr>
              <w:t>Typical</w:t>
            </w:r>
          </w:p>
        </w:tc>
        <w:tc>
          <w:tcPr>
            <w:tcW w:type="dxa" w:w="1728"/>
          </w:tcPr>
          <w:p>
            <w:r>
              <w:rPr>
                <w:b/>
              </w:rPr>
              <w:t>Max</w:t>
            </w:r>
          </w:p>
        </w:tc>
        <w:tc>
          <w:tcPr>
            <w:tcW w:type="dxa" w:w="1728"/>
          </w:tcPr>
          <w:p>
            <w:r>
              <w:rPr>
                <w:b/>
              </w:rPr>
              <w:t>Unit</w:t>
            </w:r>
          </w:p>
        </w:tc>
      </w:tr>
      <w:tr>
        <w:tc>
          <w:tcPr>
            <w:tcW w:type="dxa" w:w="1728"/>
          </w:tcPr>
          <w:p>
            <w:r>
              <w:t>Inter-byte gap (TX side)</w:t>
            </w:r>
          </w:p>
        </w:tc>
        <w:tc>
          <w:tcPr>
            <w:tcW w:type="dxa" w:w="1728"/>
          </w:tcPr>
          <w:p>
            <w:r>
              <w:t>—</w:t>
            </w:r>
          </w:p>
        </w:tc>
        <w:tc>
          <w:tcPr>
            <w:tcW w:type="dxa" w:w="1728"/>
          </w:tcPr>
          <w:p>
            <w:r>
              <w:t>—</w:t>
            </w:r>
          </w:p>
        </w:tc>
        <w:tc>
          <w:tcPr>
            <w:tcW w:type="dxa" w:w="1728"/>
          </w:tcPr>
          <w:p>
            <w:r>
              <w:t>50</w:t>
            </w:r>
          </w:p>
        </w:tc>
        <w:tc>
          <w:tcPr>
            <w:tcW w:type="dxa" w:w="1728"/>
          </w:tcPr>
          <w:p>
            <w:r>
              <w:t>ms</w:t>
            </w:r>
          </w:p>
        </w:tc>
      </w:tr>
      <w:tr>
        <w:tc>
          <w:tcPr>
            <w:tcW w:type="dxa" w:w="1728"/>
          </w:tcPr>
          <w:p>
            <w:r>
              <w:t>Single Write response time</w:t>
            </w:r>
          </w:p>
        </w:tc>
        <w:tc>
          <w:tcPr>
            <w:tcW w:type="dxa" w:w="1728"/>
          </w:tcPr>
          <w:p>
            <w:r>
              <w:t>—</w:t>
            </w:r>
          </w:p>
        </w:tc>
        <w:tc>
          <w:tcPr>
            <w:tcW w:type="dxa" w:w="1728"/>
          </w:tcPr>
          <w:p>
            <w:r>
              <w:t>0.5</w:t>
            </w:r>
          </w:p>
        </w:tc>
        <w:tc>
          <w:tcPr>
            <w:tcW w:type="dxa" w:w="1728"/>
          </w:tcPr>
          <w:p>
            <w:r>
              <w:t>1</w:t>
            </w:r>
          </w:p>
        </w:tc>
        <w:tc>
          <w:tcPr>
            <w:tcW w:type="dxa" w:w="1728"/>
          </w:tcPr>
          <w:p>
            <w:r>
              <w:t>ms</w:t>
            </w:r>
          </w:p>
        </w:tc>
      </w:tr>
      <w:tr>
        <w:tc>
          <w:tcPr>
            <w:tcW w:type="dxa" w:w="1728"/>
          </w:tcPr>
          <w:p>
            <w:r>
              <w:t>Single Read response time</w:t>
            </w:r>
          </w:p>
        </w:tc>
        <w:tc>
          <w:tcPr>
            <w:tcW w:type="dxa" w:w="1728"/>
          </w:tcPr>
          <w:p>
            <w:r>
              <w:t>—</w:t>
            </w:r>
          </w:p>
        </w:tc>
        <w:tc>
          <w:tcPr>
            <w:tcW w:type="dxa" w:w="1728"/>
          </w:tcPr>
          <w:p>
            <w:r>
              <w:t>1</w:t>
            </w:r>
          </w:p>
        </w:tc>
        <w:tc>
          <w:tcPr>
            <w:tcW w:type="dxa" w:w="1728"/>
          </w:tcPr>
          <w:p>
            <w:r>
              <w:t>2</w:t>
            </w:r>
          </w:p>
        </w:tc>
        <w:tc>
          <w:tcPr>
            <w:tcW w:type="dxa" w:w="1728"/>
          </w:tcPr>
          <w:p>
            <w:r>
              <w:t>ms</w:t>
            </w:r>
          </w:p>
        </w:tc>
      </w:tr>
      <w:tr>
        <w:tc>
          <w:tcPr>
            <w:tcW w:type="dxa" w:w="1728"/>
          </w:tcPr>
          <w:p>
            <w:r>
              <w:t>Bulk Write response time (N=64)</w:t>
            </w:r>
          </w:p>
        </w:tc>
        <w:tc>
          <w:tcPr>
            <w:tcW w:type="dxa" w:w="1728"/>
          </w:tcPr>
          <w:p>
            <w:r>
              <w:t>—</w:t>
            </w:r>
          </w:p>
        </w:tc>
        <w:tc>
          <w:tcPr>
            <w:tcW w:type="dxa" w:w="1728"/>
          </w:tcPr>
          <w:p>
            <w:r>
              <w:t>3</w:t>
            </w:r>
          </w:p>
        </w:tc>
        <w:tc>
          <w:tcPr>
            <w:tcW w:type="dxa" w:w="1728"/>
          </w:tcPr>
          <w:p>
            <w:r>
              <w:t>5</w:t>
            </w:r>
          </w:p>
        </w:tc>
        <w:tc>
          <w:tcPr>
            <w:tcW w:type="dxa" w:w="1728"/>
          </w:tcPr>
          <w:p>
            <w:r>
              <w:t>ms</w:t>
            </w:r>
          </w:p>
        </w:tc>
      </w:tr>
      <w:tr>
        <w:tc>
          <w:tcPr>
            <w:tcW w:type="dxa" w:w="1728"/>
          </w:tcPr>
          <w:p>
            <w:r>
              <w:t>Bulk Read response time (N=64)</w:t>
            </w:r>
          </w:p>
        </w:tc>
        <w:tc>
          <w:tcPr>
            <w:tcW w:type="dxa" w:w="1728"/>
          </w:tcPr>
          <w:p>
            <w:r>
              <w:t>—</w:t>
            </w:r>
          </w:p>
        </w:tc>
        <w:tc>
          <w:tcPr>
            <w:tcW w:type="dxa" w:w="1728"/>
          </w:tcPr>
          <w:p>
            <w:r>
              <w:t>3</w:t>
            </w:r>
          </w:p>
        </w:tc>
        <w:tc>
          <w:tcPr>
            <w:tcW w:type="dxa" w:w="1728"/>
          </w:tcPr>
          <w:p>
            <w:r>
              <w:t>5</w:t>
            </w:r>
          </w:p>
        </w:tc>
        <w:tc>
          <w:tcPr>
            <w:tcW w:type="dxa" w:w="1728"/>
          </w:tcPr>
          <w:p>
            <w:r>
              <w:t>ms</w:t>
            </w:r>
          </w:p>
        </w:tc>
      </w:tr>
      <w:tr>
        <w:tc>
          <w:tcPr>
            <w:tcW w:type="dxa" w:w="1728"/>
          </w:tcPr>
          <w:p>
            <w:r>
              <w:t>Parser reset on timeout</w:t>
            </w:r>
          </w:p>
        </w:tc>
        <w:tc>
          <w:tcPr>
            <w:tcW w:type="dxa" w:w="1728"/>
          </w:tcPr>
          <w:p>
            <w:r>
              <w:t>50</w:t>
            </w:r>
          </w:p>
        </w:tc>
        <w:tc>
          <w:tcPr>
            <w:tcW w:type="dxa" w:w="1728"/>
          </w:tcPr>
          <w:p>
            <w:r>
              <w:t>—</w:t>
            </w:r>
          </w:p>
        </w:tc>
        <w:tc>
          <w:tcPr>
            <w:tcW w:type="dxa" w:w="1728"/>
          </w:tcPr>
          <w:p>
            <w:r>
              <w:t>—</w:t>
            </w:r>
          </w:p>
        </w:tc>
        <w:tc>
          <w:tcPr>
            <w:tcW w:type="dxa" w:w="1728"/>
          </w:tcPr>
          <w:p>
            <w:r>
              <w:t>ms</w:t>
            </w:r>
          </w:p>
        </w:tc>
      </w:tr>
    </w:tbl>
    <w:p/>
    <w:p>
      <w:pPr>
        <w:pStyle w:val="Heading2"/>
      </w:pPr>
      <w:r>
        <w:t>12. FPGA Resource Utilization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Available</w:t>
            </w:r>
          </w:p>
        </w:tc>
        <w:tc>
          <w:tcPr>
            <w:tcW w:type="dxa" w:w="2160"/>
          </w:tcPr>
          <w:p>
            <w:r>
              <w:rPr>
                <w:b/>
              </w:rPr>
              <w:t>Estimated Usage</w:t>
            </w:r>
          </w:p>
        </w:tc>
        <w:tc>
          <w:tcPr>
            <w:tcW w:type="dxa" w:w="2160"/>
          </w:tcPr>
          <w:p>
            <w:r>
              <w:rPr>
                <w:b/>
              </w:rPr>
              <w:t>Utilization %</w:t>
            </w:r>
          </w:p>
        </w:tc>
      </w:tr>
      <w:tr>
        <w:tc>
          <w:tcPr>
            <w:tcW w:type="dxa" w:w="2160"/>
          </w:tcPr>
          <w:p>
            <w:r>
              <w:t>Slice LUTs</w:t>
            </w:r>
          </w:p>
        </w:tc>
        <w:tc>
          <w:tcPr>
            <w:tcW w:type="dxa" w:w="2160"/>
          </w:tcPr>
          <w:p>
            <w:r>
              <w:t>270,000</w:t>
            </w:r>
          </w:p>
        </w:tc>
        <w:tc>
          <w:tcPr>
            <w:tcW w:type="dxa" w:w="2160"/>
          </w:tcPr>
          <w:p>
            <w:r>
              <w:t>45,000</w:t>
            </w:r>
          </w:p>
        </w:tc>
        <w:tc>
          <w:tcPr>
            <w:tcW w:type="dxa" w:w="2160"/>
          </w:tcPr>
          <w:p>
            <w:r>
              <w:t>16%</w:t>
            </w:r>
          </w:p>
        </w:tc>
      </w:tr>
      <w:tr>
        <w:tc>
          <w:tcPr>
            <w:tcW w:type="dxa" w:w="2160"/>
          </w:tcPr>
          <w:p>
            <w:r>
              <w:t>Slice Flip-Flops</w:t>
            </w:r>
          </w:p>
        </w:tc>
        <w:tc>
          <w:tcPr>
            <w:tcW w:type="dxa" w:w="2160"/>
          </w:tcPr>
          <w:p>
            <w:r>
              <w:t>540,000</w:t>
            </w:r>
          </w:p>
        </w:tc>
        <w:tc>
          <w:tcPr>
            <w:tcW w:type="dxa" w:w="2160"/>
          </w:tcPr>
          <w:p>
            <w:r>
              <w:t>30,000</w:t>
            </w:r>
          </w:p>
        </w:tc>
        <w:tc>
          <w:tcPr>
            <w:tcW w:type="dxa" w:w="2160"/>
          </w:tcPr>
          <w:p>
            <w:r>
              <w:t>5%</w:t>
            </w:r>
          </w:p>
        </w:tc>
      </w:tr>
      <w:tr>
        <w:tc>
          <w:tcPr>
            <w:tcW w:type="dxa" w:w="2160"/>
          </w:tcPr>
          <w:p>
            <w:r>
              <w:t>Block RAM (36Kb)</w:t>
            </w:r>
          </w:p>
        </w:tc>
        <w:tc>
          <w:tcPr>
            <w:tcW w:type="dxa" w:w="2160"/>
          </w:tcPr>
          <w:p>
            <w:r>
              <w:t>900</w:t>
            </w:r>
          </w:p>
        </w:tc>
        <w:tc>
          <w:tcPr>
            <w:tcW w:type="dxa" w:w="2160"/>
          </w:tcPr>
          <w:p>
            <w:r>
              <w:t>100</w:t>
            </w:r>
          </w:p>
        </w:tc>
        <w:tc>
          <w:tcPr>
            <w:tcW w:type="dxa" w:w="2160"/>
          </w:tcPr>
          <w:p>
            <w:r>
              <w:t>11%</w:t>
            </w:r>
          </w:p>
        </w:tc>
      </w:tr>
      <w:tr>
        <w:tc>
          <w:tcPr>
            <w:tcW w:type="dxa" w:w="2160"/>
          </w:tcPr>
          <w:p>
            <w:r>
              <w:t>DSP Slices</w:t>
            </w:r>
          </w:p>
        </w:tc>
        <w:tc>
          <w:tcPr>
            <w:tcW w:type="dxa" w:w="2160"/>
          </w:tcPr>
          <w:p>
            <w:r>
              <w:t>1,800</w:t>
            </w:r>
          </w:p>
        </w:tc>
        <w:tc>
          <w:tcPr>
            <w:tcW w:type="dxa" w:w="2160"/>
          </w:tcPr>
          <w:p>
            <w:r>
              <w:t>10</w:t>
            </w:r>
          </w:p>
        </w:tc>
        <w:tc>
          <w:tcPr>
            <w:tcW w:type="dxa" w:w="2160"/>
          </w:tcPr>
          <w:p>
            <w:r>
              <w:t>&lt;1%</w:t>
            </w:r>
          </w:p>
        </w:tc>
      </w:tr>
      <w:tr>
        <w:tc>
          <w:tcPr>
            <w:tcW w:type="dxa" w:w="2160"/>
          </w:tcPr>
          <w:p>
            <w:r>
              <w:t>MMCM/PLL</w:t>
            </w:r>
          </w:p>
        </w:tc>
        <w:tc>
          <w:tcPr>
            <w:tcW w:type="dxa" w:w="2160"/>
          </w:tcPr>
          <w:p>
            <w:r>
              <w:t>10</w:t>
            </w:r>
          </w:p>
        </w:tc>
        <w:tc>
          <w:tcPr>
            <w:tcW w:type="dxa" w:w="2160"/>
          </w:tcPr>
          <w:p>
            <w:r>
              <w:t>2</w:t>
            </w:r>
          </w:p>
        </w:tc>
        <w:tc>
          <w:tcPr>
            <w:tcW w:type="dxa" w:w="2160"/>
          </w:tcPr>
          <w:p>
            <w:r>
              <w:t>20%</w:t>
            </w:r>
          </w:p>
        </w:tc>
      </w:tr>
      <w:tr>
        <w:tc>
          <w:tcPr>
            <w:tcW w:type="dxa" w:w="2160"/>
          </w:tcPr>
          <w:p>
            <w:r>
              <w:t>I/O Buffers</w:t>
            </w:r>
          </w:p>
        </w:tc>
        <w:tc>
          <w:tcPr>
            <w:tcW w:type="dxa" w:w="2160"/>
          </w:tcPr>
          <w:p>
            <w:r>
              <w:t>520</w:t>
            </w:r>
          </w:p>
        </w:tc>
        <w:tc>
          <w:tcPr>
            <w:tcW w:type="dxa" w:w="2160"/>
          </w:tcPr>
          <w:p>
            <w:r>
              <w:t>100</w:t>
            </w:r>
          </w:p>
        </w:tc>
        <w:tc>
          <w:tcPr>
            <w:tcW w:type="dxa" w:w="2160"/>
          </w:tcPr>
          <w:p>
            <w:r>
              <w:t>19%</w:t>
            </w:r>
          </w:p>
        </w:tc>
      </w:tr>
    </w:tbl>
    <w:p/>
    <w:p>
      <w:r>
        <w:t>Synthesis tool: Vivado 2025.1</w:t>
      </w:r>
    </w:p>
    <w:p>
      <w:r>
        <w:t>Target device: Xilinx KU15P</w:t>
      </w:r>
    </w:p>
    <w:p>
      <w:r>
        <w:t>Timing constraint: 125 MHz System Clock, 12.5 Gbps JESD Line Rate</w:t>
      </w:r>
    </w:p>
    <w:p>
      <w:pPr>
        <w:pStyle w:val="Heading2"/>
      </w:pPr>
      <w:r>
        <w:t>Annexure A — Requirement Traceability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S.No</w:t>
            </w:r>
          </w:p>
        </w:tc>
        <w:tc>
          <w:tcPr>
            <w:tcW w:type="dxa" w:w="1234"/>
          </w:tcPr>
          <w:p>
            <w:r>
              <w:rPr>
                <w:b/>
              </w:rPr>
              <w:t>GLR-ID</w:t>
            </w:r>
          </w:p>
        </w:tc>
        <w:tc>
          <w:tcPr>
            <w:tcW w:type="dxa" w:w="1234"/>
          </w:tcPr>
          <w:p>
            <w:r>
              <w:rPr>
                <w:b/>
              </w:rPr>
              <w:t>Description</w:t>
            </w:r>
          </w:p>
        </w:tc>
        <w:tc>
          <w:tcPr>
            <w:tcW w:type="dxa" w:w="1234"/>
          </w:tcPr>
          <w:p>
            <w:r>
              <w:rPr>
                <w:b/>
              </w:rPr>
              <w:t>Source HRS Section</w:t>
            </w:r>
          </w:p>
        </w:tc>
        <w:tc>
          <w:tcPr>
            <w:tcW w:type="dxa" w:w="1234"/>
          </w:tcPr>
          <w:p>
            <w:r>
              <w:rPr>
                <w:b/>
              </w:rPr>
              <w:t>GLR Section</w:t>
            </w:r>
          </w:p>
        </w:tc>
        <w:tc>
          <w:tcPr>
            <w:tcW w:type="dxa" w:w="1234"/>
          </w:tcPr>
          <w:p>
            <w:r>
              <w:rPr>
                <w:b/>
              </w:rPr>
              <w:t>Verification Method</w:t>
            </w:r>
          </w:p>
        </w:tc>
        <w:tc>
          <w:tcPr>
            <w:tcW w:type="dxa" w:w="1234"/>
          </w:tcPr>
          <w:p>
            <w:r>
              <w:rPr>
                <w:b/>
              </w:rPr>
              <w:t>Status</w:t>
            </w:r>
          </w:p>
        </w:tc>
      </w:tr>
      <w:tr>
        <w:tc>
          <w:tcPr>
            <w:tcW w:type="dxa" w:w="1234"/>
          </w:tcPr>
          <w:p>
            <w:r>
              <w:t>1</w:t>
            </w:r>
          </w:p>
        </w:tc>
        <w:tc>
          <w:tcPr>
            <w:tcW w:type="dxa" w:w="1234"/>
          </w:tcPr>
          <w:p>
            <w:r>
              <w:t>GLR-001</w:t>
            </w:r>
          </w:p>
        </w:tc>
        <w:tc>
          <w:tcPr>
            <w:tcW w:type="dxa" w:w="1234"/>
          </w:tcPr>
          <w:p>
            <w:r>
              <w:t>RF Input Frequency Range</w:t>
            </w:r>
          </w:p>
        </w:tc>
        <w:tc>
          <w:tcPr>
            <w:tcW w:type="dxa" w:w="1234"/>
          </w:tcPr>
          <w:p>
            <w:r>
              <w:t>HRS §3.2 REQ-HW-001</w:t>
            </w:r>
          </w:p>
        </w:tc>
        <w:tc>
          <w:tcPr>
            <w:tcW w:type="dxa" w:w="1234"/>
          </w:tcPr>
          <w:p>
            <w:r>
              <w:t>4, 5, 8</w:t>
            </w:r>
          </w:p>
        </w:tc>
        <w:tc>
          <w:tcPr>
            <w:tcW w:type="dxa" w:w="1234"/>
          </w:tcPr>
          <w:p>
            <w:r>
              <w:t>Test</w:t>
            </w:r>
          </w:p>
        </w:tc>
        <w:tc>
          <w:tcPr>
            <w:tcW w:type="dxa" w:w="1234"/>
          </w:tcPr>
          <w:p>
            <w:r>
              <w:t>Open</w:t>
            </w:r>
          </w:p>
        </w:tc>
      </w:tr>
      <w:tr>
        <w:tc>
          <w:tcPr>
            <w:tcW w:type="dxa" w:w="1234"/>
          </w:tcPr>
          <w:p>
            <w:r>
              <w:t>2</w:t>
            </w:r>
          </w:p>
        </w:tc>
        <w:tc>
          <w:tcPr>
            <w:tcW w:type="dxa" w:w="1234"/>
          </w:tcPr>
          <w:p>
            <w:r>
              <w:t>GLR-002</w:t>
            </w:r>
          </w:p>
        </w:tc>
        <w:tc>
          <w:tcPr>
            <w:tcW w:type="dxa" w:w="1234"/>
          </w:tcPr>
          <w:p>
            <w:r>
              <w:t>JESD204B Interface</w:t>
            </w:r>
          </w:p>
        </w:tc>
        <w:tc>
          <w:tcPr>
            <w:tcW w:type="dxa" w:w="1234"/>
          </w:tcPr>
          <w:p>
            <w:r>
              <w:t>HRS §3.3 REQ-HW-008</w:t>
            </w:r>
          </w:p>
        </w:tc>
        <w:tc>
          <w:tcPr>
            <w:tcW w:type="dxa" w:w="1234"/>
          </w:tcPr>
          <w:p>
            <w:r>
              <w:t>9.1, 10.2</w:t>
            </w:r>
          </w:p>
        </w:tc>
        <w:tc>
          <w:tcPr>
            <w:tcW w:type="dxa" w:w="1234"/>
          </w:tcPr>
          <w:p>
            <w:r>
              <w:t>Test</w:t>
            </w:r>
          </w:p>
        </w:tc>
        <w:tc>
          <w:tcPr>
            <w:tcW w:type="dxa" w:w="1234"/>
          </w:tcPr>
          <w:p>
            <w:r>
              <w:t>Open</w:t>
            </w:r>
          </w:p>
        </w:tc>
      </w:tr>
      <w:tr>
        <w:tc>
          <w:tcPr>
            <w:tcW w:type="dxa" w:w="1234"/>
          </w:tcPr>
          <w:p>
            <w:r>
              <w:t>3</w:t>
            </w:r>
          </w:p>
        </w:tc>
        <w:tc>
          <w:tcPr>
            <w:tcW w:type="dxa" w:w="1234"/>
          </w:tcPr>
          <w:p>
            <w:r>
              <w:t>GLR-003</w:t>
            </w:r>
          </w:p>
        </w:tc>
        <w:tc>
          <w:tcPr>
            <w:tcW w:type="dxa" w:w="1234"/>
          </w:tcPr>
          <w:p>
            <w:r>
              <w:t>Gain Control Range</w:t>
            </w:r>
          </w:p>
        </w:tc>
        <w:tc>
          <w:tcPr>
            <w:tcW w:type="dxa" w:w="1234"/>
          </w:tcPr>
          <w:p>
            <w:r>
              <w:t>HRS §3.1 REQ-HW-013</w:t>
            </w:r>
          </w:p>
        </w:tc>
        <w:tc>
          <w:tcPr>
            <w:tcW w:type="dxa" w:w="1234"/>
          </w:tcPr>
          <w:p>
            <w:r>
              <w:t>9.2, 10.2</w:t>
            </w:r>
          </w:p>
        </w:tc>
        <w:tc>
          <w:tcPr>
            <w:tcW w:type="dxa" w:w="1234"/>
          </w:tcPr>
          <w:p>
            <w:r>
              <w:t>Test</w:t>
            </w:r>
          </w:p>
        </w:tc>
        <w:tc>
          <w:tcPr>
            <w:tcW w:type="dxa" w:w="1234"/>
          </w:tcPr>
          <w:p>
            <w:r>
              <w:t>Open</w:t>
            </w:r>
          </w:p>
        </w:tc>
      </w:tr>
      <w:tr>
        <w:tc>
          <w:tcPr>
            <w:tcW w:type="dxa" w:w="1234"/>
          </w:tcPr>
          <w:p>
            <w:r>
              <w:t>4</w:t>
            </w:r>
          </w:p>
        </w:tc>
        <w:tc>
          <w:tcPr>
            <w:tcW w:type="dxa" w:w="1234"/>
          </w:tcPr>
          <w:p>
            <w:r>
              <w:t>GLR-004</w:t>
            </w:r>
          </w:p>
        </w:tc>
        <w:tc>
          <w:tcPr>
            <w:tcW w:type="dxa" w:w="1234"/>
          </w:tcPr>
          <w:p>
            <w:r>
              <w:t>Power Supply Sequencing</w:t>
            </w:r>
          </w:p>
        </w:tc>
        <w:tc>
          <w:tcPr>
            <w:tcW w:type="dxa" w:w="1234"/>
          </w:tcPr>
          <w:p>
            <w:r>
              <w:t>HRS §3.5 REQ-HW-010</w:t>
            </w:r>
          </w:p>
        </w:tc>
        <w:tc>
          <w:tcPr>
            <w:tcW w:type="dxa" w:w="1234"/>
          </w:tcPr>
          <w:p>
            <w:r>
              <w:t>9.3</w:t>
            </w:r>
          </w:p>
        </w:tc>
        <w:tc>
          <w:tcPr>
            <w:tcW w:type="dxa" w:w="1234"/>
          </w:tcPr>
          <w:p>
            <w:r>
              <w:t>Test</w:t>
            </w:r>
          </w:p>
        </w:tc>
        <w:tc>
          <w:tcPr>
            <w:tcW w:type="dxa" w:w="1234"/>
          </w:tcPr>
          <w:p>
            <w:r>
              <w:t>Open</w:t>
            </w:r>
          </w:p>
        </w:tc>
      </w:tr>
      <w:tr>
        <w:tc>
          <w:tcPr>
            <w:tcW w:type="dxa" w:w="1234"/>
          </w:tcPr>
          <w:p>
            <w:r>
              <w:t>5</w:t>
            </w:r>
          </w:p>
        </w:tc>
        <w:tc>
          <w:tcPr>
            <w:tcW w:type="dxa" w:w="1234"/>
          </w:tcPr>
          <w:p>
            <w:r>
              <w:t>GLR-005</w:t>
            </w:r>
          </w:p>
        </w:tc>
        <w:tc>
          <w:tcPr>
            <w:tcW w:type="dxa" w:w="1234"/>
          </w:tcPr>
          <w:p>
            <w:r>
              <w:t>Control Interface</w:t>
            </w:r>
          </w:p>
        </w:tc>
        <w:tc>
          <w:tcPr>
            <w:tcW w:type="dxa" w:w="1234"/>
          </w:tcPr>
          <w:p>
            <w:r>
              <w:t>HRS §3.3 REQ-HW-015</w:t>
            </w:r>
          </w:p>
        </w:tc>
        <w:tc>
          <w:tcPr>
            <w:tcW w:type="dxa" w:w="1234"/>
          </w:tcPr>
          <w:p>
            <w:r>
              <w:t>11, 10.2</w:t>
            </w:r>
          </w:p>
        </w:tc>
        <w:tc>
          <w:tcPr>
            <w:tcW w:type="dxa" w:w="1234"/>
          </w:tcPr>
          <w:p>
            <w:r>
              <w:t>Test</w:t>
            </w:r>
          </w:p>
        </w:tc>
        <w:tc>
          <w:tcPr>
            <w:tcW w:type="dxa" w:w="1234"/>
          </w:tcPr>
          <w:p>
            <w:r>
              <w:t>Open</w:t>
            </w:r>
          </w:p>
        </w:tc>
      </w:tr>
      <w:tr>
        <w:tc>
          <w:tcPr>
            <w:tcW w:type="dxa" w:w="1234"/>
          </w:tcPr>
          <w:p>
            <w:r>
              <w:t>6</w:t>
            </w:r>
          </w:p>
        </w:tc>
        <w:tc>
          <w:tcPr>
            <w:tcW w:type="dxa" w:w="1234"/>
          </w:tcPr>
          <w:p>
            <w:r>
              <w:t>GLR-006</w:t>
            </w:r>
          </w:p>
        </w:tc>
        <w:tc>
          <w:tcPr>
            <w:tcW w:type="dxa" w:w="1234"/>
          </w:tcPr>
          <w:p>
            <w:r>
              <w:t>JESD204B Subclass 1</w:t>
            </w:r>
          </w:p>
        </w:tc>
        <w:tc>
          <w:tcPr>
            <w:tcW w:type="dxa" w:w="1234"/>
          </w:tcPr>
          <w:p>
            <w:r>
              <w:t>HRS §3.2 REQ-HW-007</w:t>
            </w:r>
          </w:p>
        </w:tc>
        <w:tc>
          <w:tcPr>
            <w:tcW w:type="dxa" w:w="1234"/>
          </w:tcPr>
          <w:p>
            <w:r>
              <w:t>9.1</w:t>
            </w:r>
          </w:p>
        </w:tc>
        <w:tc>
          <w:tcPr>
            <w:tcW w:type="dxa" w:w="1234"/>
          </w:tcPr>
          <w:p>
            <w:r>
              <w:t>Test</w:t>
            </w:r>
          </w:p>
        </w:tc>
        <w:tc>
          <w:tcPr>
            <w:tcW w:type="dxa" w:w="1234"/>
          </w:tcPr>
          <w:p>
            <w:r>
              <w:t>Open</w:t>
            </w:r>
          </w:p>
        </w:tc>
      </w:tr>
      <w:tr>
        <w:tc>
          <w:tcPr>
            <w:tcW w:type="dxa" w:w="1234"/>
          </w:tcPr>
          <w:p>
            <w:r>
              <w:t>7</w:t>
            </w:r>
          </w:p>
        </w:tc>
        <w:tc>
          <w:tcPr>
            <w:tcW w:type="dxa" w:w="1234"/>
          </w:tcPr>
          <w:p>
            <w:r>
              <w:t>GLR-007</w:t>
            </w:r>
          </w:p>
        </w:tc>
        <w:tc>
          <w:tcPr>
            <w:tcW w:type="dxa" w:w="1234"/>
          </w:tcPr>
          <w:p>
            <w:r>
              <w:t>JESD204B Latency</w:t>
            </w:r>
          </w:p>
        </w:tc>
        <w:tc>
          <w:tcPr>
            <w:tcW w:type="dxa" w:w="1234"/>
          </w:tcPr>
          <w:p>
            <w:r>
              <w:t>HRS §3.2 REQ-HW-007</w:t>
            </w:r>
          </w:p>
        </w:tc>
        <w:tc>
          <w:tcPr>
            <w:tcW w:type="dxa" w:w="1234"/>
          </w:tcPr>
          <w:p>
            <w:r>
              <w:t>9.1</w:t>
            </w:r>
          </w:p>
        </w:tc>
        <w:tc>
          <w:tcPr>
            <w:tcW w:type="dxa" w:w="1234"/>
          </w:tcPr>
          <w:p>
            <w:r>
              <w:t>Analysis</w:t>
            </w:r>
          </w:p>
        </w:tc>
        <w:tc>
          <w:tcPr>
            <w:tcW w:type="dxa" w:w="1234"/>
          </w:tcPr>
          <w:p>
            <w:r>
              <w:t>Open</w:t>
            </w:r>
          </w:p>
        </w:tc>
      </w:tr>
      <w:tr>
        <w:tc>
          <w:tcPr>
            <w:tcW w:type="dxa" w:w="1234"/>
          </w:tcPr>
          <w:p>
            <w:r>
              <w:t>8</w:t>
            </w:r>
          </w:p>
        </w:tc>
        <w:tc>
          <w:tcPr>
            <w:tcW w:type="dxa" w:w="1234"/>
          </w:tcPr>
          <w:p>
            <w:r>
              <w:t>GLR-008</w:t>
            </w:r>
          </w:p>
        </w:tc>
        <w:tc>
          <w:tcPr>
            <w:tcW w:type="dxa" w:w="1234"/>
          </w:tcPr>
          <w:p>
            <w:r>
              <w:t>Register Address Map</w:t>
            </w:r>
          </w:p>
        </w:tc>
        <w:tc>
          <w:tcPr>
            <w:tcW w:type="dxa" w:w="1234"/>
          </w:tcPr>
          <w:p>
            <w:r>
              <w:t>HRS §3.3</w:t>
            </w:r>
          </w:p>
        </w:tc>
        <w:tc>
          <w:tcPr>
            <w:tcW w:type="dxa" w:w="1234"/>
          </w:tcPr>
          <w:p>
            <w:r>
              <w:t>10</w:t>
            </w:r>
          </w:p>
        </w:tc>
        <w:tc>
          <w:tcPr>
            <w:tcW w:type="dxa" w:w="1234"/>
          </w:tcPr>
          <w:p>
            <w:r>
              <w:t>Inspection</w:t>
            </w:r>
          </w:p>
        </w:tc>
        <w:tc>
          <w:tcPr>
            <w:tcW w:type="dxa" w:w="1234"/>
          </w:tcPr>
          <w:p>
            <w:r>
              <w:t>Open</w:t>
            </w:r>
          </w:p>
        </w:tc>
      </w:tr>
      <w:tr>
        <w:tc>
          <w:tcPr>
            <w:tcW w:type="dxa" w:w="1234"/>
          </w:tcPr>
          <w:p>
            <w:r>
              <w:t>9</w:t>
            </w:r>
          </w:p>
        </w:tc>
        <w:tc>
          <w:tcPr>
            <w:tcW w:type="dxa" w:w="1234"/>
          </w:tcPr>
          <w:p>
            <w:r>
              <w:t>GLR-009</w:t>
            </w:r>
          </w:p>
        </w:tc>
        <w:tc>
          <w:tcPr>
            <w:tcW w:type="dxa" w:w="1234"/>
          </w:tcPr>
          <w:p>
            <w:r>
              <w:t>UART Protocol Specification</w:t>
            </w:r>
          </w:p>
        </w:tc>
        <w:tc>
          <w:tcPr>
            <w:tcW w:type="dxa" w:w="1234"/>
          </w:tcPr>
          <w:p>
            <w:r>
              <w:t>HRS §3.3</w:t>
            </w:r>
          </w:p>
        </w:tc>
        <w:tc>
          <w:tcPr>
            <w:tcW w:type="dxa" w:w="1234"/>
          </w:tcPr>
          <w:p>
            <w:r>
              <w:t>11</w:t>
            </w:r>
          </w:p>
        </w:tc>
        <w:tc>
          <w:tcPr>
            <w:tcW w:type="dxa" w:w="1234"/>
          </w:tcPr>
          <w:p>
            <w:r>
              <w:t>Test</w:t>
            </w:r>
          </w:p>
        </w:tc>
        <w:tc>
          <w:tcPr>
            <w:tcW w:type="dxa" w:w="1234"/>
          </w:tcPr>
          <w:p>
            <w:r>
              <w:t>Open</w:t>
            </w:r>
          </w:p>
        </w:tc>
      </w:tr>
      <w:tr>
        <w:tc>
          <w:tcPr>
            <w:tcW w:type="dxa" w:w="1234"/>
          </w:tcPr>
          <w:p>
            <w:r>
              <w:t>10</w:t>
            </w:r>
          </w:p>
        </w:tc>
        <w:tc>
          <w:tcPr>
            <w:tcW w:type="dxa" w:w="1234"/>
          </w:tcPr>
          <w:p>
            <w:r>
              <w:t>GLR-010</w:t>
            </w:r>
          </w:p>
        </w:tc>
        <w:tc>
          <w:tcPr>
            <w:tcW w:type="dxa" w:w="1234"/>
          </w:tcPr>
          <w:p>
            <w:r>
              <w:t>FPGA Resource Budget</w:t>
            </w:r>
          </w:p>
        </w:tc>
        <w:tc>
          <w:tcPr>
            <w:tcW w:type="dxa" w:w="1234"/>
          </w:tcPr>
          <w:p>
            <w:r>
              <w:t>HRS §3.5</w:t>
            </w:r>
          </w:p>
        </w:tc>
        <w:tc>
          <w:tcPr>
            <w:tcW w:type="dxa" w:w="1234"/>
          </w:tcPr>
          <w:p>
            <w:r>
              <w:t>12</w:t>
            </w:r>
          </w:p>
        </w:tc>
        <w:tc>
          <w:tcPr>
            <w:tcW w:type="dxa" w:w="1234"/>
          </w:tcPr>
          <w:p>
            <w:r>
              <w:t>Analysis</w:t>
            </w:r>
          </w:p>
        </w:tc>
        <w:tc>
          <w:tcPr>
            <w:tcW w:type="dxa" w:w="1234"/>
          </w:tcPr>
          <w:p>
            <w:r>
              <w:t>Open</w:t>
            </w:r>
          </w:p>
        </w:tc>
      </w:tr>
      <w:tr>
        <w:tc>
          <w:tcPr>
            <w:tcW w:type="dxa" w:w="1234"/>
          </w:tcPr>
          <w:p>
            <w:r>
              <w:t>11</w:t>
            </w:r>
          </w:p>
        </w:tc>
        <w:tc>
          <w:tcPr>
            <w:tcW w:type="dxa" w:w="1234"/>
          </w:tcPr>
          <w:p>
            <w:r>
              <w:t>GLR-011</w:t>
            </w:r>
          </w:p>
        </w:tc>
        <w:tc>
          <w:tcPr>
            <w:tcW w:type="dxa" w:w="1234"/>
          </w:tcPr>
          <w:p>
            <w:r>
              <w:t>Clock Input Reference</w:t>
            </w:r>
          </w:p>
        </w:tc>
        <w:tc>
          <w:tcPr>
            <w:tcW w:type="dxa" w:w="1234"/>
          </w:tcPr>
          <w:p>
            <w:r>
              <w:t>HRS §3.1 REQ-HW-014</w:t>
            </w:r>
          </w:p>
        </w:tc>
        <w:tc>
          <w:tcPr>
            <w:tcW w:type="dxa" w:w="1234"/>
          </w:tcPr>
          <w:p>
            <w:r>
              <w:t>8</w:t>
            </w:r>
          </w:p>
        </w:tc>
        <w:tc>
          <w:tcPr>
            <w:tcW w:type="dxa" w:w="1234"/>
          </w:tcPr>
          <w:p>
            <w:r>
              <w:t>Test</w:t>
            </w:r>
          </w:p>
        </w:tc>
        <w:tc>
          <w:tcPr>
            <w:tcW w:type="dxa" w:w="1234"/>
          </w:tcPr>
          <w:p>
            <w:r>
              <w:t>Open</w:t>
            </w:r>
          </w:p>
        </w:tc>
      </w:tr>
      <w:tr>
        <w:tc>
          <w:tcPr>
            <w:tcW w:type="dxa" w:w="1234"/>
          </w:tcPr>
          <w:p>
            <w:r>
              <w:t>12</w:t>
            </w:r>
          </w:p>
        </w:tc>
        <w:tc>
          <w:tcPr>
            <w:tcW w:type="dxa" w:w="1234"/>
          </w:tcPr>
          <w:p>
            <w:r>
              <w:t>GLR-012</w:t>
            </w:r>
          </w:p>
        </w:tc>
        <w:tc>
          <w:tcPr>
            <w:tcW w:type="dxa" w:w="1234"/>
          </w:tcPr>
          <w:p>
            <w:r>
              <w:t>Operating Temperature</w:t>
            </w:r>
          </w:p>
        </w:tc>
        <w:tc>
          <w:tcPr>
            <w:tcW w:type="dxa" w:w="1234"/>
          </w:tcPr>
          <w:p>
            <w:r>
              <w:t>HRS §3.4 REQ-HW-009</w:t>
            </w:r>
          </w:p>
        </w:tc>
        <w:tc>
          <w:tcPr>
            <w:tcW w:type="dxa" w:w="1234"/>
          </w:tcPr>
          <w:p>
            <w:r>
              <w:t>4</w:t>
            </w:r>
          </w:p>
        </w:tc>
        <w:tc>
          <w:tcPr>
            <w:tcW w:type="dxa" w:w="1234"/>
          </w:tcPr>
          <w:p>
            <w:r>
              <w:t>Test</w:t>
            </w:r>
          </w:p>
        </w:tc>
        <w:tc>
          <w:tcPr>
            <w:tcW w:type="dxa" w:w="1234"/>
          </w:tcPr>
          <w:p>
            <w: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