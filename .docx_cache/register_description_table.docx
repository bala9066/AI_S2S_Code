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Register Description Table (RDT)</w:t>
      </w:r>
    </w:p>
    <w:p>
      <w:pPr>
        <w:pStyle w:val="Heading2"/>
      </w:pPr>
      <w:r>
        <w:t>dfbvd</w:t>
      </w:r>
    </w:p>
    <w:p>
      <w:r>
        <w:t>&gt; **Total registers:** 52</w:t>
      </w:r>
    </w:p>
    <w:p>
      <w:r>
        <w:t>dfbvd Wideband RF Receiver Module - Complete register map with 27 registers spanning board info, communication, ADC monitoring, temperature/health, PLL/clock, EEPROM, Flash, and RF control. Programming sequence covers 18-step initialization from power-on self-check through RF chain calibration.</w:t>
      </w:r>
    </w:p>
    <w:p>
      <w:pPr>
        <w:pStyle w:val="Heading2"/>
      </w:pPr>
      <w:r>
        <w:t>Register Address Decoding</w:t>
      </w:r>
    </w:p>
    <w:p>
      <w:r>
        <w:t>The 16-bit UART register address is decoded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Bit(s)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[15]</w:t>
            </w:r>
          </w:p>
        </w:tc>
        <w:tc>
          <w:tcPr>
            <w:tcW w:type="dxa" w:w="2880"/>
          </w:tcPr>
          <w:p>
            <w:r>
              <w:t>R/W#</w:t>
            </w:r>
          </w:p>
        </w:tc>
        <w:tc>
          <w:tcPr>
            <w:tcW w:type="dxa" w:w="2880"/>
          </w:tcPr>
          <w:p>
            <w:r>
              <w:t>1 = Read operation, 0 = Write operation</w:t>
            </w:r>
          </w:p>
        </w:tc>
      </w:tr>
      <w:tr>
        <w:tc>
          <w:tcPr>
            <w:tcW w:type="dxa" w:w="2880"/>
          </w:tcPr>
          <w:p>
            <w:r>
              <w:t>[14]</w:t>
            </w:r>
          </w:p>
        </w:tc>
        <w:tc>
          <w:tcPr>
            <w:tcW w:type="dxa" w:w="2880"/>
          </w:tcPr>
          <w:p>
            <w:r>
              <w:t>Reserved</w:t>
            </w:r>
          </w:p>
        </w:tc>
        <w:tc>
          <w:tcPr>
            <w:tcW w:type="dxa" w:w="2880"/>
          </w:tcPr>
          <w:p>
            <w:r>
              <w:t>Must be 0</w:t>
            </w:r>
          </w:p>
        </w:tc>
      </w:tr>
      <w:tr>
        <w:tc>
          <w:tcPr>
            <w:tcW w:type="dxa" w:w="2880"/>
          </w:tcPr>
          <w:p>
            <w:r>
              <w:t>[13:12]</w:t>
            </w:r>
          </w:p>
        </w:tc>
        <w:tc>
          <w:tcPr>
            <w:tcW w:type="dxa" w:w="2880"/>
          </w:tcPr>
          <w:p>
            <w:r>
              <w:t>Reserved</w:t>
            </w:r>
          </w:p>
        </w:tc>
        <w:tc>
          <w:tcPr>
            <w:tcW w:type="dxa" w:w="2880"/>
          </w:tcPr>
          <w:p>
            <w:r>
              <w:t>Must be 0</w:t>
            </w:r>
          </w:p>
        </w:tc>
      </w:tr>
      <w:tr>
        <w:tc>
          <w:tcPr>
            <w:tcW w:type="dxa" w:w="2880"/>
          </w:tcPr>
          <w:p>
            <w:r>
              <w:t>[11:8]</w:t>
            </w:r>
          </w:p>
        </w:tc>
        <w:tc>
          <w:tcPr>
            <w:tcW w:type="dxa" w:w="2880"/>
          </w:tcPr>
          <w:p>
            <w:r>
              <w:t>BASE_ADDR[3:0]</w:t>
            </w:r>
          </w:p>
        </w:tc>
        <w:tc>
          <w:tcPr>
            <w:tcW w:type="dxa" w:w="2880"/>
          </w:tcPr>
          <w:p>
            <w:r>
              <w:t>Functional group selector</w:t>
            </w:r>
          </w:p>
        </w:tc>
      </w:tr>
      <w:tr>
        <w:tc>
          <w:tcPr>
            <w:tcW w:type="dxa" w:w="2880"/>
          </w:tcPr>
          <w:p>
            <w:r>
              <w:t>[7:0]</w:t>
            </w:r>
          </w:p>
        </w:tc>
        <w:tc>
          <w:tcPr>
            <w:tcW w:type="dxa" w:w="2880"/>
          </w:tcPr>
          <w:p>
            <w:r>
              <w:t>OFFSET[7:0]</w:t>
            </w:r>
          </w:p>
        </w:tc>
        <w:tc>
          <w:tcPr>
            <w:tcW w:type="dxa" w:w="2880"/>
          </w:tcPr>
          <w:p>
            <w:r>
              <w:t>Register offset within group</w:t>
            </w:r>
          </w:p>
        </w:tc>
      </w:tr>
    </w:tbl>
    <w:p/>
    <w:p>
      <w:pPr>
        <w:pStyle w:val="Heading3"/>
      </w:pPr>
      <w:r>
        <w:t>Base Address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BASE[3:0]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Address 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Functional Group</w:t>
            </w:r>
          </w:p>
        </w:tc>
      </w:tr>
      <w:tr>
        <w:tc>
          <w:tcPr>
            <w:tcW w:type="dxa" w:w="2880"/>
          </w:tcPr>
          <w:p>
            <w:r>
              <w:t>0x0</w:t>
            </w:r>
          </w:p>
        </w:tc>
        <w:tc>
          <w:tcPr>
            <w:tcW w:type="dxa" w:w="2880"/>
          </w:tcPr>
          <w:p>
            <w:r>
              <w:t>0x0000–0x00FF</w:t>
            </w:r>
          </w:p>
        </w:tc>
        <w:tc>
          <w:tcPr>
            <w:tcW w:type="dxa" w:w="2880"/>
          </w:tcPr>
          <w:p>
            <w:r>
              <w:t>Board Information</w:t>
            </w:r>
          </w:p>
        </w:tc>
      </w:tr>
      <w:tr>
        <w:tc>
          <w:tcPr>
            <w:tcW w:type="dxa" w:w="2880"/>
          </w:tcPr>
          <w:p>
            <w:r>
              <w:t>0x1</w:t>
            </w:r>
          </w:p>
        </w:tc>
        <w:tc>
          <w:tcPr>
            <w:tcW w:type="dxa" w:w="2880"/>
          </w:tcPr>
          <w:p>
            <w:r>
              <w:t>0x0100–0x01FF</w:t>
            </w:r>
          </w:p>
        </w:tc>
        <w:tc>
          <w:tcPr>
            <w:tcW w:type="dxa" w:w="2880"/>
          </w:tcPr>
          <w:p>
            <w:r>
              <w:t>Communication &amp; Interface</w:t>
            </w:r>
          </w:p>
        </w:tc>
      </w:tr>
      <w:tr>
        <w:tc>
          <w:tcPr>
            <w:tcW w:type="dxa" w:w="2880"/>
          </w:tcPr>
          <w:p>
            <w:r>
              <w:t>0x2</w:t>
            </w:r>
          </w:p>
        </w:tc>
        <w:tc>
          <w:tcPr>
            <w:tcW w:type="dxa" w:w="2880"/>
          </w:tcPr>
          <w:p>
            <w:r>
              <w:t>0x0200–0x02FF</w:t>
            </w:r>
          </w:p>
        </w:tc>
        <w:tc>
          <w:tcPr>
            <w:tcW w:type="dxa" w:w="2880"/>
          </w:tcPr>
          <w:p>
            <w:r>
              <w:t>ADC / Supply Monitoring</w:t>
            </w:r>
          </w:p>
        </w:tc>
      </w:tr>
      <w:tr>
        <w:tc>
          <w:tcPr>
            <w:tcW w:type="dxa" w:w="2880"/>
          </w:tcPr>
          <w:p>
            <w:r>
              <w:t>0x3</w:t>
            </w:r>
          </w:p>
        </w:tc>
        <w:tc>
          <w:tcPr>
            <w:tcW w:type="dxa" w:w="2880"/>
          </w:tcPr>
          <w:p>
            <w:r>
              <w:t>0x0300–0x03FF</w:t>
            </w:r>
          </w:p>
        </w:tc>
        <w:tc>
          <w:tcPr>
            <w:tcW w:type="dxa" w:w="2880"/>
          </w:tcPr>
          <w:p>
            <w:r>
              <w:t>Temperature &amp; Health</w:t>
            </w:r>
          </w:p>
        </w:tc>
      </w:tr>
      <w:tr>
        <w:tc>
          <w:tcPr>
            <w:tcW w:type="dxa" w:w="2880"/>
          </w:tcPr>
          <w:p>
            <w:r>
              <w:t>0x4</w:t>
            </w:r>
          </w:p>
        </w:tc>
        <w:tc>
          <w:tcPr>
            <w:tcW w:type="dxa" w:w="2880"/>
          </w:tcPr>
          <w:p>
            <w:r>
              <w:t>0x0400–0x04FF</w:t>
            </w:r>
          </w:p>
        </w:tc>
        <w:tc>
          <w:tcPr>
            <w:tcW w:type="dxa" w:w="2880"/>
          </w:tcPr>
          <w:p>
            <w:r>
              <w:t>PLL / Clock Configuration</w:t>
            </w:r>
          </w:p>
        </w:tc>
      </w:tr>
      <w:tr>
        <w:tc>
          <w:tcPr>
            <w:tcW w:type="dxa" w:w="2880"/>
          </w:tcPr>
          <w:p>
            <w:r>
              <w:t>0x5</w:t>
            </w:r>
          </w:p>
        </w:tc>
        <w:tc>
          <w:tcPr>
            <w:tcW w:type="dxa" w:w="2880"/>
          </w:tcPr>
          <w:p>
            <w:r>
              <w:t>0x0500–0x05FF</w:t>
            </w:r>
          </w:p>
        </w:tc>
        <w:tc>
          <w:tcPr>
            <w:tcW w:type="dxa" w:w="2880"/>
          </w:tcPr>
          <w:p>
            <w:r>
              <w:t>EEPROM / NV Storage</w:t>
            </w:r>
          </w:p>
        </w:tc>
      </w:tr>
      <w:tr>
        <w:tc>
          <w:tcPr>
            <w:tcW w:type="dxa" w:w="2880"/>
          </w:tcPr>
          <w:p>
            <w:r>
              <w:t>0x6</w:t>
            </w:r>
          </w:p>
        </w:tc>
        <w:tc>
          <w:tcPr>
            <w:tcW w:type="dxa" w:w="2880"/>
          </w:tcPr>
          <w:p>
            <w:r>
              <w:t>0x0600–0x06FF</w:t>
            </w:r>
          </w:p>
        </w:tc>
        <w:tc>
          <w:tcPr>
            <w:tcW w:type="dxa" w:w="2880"/>
          </w:tcPr>
          <w:p>
            <w:r>
              <w:t>Configuration Flash</w:t>
            </w:r>
          </w:p>
        </w:tc>
      </w:tr>
      <w:tr>
        <w:tc>
          <w:tcPr>
            <w:tcW w:type="dxa" w:w="2880"/>
          </w:tcPr>
          <w:p>
            <w:r>
              <w:t>0x7</w:t>
            </w:r>
          </w:p>
        </w:tc>
        <w:tc>
          <w:tcPr>
            <w:tcW w:type="dxa" w:w="2880"/>
          </w:tcPr>
          <w:p>
            <w:r>
              <w:t>0x0700–0x07FF</w:t>
            </w:r>
          </w:p>
        </w:tc>
        <w:tc>
          <w:tcPr>
            <w:tcW w:type="dxa" w:w="2880"/>
          </w:tcPr>
          <w:p>
            <w:r>
              <w:t>RF / Phase Control</w:t>
            </w:r>
          </w:p>
        </w:tc>
      </w:tr>
      <w:tr>
        <w:tc>
          <w:tcPr>
            <w:tcW w:type="dxa" w:w="2880"/>
          </w:tcPr>
          <w:p>
            <w:r>
              <w:t>0x8</w:t>
            </w:r>
          </w:p>
        </w:tc>
        <w:tc>
          <w:tcPr>
            <w:tcW w:type="dxa" w:w="2880"/>
          </w:tcPr>
          <w:p>
            <w:r>
              <w:t>0x0800–0x08FF</w:t>
            </w:r>
          </w:p>
        </w:tc>
        <w:tc>
          <w:tcPr>
            <w:tcW w:type="dxa" w:w="2880"/>
          </w:tcPr>
          <w:p>
            <w:r>
              <w:t>GPIO / Control</w:t>
            </w:r>
          </w:p>
        </w:tc>
      </w:tr>
      <w:tr>
        <w:tc>
          <w:tcPr>
            <w:tcW w:type="dxa" w:w="2880"/>
          </w:tcPr>
          <w:p>
            <w:r>
              <w:t>0x9</w:t>
            </w:r>
          </w:p>
        </w:tc>
        <w:tc>
          <w:tcPr>
            <w:tcW w:type="dxa" w:w="2880"/>
          </w:tcPr>
          <w:p>
            <w:r>
              <w:t>0x0900–0x09FF</w:t>
            </w:r>
          </w:p>
        </w:tc>
        <w:tc>
          <w:tcPr>
            <w:tcW w:type="dxa" w:w="2880"/>
          </w:tcPr>
          <w:p>
            <w:r>
              <w:t>DAC / Output</w:t>
            </w:r>
          </w:p>
        </w:tc>
      </w:tr>
    </w:tbl>
    <w:p/>
    <w:p>
      <w:pPr>
        <w:pStyle w:val="Heading2"/>
      </w:pPr>
      <w:r>
        <w:t>UART Frame Formats</w:t>
      </w:r>
    </w:p>
    <w:p>
      <w:pPr>
        <w:pStyle w:val="Heading3"/>
      </w:pPr>
      <w:r>
        <w:t>Single Register Write</w:t>
      </w:r>
    </w:p>
    <w:p>
      <w:pPr>
        <w:pStyle w:val="Heading3"/>
      </w:pPr>
      <w:r>
        <w:t>Single Register Read</w:t>
      </w:r>
    </w:p>
    <w:p>
      <w:pPr>
        <w:pStyle w:val="Heading3"/>
      </w:pPr>
      <w:r>
        <w:t>Bulk Write (N consecutive registers)</w:t>
      </w:r>
    </w:p>
    <w:p>
      <w:pPr>
        <w:pStyle w:val="Heading3"/>
      </w:pPr>
      <w:r>
        <w:t>Bulk Read (N consecutive registers)</w:t>
      </w:r>
    </w:p>
    <w:p>
      <w:pPr>
        <w:pStyle w:val="Heading2"/>
      </w:pPr>
      <w:r>
        <w:t>Register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`BOARD_ID`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Board identification code - unique 16-bit identifier for dfbvd RF receiver</w:t>
            </w:r>
          </w:p>
        </w:tc>
      </w:tr>
      <w:tr>
        <w:tc>
          <w:tcPr>
            <w:tcW w:type="dxa" w:w="1728"/>
          </w:tcPr>
          <w:p>
            <w:r>
              <w:t>`0x0001`</w:t>
            </w:r>
          </w:p>
        </w:tc>
        <w:tc>
          <w:tcPr>
            <w:tcW w:type="dxa" w:w="1728"/>
          </w:tcPr>
          <w:p>
            <w:r>
              <w:t>`BOARD_VERSION`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Hardware version number - major and minor revision</w:t>
            </w:r>
          </w:p>
        </w:tc>
      </w:tr>
      <w:tr>
        <w:tc>
          <w:tcPr>
            <w:tcW w:type="dxa" w:w="1728"/>
          </w:tcPr>
          <w:p>
            <w:r>
              <w:t>`0x0002`</w:t>
            </w:r>
          </w:p>
        </w:tc>
        <w:tc>
          <w:tcPr>
            <w:tcW w:type="dxa" w:w="1728"/>
          </w:tcPr>
          <w:p>
            <w:r>
              <w:t>`BOARD_TYPE_ID`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Board type identifier - product category code</w:t>
            </w:r>
          </w:p>
        </w:tc>
      </w:tr>
      <w:tr>
        <w:tc>
          <w:tcPr>
            <w:tcW w:type="dxa" w:w="1728"/>
          </w:tcPr>
          <w:p>
            <w:r>
              <w:t>`0x0003`</w:t>
            </w:r>
          </w:p>
        </w:tc>
        <w:tc>
          <w:tcPr>
            <w:tcW w:type="dxa" w:w="1728"/>
          </w:tcPr>
          <w:p>
            <w:r>
              <w:t>`SCRATCHPAD`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Diagnostic read/write test register for RAM verification</w:t>
            </w:r>
          </w:p>
        </w:tc>
      </w:tr>
      <w:tr>
        <w:tc>
          <w:tcPr>
            <w:tcW w:type="dxa" w:w="1728"/>
          </w:tcPr>
          <w:p>
            <w:r>
              <w:t>`0x0010`</w:t>
            </w:r>
          </w:p>
        </w:tc>
        <w:tc>
          <w:tcPr>
            <w:tcW w:type="dxa" w:w="1728"/>
          </w:tcPr>
          <w:p>
            <w:r>
              <w:t>`MCS_VERSION_MAJOR`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FPGA firmware major version number</w:t>
            </w:r>
          </w:p>
        </w:tc>
      </w:tr>
      <w:tr>
        <w:tc>
          <w:tcPr>
            <w:tcW w:type="dxa" w:w="1728"/>
          </w:tcPr>
          <w:p>
            <w:r>
              <w:t>`0x0011`</w:t>
            </w:r>
          </w:p>
        </w:tc>
        <w:tc>
          <w:tcPr>
            <w:tcW w:type="dxa" w:w="1728"/>
          </w:tcPr>
          <w:p>
            <w:r>
              <w:t>`MCS_VERSION_MINOR`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FPGA firmware minor version number</w:t>
            </w:r>
          </w:p>
        </w:tc>
      </w:tr>
      <w:tr>
        <w:tc>
          <w:tcPr>
            <w:tcW w:type="dxa" w:w="1728"/>
          </w:tcPr>
          <w:p>
            <w:r>
              <w:t>`0x0012`</w:t>
            </w:r>
          </w:p>
        </w:tc>
        <w:tc>
          <w:tcPr>
            <w:tcW w:type="dxa" w:w="1728"/>
          </w:tcPr>
          <w:p>
            <w:r>
              <w:t>`BUILD_DATE`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Firmware build date in packed BCD format (YYYYMMDD)</w:t>
            </w:r>
          </w:p>
        </w:tc>
      </w:tr>
      <w:tr>
        <w:tc>
          <w:tcPr>
            <w:tcW w:type="dxa" w:w="1728"/>
          </w:tcPr>
          <w:p>
            <w:r>
              <w:t>`0x0100`</w:t>
            </w:r>
          </w:p>
        </w:tc>
        <w:tc>
          <w:tcPr>
            <w:tcW w:type="dxa" w:w="1728"/>
          </w:tcPr>
          <w:p>
            <w:r>
              <w:t>`UART_BAUD_DIV`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UART baud rate divisor - configures communication speed</w:t>
            </w:r>
          </w:p>
        </w:tc>
      </w:tr>
      <w:tr>
        <w:tc>
          <w:tcPr>
            <w:tcW w:type="dxa" w:w="1728"/>
          </w:tcPr>
          <w:p>
            <w:r>
              <w:t>`0x0101`</w:t>
            </w:r>
          </w:p>
        </w:tc>
        <w:tc>
          <w:tcPr>
            <w:tcW w:type="dxa" w:w="1728"/>
          </w:tcPr>
          <w:p>
            <w:r>
              <w:t>`UART_CTRL`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UART control register - enables interface and configures framing</w:t>
            </w:r>
          </w:p>
        </w:tc>
      </w:tr>
      <w:tr>
        <w:tc>
          <w:tcPr>
            <w:tcW w:type="dxa" w:w="1728"/>
          </w:tcPr>
          <w:p>
            <w:r>
              <w:t>`0x0102`</w:t>
            </w:r>
          </w:p>
        </w:tc>
        <w:tc>
          <w:tcPr>
            <w:tcW w:type="dxa" w:w="1728"/>
          </w:tcPr>
          <w:p>
            <w:r>
              <w:t>`UART_STATUS`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UART status flags - read-clears on read</w:t>
            </w:r>
          </w:p>
        </w:tc>
      </w:tr>
      <w:tr>
        <w:tc>
          <w:tcPr>
            <w:tcW w:type="dxa" w:w="1728"/>
          </w:tcPr>
          <w:p>
            <w:r>
              <w:t>`0x0103`</w:t>
            </w:r>
          </w:p>
        </w:tc>
        <w:tc>
          <w:tcPr>
            <w:tcW w:type="dxa" w:w="1728"/>
          </w:tcPr>
          <w:p>
            <w:r>
              <w:t>`UART_TX_COUNT`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TX FIFO byte count - monitor transmitter occupancy</w:t>
            </w:r>
          </w:p>
        </w:tc>
      </w:tr>
      <w:tr>
        <w:tc>
          <w:tcPr>
            <w:tcW w:type="dxa" w:w="1728"/>
          </w:tcPr>
          <w:p>
            <w:r>
              <w:t>`0x0104`</w:t>
            </w:r>
          </w:p>
        </w:tc>
        <w:tc>
          <w:tcPr>
            <w:tcW w:type="dxa" w:w="1728"/>
          </w:tcPr>
          <w:p>
            <w:r>
              <w:t>`UART_RX_COUNT`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RX FIFO byte count - monitor receiver occupancy</w:t>
            </w:r>
          </w:p>
        </w:tc>
      </w:tr>
      <w:tr>
        <w:tc>
          <w:tcPr>
            <w:tcW w:type="dxa" w:w="1728"/>
          </w:tcPr>
          <w:p>
            <w:r>
              <w:t>`0x0110`</w:t>
            </w:r>
          </w:p>
        </w:tc>
        <w:tc>
          <w:tcPr>
            <w:tcW w:type="dxa" w:w="1728"/>
          </w:tcPr>
          <w:p>
            <w:r>
              <w:t>`ETH_MAC_LOW`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Ethernet MAC address lower 16 bits</w:t>
            </w:r>
          </w:p>
        </w:tc>
      </w:tr>
      <w:tr>
        <w:tc>
          <w:tcPr>
            <w:tcW w:type="dxa" w:w="1728"/>
          </w:tcPr>
          <w:p>
            <w:r>
              <w:t>`0x0111`</w:t>
            </w:r>
          </w:p>
        </w:tc>
        <w:tc>
          <w:tcPr>
            <w:tcW w:type="dxa" w:w="1728"/>
          </w:tcPr>
          <w:p>
            <w:r>
              <w:t>`ETH_MAC_HIGH`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Ethernet MAC address upper 16 bits</w:t>
            </w:r>
          </w:p>
        </w:tc>
      </w:tr>
      <w:tr>
        <w:tc>
          <w:tcPr>
            <w:tcW w:type="dxa" w:w="1728"/>
          </w:tcPr>
          <w:p>
            <w:r>
              <w:t>`0x0200`</w:t>
            </w:r>
          </w:p>
        </w:tc>
        <w:tc>
          <w:tcPr>
            <w:tcW w:type="dxa" w:w="1728"/>
          </w:tcPr>
          <w:p>
            <w:r>
              <w:t>`ADC_CTRL`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ADC control - initiate conversions and select channels</w:t>
            </w:r>
          </w:p>
        </w:tc>
      </w:tr>
      <w:tr>
        <w:tc>
          <w:tcPr>
            <w:tcW w:type="dxa" w:w="1728"/>
          </w:tcPr>
          <w:p>
            <w:r>
              <w:t>`0x0201`</w:t>
            </w:r>
          </w:p>
        </w:tc>
        <w:tc>
          <w:tcPr>
            <w:tcW w:type="dxa" w:w="1728"/>
          </w:tcPr>
          <w:p>
            <w:r>
              <w:t>`ADC_STATUS`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ADC status flags - conversion and error indicators</w:t>
            </w:r>
          </w:p>
        </w:tc>
      </w:tr>
      <w:tr>
        <w:tc>
          <w:tcPr>
            <w:tcW w:type="dxa" w:w="1728"/>
          </w:tcPr>
          <w:p>
            <w:r>
              <w:t>`0x0210`</w:t>
            </w:r>
          </w:p>
        </w:tc>
        <w:tc>
          <w:tcPr>
            <w:tcW w:type="dxa" w:w="1728"/>
          </w:tcPr>
          <w:p>
            <w:r>
              <w:t>`VCC_5V_RAW`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5V rail ADC count - 12-bit raw value</w:t>
            </w:r>
          </w:p>
        </w:tc>
      </w:tr>
      <w:tr>
        <w:tc>
          <w:tcPr>
            <w:tcW w:type="dxa" w:w="1728"/>
          </w:tcPr>
          <w:p>
            <w:r>
              <w:t>`0x0211`</w:t>
            </w:r>
          </w:p>
        </w:tc>
        <w:tc>
          <w:tcPr>
            <w:tcW w:type="dxa" w:w="1728"/>
          </w:tcPr>
          <w:p>
            <w:r>
              <w:t>`VCC_3V3_RAW`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3.3V rail ADC count - 12-bit raw value</w:t>
            </w:r>
          </w:p>
        </w:tc>
      </w:tr>
      <w:tr>
        <w:tc>
          <w:tcPr>
            <w:tcW w:type="dxa" w:w="1728"/>
          </w:tcPr>
          <w:p>
            <w:r>
              <w:t>`0x0212`</w:t>
            </w:r>
          </w:p>
        </w:tc>
        <w:tc>
          <w:tcPr>
            <w:tcW w:type="dxa" w:w="1728"/>
          </w:tcPr>
          <w:p>
            <w:r>
              <w:t>`VCC_2V5_RAW`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2.5V rail ADC count - 12-bit raw value</w:t>
            </w:r>
          </w:p>
        </w:tc>
      </w:tr>
      <w:tr>
        <w:tc>
          <w:tcPr>
            <w:tcW w:type="dxa" w:w="1728"/>
          </w:tcPr>
          <w:p>
            <w:r>
              <w:t>`0x0213`</w:t>
            </w:r>
          </w:p>
        </w:tc>
        <w:tc>
          <w:tcPr>
            <w:tcW w:type="dxa" w:w="1728"/>
          </w:tcPr>
          <w:p>
            <w:r>
              <w:t>`VCC_1V8_RAW`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1.8V rail ADC count - 12-bit raw value</w:t>
            </w:r>
          </w:p>
        </w:tc>
      </w:tr>
      <w:tr>
        <w:tc>
          <w:tcPr>
            <w:tcW w:type="dxa" w:w="1728"/>
          </w:tcPr>
          <w:p>
            <w:r>
              <w:t>`0x0218`</w:t>
            </w:r>
          </w:p>
        </w:tc>
        <w:tc>
          <w:tcPr>
            <w:tcW w:type="dxa" w:w="1728"/>
          </w:tcPr>
          <w:p>
            <w:r>
              <w:t>`ICC_5V_RAW`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5V rail current ADC count - 12-bit raw value</w:t>
            </w:r>
          </w:p>
        </w:tc>
      </w:tr>
      <w:tr>
        <w:tc>
          <w:tcPr>
            <w:tcW w:type="dxa" w:w="1728"/>
          </w:tcPr>
          <w:p>
            <w:r>
              <w:t>`0x0219`</w:t>
            </w:r>
          </w:p>
        </w:tc>
        <w:tc>
          <w:tcPr>
            <w:tcW w:type="dxa" w:w="1728"/>
          </w:tcPr>
          <w:p>
            <w:r>
              <w:t>`ICC_3V3_RAW`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3.3V rail current ADC count - 12-bit raw value</w:t>
            </w:r>
          </w:p>
        </w:tc>
      </w:tr>
      <w:tr>
        <w:tc>
          <w:tcPr>
            <w:tcW w:type="dxa" w:w="1728"/>
          </w:tcPr>
          <w:p>
            <w:r>
              <w:t>`0x0300`</w:t>
            </w:r>
          </w:p>
        </w:tc>
        <w:tc>
          <w:tcPr>
            <w:tcW w:type="dxa" w:w="1728"/>
          </w:tcPr>
          <w:p>
            <w:r>
              <w:t>`TEMP_LOCAL`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Local FPGA die temperature in 0.25°C units</w:t>
            </w:r>
          </w:p>
        </w:tc>
      </w:tr>
      <w:tr>
        <w:tc>
          <w:tcPr>
            <w:tcW w:type="dxa" w:w="1728"/>
          </w:tcPr>
          <w:p>
            <w:r>
              <w:t>`0x0301`</w:t>
            </w:r>
          </w:p>
        </w:tc>
        <w:tc>
          <w:tcPr>
            <w:tcW w:type="dxa" w:w="1728"/>
          </w:tcPr>
          <w:p>
            <w:r>
              <w:t>`TEMP_REMOTE1`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Remote sensor 1 temperature (LNA area)</w:t>
            </w:r>
          </w:p>
        </w:tc>
      </w:tr>
      <w:tr>
        <w:tc>
          <w:tcPr>
            <w:tcW w:type="dxa" w:w="1728"/>
          </w:tcPr>
          <w:p>
            <w:r>
              <w:t>`0x0302`</w:t>
            </w:r>
          </w:p>
        </w:tc>
        <w:tc>
          <w:tcPr>
            <w:tcW w:type="dxa" w:w="1728"/>
          </w:tcPr>
          <w:p>
            <w:r>
              <w:t>`TEMP_REMOTE2`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Remote sensor 2 temperature (ADC area)</w:t>
            </w:r>
          </w:p>
        </w:tc>
      </w:tr>
      <w:tr>
        <w:tc>
          <w:tcPr>
            <w:tcW w:type="dxa" w:w="1728"/>
          </w:tcPr>
          <w:p>
            <w:r>
              <w:t>`0x0308`</w:t>
            </w:r>
          </w:p>
        </w:tc>
        <w:tc>
          <w:tcPr>
            <w:tcW w:type="dxa" w:w="1728"/>
          </w:tcPr>
          <w:p>
            <w:r>
              <w:t>`TEMP_ALERT_HIGH`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Over-temperature alert threshold</w:t>
            </w:r>
          </w:p>
        </w:tc>
      </w:tr>
      <w:tr>
        <w:tc>
          <w:tcPr>
            <w:tcW w:type="dxa" w:w="1728"/>
          </w:tcPr>
          <w:p>
            <w:r>
              <w:t>`0x0309`</w:t>
            </w:r>
          </w:p>
        </w:tc>
        <w:tc>
          <w:tcPr>
            <w:tcW w:type="dxa" w:w="1728"/>
          </w:tcPr>
          <w:p>
            <w:r>
              <w:t>`TEMP_ALERT_LOW`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Under-temperature alert threshold</w:t>
            </w:r>
          </w:p>
        </w:tc>
      </w:tr>
      <w:tr>
        <w:tc>
          <w:tcPr>
            <w:tcW w:type="dxa" w:w="1728"/>
          </w:tcPr>
          <w:p>
            <w:r>
              <w:t>`0x030F`</w:t>
            </w:r>
          </w:p>
        </w:tc>
        <w:tc>
          <w:tcPr>
            <w:tcW w:type="dxa" w:w="1728"/>
          </w:tcPr>
          <w:p>
            <w:r>
              <w:t>`HEALTH_STATUS`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System health status - power and lock indicators</w:t>
            </w:r>
          </w:p>
        </w:tc>
      </w:tr>
      <w:tr>
        <w:tc>
          <w:tcPr>
            <w:tcW w:type="dxa" w:w="1728"/>
          </w:tcPr>
          <w:p>
            <w:r>
              <w:t>`0x0400`</w:t>
            </w:r>
          </w:p>
        </w:tc>
        <w:tc>
          <w:tcPr>
            <w:tcW w:type="dxa" w:w="1728"/>
          </w:tcPr>
          <w:p>
            <w:r>
              <w:t>`PLL_CTRL`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PLL control - enable ADF5356 synthesizer</w:t>
            </w:r>
          </w:p>
        </w:tc>
      </w:tr>
      <w:tr>
        <w:tc>
          <w:tcPr>
            <w:tcW w:type="dxa" w:w="1728"/>
          </w:tcPr>
          <w:p>
            <w:r>
              <w:t>`0x0401`</w:t>
            </w:r>
          </w:p>
        </w:tc>
        <w:tc>
          <w:tcPr>
            <w:tcW w:type="dxa" w:w="1728"/>
          </w:tcPr>
          <w:p>
            <w:r>
              <w:t>`PLL_STATUS`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PLL lock status from ADF5356</w:t>
            </w:r>
          </w:p>
        </w:tc>
      </w:tr>
      <w:tr>
        <w:tc>
          <w:tcPr>
            <w:tcW w:type="dxa" w:w="1728"/>
          </w:tcPr>
          <w:p>
            <w:r>
              <w:t>`0x0402`</w:t>
            </w:r>
          </w:p>
        </w:tc>
        <w:tc>
          <w:tcPr>
            <w:tcW w:type="dxa" w:w="1728"/>
          </w:tcPr>
          <w:p>
            <w:r>
              <w:t>`PLL_N_DIV`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PLL N divider value - main frequency tuning</w:t>
            </w:r>
          </w:p>
        </w:tc>
      </w:tr>
      <w:tr>
        <w:tc>
          <w:tcPr>
            <w:tcW w:type="dxa" w:w="1728"/>
          </w:tcPr>
          <w:p>
            <w:r>
              <w:t>`0x0403`</w:t>
            </w:r>
          </w:p>
        </w:tc>
        <w:tc>
          <w:tcPr>
            <w:tcW w:type="dxa" w:w="1728"/>
          </w:tcPr>
          <w:p>
            <w:r>
              <w:t>`PLL_R_DIV`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PLL R divider value - reference divider</w:t>
            </w:r>
          </w:p>
        </w:tc>
      </w:tr>
      <w:tr>
        <w:tc>
          <w:tcPr>
            <w:tcW w:type="dxa" w:w="1728"/>
          </w:tcPr>
          <w:p>
            <w:r>
              <w:t>`0x0410`</w:t>
            </w:r>
          </w:p>
        </w:tc>
        <w:tc>
          <w:tcPr>
            <w:tcW w:type="dxa" w:w="1728"/>
          </w:tcPr>
          <w:p>
            <w:r>
              <w:t>`CLK_ENABLE`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Clock output enables - LMK04828B clock distribution</w:t>
            </w:r>
          </w:p>
        </w:tc>
      </w:tr>
      <w:tr>
        <w:tc>
          <w:tcPr>
            <w:tcW w:type="dxa" w:w="1728"/>
          </w:tcPr>
          <w:p>
            <w:r>
              <w:t>`0x0500`</w:t>
            </w:r>
          </w:p>
        </w:tc>
        <w:tc>
          <w:tcPr>
            <w:tcW w:type="dxa" w:w="1728"/>
          </w:tcPr>
          <w:p>
            <w:r>
              <w:t>`EEPROM_CTRL`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EEPROM control - calibration storage access</w:t>
            </w:r>
          </w:p>
        </w:tc>
      </w:tr>
      <w:tr>
        <w:tc>
          <w:tcPr>
            <w:tcW w:type="dxa" w:w="1728"/>
          </w:tcPr>
          <w:p>
            <w:r>
              <w:t>`0x0501`</w:t>
            </w:r>
          </w:p>
        </w:tc>
        <w:tc>
          <w:tcPr>
            <w:tcW w:type="dxa" w:w="1728"/>
          </w:tcPr>
          <w:p>
            <w:r>
              <w:t>`EEPROM_ADDR`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EEPROM byte address for read/write operations</w:t>
            </w:r>
          </w:p>
        </w:tc>
      </w:tr>
      <w:tr>
        <w:tc>
          <w:tcPr>
            <w:tcW w:type="dxa" w:w="1728"/>
          </w:tcPr>
          <w:p>
            <w:r>
              <w:t>`0x0502`</w:t>
            </w:r>
          </w:p>
        </w:tc>
        <w:tc>
          <w:tcPr>
            <w:tcW w:type="dxa" w:w="1728"/>
          </w:tcPr>
          <w:p>
            <w:r>
              <w:t>`EEPROM_DATA`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EEPROM read/write data</w:t>
            </w:r>
          </w:p>
        </w:tc>
      </w:tr>
      <w:tr>
        <w:tc>
          <w:tcPr>
            <w:tcW w:type="dxa" w:w="1728"/>
          </w:tcPr>
          <w:p>
            <w:r>
              <w:t>`0x0600`</w:t>
            </w:r>
          </w:p>
        </w:tc>
        <w:tc>
          <w:tcPr>
            <w:tcW w:type="dxa" w:w="1728"/>
          </w:tcPr>
          <w:p>
            <w:r>
              <w:t>`FLASH_CTRL`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Configuration flash control - SPI flash interface</w:t>
            </w:r>
          </w:p>
        </w:tc>
      </w:tr>
      <w:tr>
        <w:tc>
          <w:tcPr>
            <w:tcW w:type="dxa" w:w="1728"/>
          </w:tcPr>
          <w:p>
            <w:r>
              <w:t>`0x0601`</w:t>
            </w:r>
          </w:p>
        </w:tc>
        <w:tc>
          <w:tcPr>
            <w:tcW w:type="dxa" w:w="1728"/>
          </w:tcPr>
          <w:p>
            <w:r>
              <w:t>`FLASH_ADDR_LOW`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Flash address low word [15:0]</w:t>
            </w:r>
          </w:p>
        </w:tc>
      </w:tr>
      <w:tr>
        <w:tc>
          <w:tcPr>
            <w:tcW w:type="dxa" w:w="1728"/>
          </w:tcPr>
          <w:p>
            <w:r>
              <w:t>`0x0602`</w:t>
            </w:r>
          </w:p>
        </w:tc>
        <w:tc>
          <w:tcPr>
            <w:tcW w:type="dxa" w:w="1728"/>
          </w:tcPr>
          <w:p>
            <w:r>
              <w:t>`FLASH_ADDR_HIGH`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Flash address high word [23:16]</w:t>
            </w:r>
          </w:p>
        </w:tc>
      </w:tr>
      <w:tr>
        <w:tc>
          <w:tcPr>
            <w:tcW w:type="dxa" w:w="1728"/>
          </w:tcPr>
          <w:p>
            <w:r>
              <w:t>`0x0603`</w:t>
            </w:r>
          </w:p>
        </w:tc>
        <w:tc>
          <w:tcPr>
            <w:tcW w:type="dxa" w:w="1728"/>
          </w:tcPr>
          <w:p>
            <w:r>
              <w:t>`FLASH_DATA`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Flash read/write data FIFO</w:t>
            </w:r>
          </w:p>
        </w:tc>
      </w:tr>
      <w:tr>
        <w:tc>
          <w:tcPr>
            <w:tcW w:type="dxa" w:w="1728"/>
          </w:tcPr>
          <w:p>
            <w:r>
              <w:t>`0x0604`</w:t>
            </w:r>
          </w:p>
        </w:tc>
        <w:tc>
          <w:tcPr>
            <w:tcW w:type="dxa" w:w="1728"/>
          </w:tcPr>
          <w:p>
            <w:r>
              <w:t>`FLASH_STATUS`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Flash operation status</w:t>
            </w:r>
          </w:p>
        </w:tc>
      </w:tr>
      <w:tr>
        <w:tc>
          <w:tcPr>
            <w:tcW w:type="dxa" w:w="1728"/>
          </w:tcPr>
          <w:p>
            <w:r>
              <w:t>`0x0700`</w:t>
            </w:r>
          </w:p>
        </w:tc>
        <w:tc>
          <w:tcPr>
            <w:tcW w:type="dxa" w:w="1728"/>
          </w:tcPr>
          <w:p>
            <w:r>
              <w:t>`RF_LNA_CTRL`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RF LNA control - HMC1099LP4E enable and gain</w:t>
            </w:r>
          </w:p>
        </w:tc>
      </w:tr>
      <w:tr>
        <w:tc>
          <w:tcPr>
            <w:tcW w:type="dxa" w:w="1728"/>
          </w:tcPr>
          <w:p>
            <w:r>
              <w:t>`0x0701`</w:t>
            </w:r>
          </w:p>
        </w:tc>
        <w:tc>
          <w:tcPr>
            <w:tcW w:type="dxa" w:w="1728"/>
          </w:tcPr>
          <w:p>
            <w:r>
              <w:t>`RF_VGA_GAIN`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RF VGA gain control - ADL5202 8-bit parallel</w:t>
            </w:r>
          </w:p>
        </w:tc>
      </w:tr>
      <w:tr>
        <w:tc>
          <w:tcPr>
            <w:tcW w:type="dxa" w:w="1728"/>
          </w:tcPr>
          <w:p>
            <w:r>
              <w:t>`0x0702`</w:t>
            </w:r>
          </w:p>
        </w:tc>
        <w:tc>
          <w:tcPr>
            <w:tcW w:type="dxa" w:w="1728"/>
          </w:tcPr>
          <w:p>
            <w:r>
              <w:t>`RF_MIXER_CTRL`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RF mixer control - HMC1022LP4E enable</w:t>
            </w:r>
          </w:p>
        </w:tc>
      </w:tr>
      <w:tr>
        <w:tc>
          <w:tcPr>
            <w:tcW w:type="dxa" w:w="1728"/>
          </w:tcPr>
          <w:p>
            <w:r>
              <w:t>`0x0710`</w:t>
            </w:r>
          </w:p>
        </w:tc>
        <w:tc>
          <w:tcPr>
            <w:tcW w:type="dxa" w:w="1728"/>
          </w:tcPr>
          <w:p>
            <w:r>
              <w:t>`RF_LO_FREQ_LOW`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RF LO frequency low word - ADF5356</w:t>
            </w:r>
          </w:p>
        </w:tc>
      </w:tr>
      <w:tr>
        <w:tc>
          <w:tcPr>
            <w:tcW w:type="dxa" w:w="1728"/>
          </w:tcPr>
          <w:p>
            <w:r>
              <w:t>`0x0711`</w:t>
            </w:r>
          </w:p>
        </w:tc>
        <w:tc>
          <w:tcPr>
            <w:tcW w:type="dxa" w:w="1728"/>
          </w:tcPr>
          <w:p>
            <w:r>
              <w:t>`RF_LO_FREQ_HIGH`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RF LO frequency high word - ADF5356</w:t>
            </w:r>
          </w:p>
        </w:tc>
      </w:tr>
      <w:tr>
        <w:tc>
          <w:tcPr>
            <w:tcW w:type="dxa" w:w="1728"/>
          </w:tcPr>
          <w:p>
            <w:r>
              <w:t>`0x0712`</w:t>
            </w:r>
          </w:p>
        </w:tc>
        <w:tc>
          <w:tcPr>
            <w:tcW w:type="dxa" w:w="1728"/>
          </w:tcPr>
          <w:p>
            <w:r>
              <w:t>`RF_LO_FREQ_TOP`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RF LO frequency top bits - ADF5356</w:t>
            </w:r>
          </w:p>
        </w:tc>
      </w:tr>
      <w:tr>
        <w:tc>
          <w:tcPr>
            <w:tcW w:type="dxa" w:w="1728"/>
          </w:tcPr>
          <w:p>
            <w:r>
              <w:t>`0x0720`</w:t>
            </w:r>
          </w:p>
        </w:tc>
        <w:tc>
          <w:tcPr>
            <w:tcW w:type="dxa" w:w="1728"/>
          </w:tcPr>
          <w:p>
            <w:r>
              <w:t>`RF_LO_CTRL`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RF LO control - ADF5356 programming</w:t>
            </w:r>
          </w:p>
        </w:tc>
      </w:tr>
      <w:tr>
        <w:tc>
          <w:tcPr>
            <w:tcW w:type="dxa" w:w="1728"/>
          </w:tcPr>
          <w:p>
            <w:r>
              <w:t>`0x0730`</w:t>
            </w:r>
          </w:p>
        </w:tc>
        <w:tc>
          <w:tcPr>
            <w:tcW w:type="dxa" w:w="1728"/>
          </w:tcPr>
          <w:p>
            <w:r>
              <w:t>`JESD_CTRL`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JESD204B link control - ADC12DJ3200 interface</w:t>
            </w:r>
          </w:p>
        </w:tc>
      </w:tr>
      <w:tr>
        <w:tc>
          <w:tcPr>
            <w:tcW w:type="dxa" w:w="1728"/>
          </w:tcPr>
          <w:p>
            <w:r>
              <w:t>`0x0731`</w:t>
            </w:r>
          </w:p>
        </w:tc>
        <w:tc>
          <w:tcPr>
            <w:tcW w:type="dxa" w:w="1728"/>
          </w:tcPr>
          <w:p>
            <w:r>
              <w:t>`JESD_STATUS`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JESD204B link status</w:t>
            </w:r>
          </w:p>
        </w:tc>
      </w:tr>
      <w:tr>
        <w:tc>
          <w:tcPr>
            <w:tcW w:type="dxa" w:w="1728"/>
          </w:tcPr>
          <w:p>
            <w:r>
              <w:t>`0x0800`</w:t>
            </w:r>
          </w:p>
        </w:tc>
        <w:tc>
          <w:tcPr>
            <w:tcW w:type="dxa" w:w="1728"/>
          </w:tcPr>
          <w:p>
            <w:r>
              <w:t>`GPIO_CTRL`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GPIO control register - board general control</w:t>
            </w:r>
          </w:p>
        </w:tc>
      </w:tr>
      <w:tr>
        <w:tc>
          <w:tcPr>
            <w:tcW w:type="dxa" w:w="1728"/>
          </w:tcPr>
          <w:p>
            <w:r>
              <w:t>`0x0801`</w:t>
            </w:r>
          </w:p>
        </w:tc>
        <w:tc>
          <w:tcPr>
            <w:tcW w:type="dxa" w:w="1728"/>
          </w:tcPr>
          <w:p>
            <w:r>
              <w:t>`GPIO_INPUT`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GPIO input status register</w:t>
            </w:r>
          </w:p>
        </w:tc>
      </w:tr>
    </w:tbl>
    <w:p/>
    <w:p>
      <w:pPr>
        <w:pStyle w:val="Heading3"/>
      </w:pPr>
      <w:r>
        <w:t>`BOARD_ID` — Address `0x0000`</w:t>
      </w:r>
    </w:p>
    <w:p>
      <w:r>
        <w:t>**Reset value:** `0x0000`  **Access:** see fields below</w:t>
      </w:r>
    </w:p>
    <w:p>
      <w:r>
        <w:t>Board identification code - unique 16-bit identifier for dfbvd RF receiver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`BOARD_ID`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`0xDFB0`</w:t>
            </w:r>
          </w:p>
        </w:tc>
        <w:tc>
          <w:tcPr>
            <w:tcW w:type="dxa" w:w="1728"/>
          </w:tcPr>
          <w:p>
            <w:r>
              <w:t>Fixed board ID code (0xDFB0 = 'dfb' + variant '0')</w:t>
            </w:r>
          </w:p>
        </w:tc>
      </w:tr>
    </w:tbl>
    <w:p/>
    <w:p>
      <w:pPr>
        <w:pStyle w:val="Heading3"/>
      </w:pPr>
      <w:r>
        <w:t>`BOARD_VERSION` — Address `0x0001`</w:t>
      </w:r>
    </w:p>
    <w:p>
      <w:r>
        <w:t>**Reset value:** `0x0000`  **Access:** see fields below</w:t>
      </w:r>
    </w:p>
    <w:p>
      <w:r>
        <w:t>Hardware version number - major and minor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`MAJOR_REV`</w:t>
            </w:r>
          </w:p>
        </w:tc>
        <w:tc>
          <w:tcPr>
            <w:tcW w:type="dxa" w:w="1728"/>
          </w:tcPr>
          <w:p>
            <w:r>
              <w:t>`[7:4]`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`0x1`</w:t>
            </w:r>
          </w:p>
        </w:tc>
        <w:tc>
          <w:tcPr>
            <w:tcW w:type="dxa" w:w="1728"/>
          </w:tcPr>
          <w:p>
            <w:r>
              <w:t>Major hardware revision (0x1 = Rev A)</w:t>
            </w:r>
          </w:p>
        </w:tc>
      </w:tr>
      <w:tr>
        <w:tc>
          <w:tcPr>
            <w:tcW w:type="dxa" w:w="1728"/>
          </w:tcPr>
          <w:p>
            <w:r>
              <w:t>`MINOR_REV`</w:t>
            </w:r>
          </w:p>
        </w:tc>
        <w:tc>
          <w:tcPr>
            <w:tcW w:type="dxa" w:w="1728"/>
          </w:tcPr>
          <w:p>
            <w:r>
              <w:t>`[3:0]`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Minor hardware revision</w:t>
            </w:r>
          </w:p>
        </w:tc>
      </w:tr>
    </w:tbl>
    <w:p/>
    <w:p>
      <w:pPr>
        <w:pStyle w:val="Heading3"/>
      </w:pPr>
      <w:r>
        <w:t>`BOARD_TYPE_ID` — Address `0x0002`</w:t>
      </w:r>
    </w:p>
    <w:p>
      <w:r>
        <w:t>**Reset value:** `0x0000`  **Access:** see fields below</w:t>
      </w:r>
    </w:p>
    <w:p>
      <w:r>
        <w:t>Board type identifier - product category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`TYPE_ID`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`0x0005`</w:t>
            </w:r>
          </w:p>
        </w:tc>
        <w:tc>
          <w:tcPr>
            <w:tcW w:type="dxa" w:w="1728"/>
          </w:tcPr>
          <w:p>
            <w:r>
              <w:t>Product type ID (0x0005 = Wideband RF Receiver)</w:t>
            </w:r>
          </w:p>
        </w:tc>
      </w:tr>
    </w:tbl>
    <w:p/>
    <w:p>
      <w:pPr>
        <w:pStyle w:val="Heading3"/>
      </w:pPr>
      <w:r>
        <w:t>`SCRATCHPAD` — Address `0x0003`</w:t>
      </w:r>
    </w:p>
    <w:p>
      <w:r>
        <w:t>**Reset value:** `0x0000`  **Access:** see fields below</w:t>
      </w:r>
    </w:p>
    <w:p>
      <w:r>
        <w:t>Diagnostic read/write test register for RAM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`TEST_DATA`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Read/write test pattern - verify bus functionality</w:t>
            </w:r>
          </w:p>
        </w:tc>
      </w:tr>
    </w:tbl>
    <w:p/>
    <w:p>
      <w:pPr>
        <w:pStyle w:val="Heading3"/>
      </w:pPr>
      <w:r>
        <w:t>`MCS_VERSION_MAJOR` — Address `0x0010`</w:t>
      </w:r>
    </w:p>
    <w:p>
      <w:r>
        <w:t>**Reset value:** `0x0000`  **Access:** see fields below</w:t>
      </w:r>
    </w:p>
    <w:p>
      <w:r>
        <w:t>FPGA firmware major version 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`MAJOR_VER`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`0x01`</w:t>
            </w:r>
          </w:p>
        </w:tc>
        <w:tc>
          <w:tcPr>
            <w:tcW w:type="dxa" w:w="1728"/>
          </w:tcPr>
          <w:p>
            <w:r>
              <w:t>Firmware major version</w:t>
            </w:r>
          </w:p>
        </w:tc>
      </w:tr>
    </w:tbl>
    <w:p/>
    <w:p>
      <w:pPr>
        <w:pStyle w:val="Heading3"/>
      </w:pPr>
      <w:r>
        <w:t>`MCS_VERSION_MINOR` — Address `0x0011`</w:t>
      </w:r>
    </w:p>
    <w:p>
      <w:r>
        <w:t>**Reset value:** `0x0000`  **Access:** see fields below</w:t>
      </w:r>
    </w:p>
    <w:p>
      <w:r>
        <w:t>FPGA firmware minor version 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`MINOR_VER`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Firmware minor version</w:t>
            </w:r>
          </w:p>
        </w:tc>
      </w:tr>
    </w:tbl>
    <w:p/>
    <w:p>
      <w:pPr>
        <w:pStyle w:val="Heading3"/>
      </w:pPr>
      <w:r>
        <w:t>`BUILD_DATE` — Address `0x0012`</w:t>
      </w:r>
    </w:p>
    <w:p>
      <w:r>
        <w:t>**Reset value:** `0x0000`  **Access:** see fields below</w:t>
      </w:r>
    </w:p>
    <w:p>
      <w:r>
        <w:t>Firmware build date in packed BCD format (YYYYMMDD)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`YEAR`</w:t>
            </w:r>
          </w:p>
        </w:tc>
        <w:tc>
          <w:tcPr>
            <w:tcW w:type="dxa" w:w="1728"/>
          </w:tcPr>
          <w:p>
            <w:r>
              <w:t>`[15:12]`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`0x2`</w:t>
            </w:r>
          </w:p>
        </w:tc>
        <w:tc>
          <w:tcPr>
            <w:tcW w:type="dxa" w:w="1728"/>
          </w:tcPr>
          <w:p>
            <w:r>
              <w:t>Build year BCD (2026 = 0x2)</w:t>
            </w:r>
          </w:p>
        </w:tc>
      </w:tr>
      <w:tr>
        <w:tc>
          <w:tcPr>
            <w:tcW w:type="dxa" w:w="1728"/>
          </w:tcPr>
          <w:p>
            <w:r>
              <w:t>`MONTH`</w:t>
            </w:r>
          </w:p>
        </w:tc>
        <w:tc>
          <w:tcPr>
            <w:tcW w:type="dxa" w:w="1728"/>
          </w:tcPr>
          <w:p>
            <w:r>
              <w:t>`[11:8]`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`0x4`</w:t>
            </w:r>
          </w:p>
        </w:tc>
        <w:tc>
          <w:tcPr>
            <w:tcW w:type="dxa" w:w="1728"/>
          </w:tcPr>
          <w:p>
            <w:r>
              <w:t>Build month BCD (April = 0x4)</w:t>
            </w:r>
          </w:p>
        </w:tc>
      </w:tr>
      <w:tr>
        <w:tc>
          <w:tcPr>
            <w:tcW w:type="dxa" w:w="1728"/>
          </w:tcPr>
          <w:p>
            <w:r>
              <w:t>`DAY`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`0x16`</w:t>
            </w:r>
          </w:p>
        </w:tc>
        <w:tc>
          <w:tcPr>
            <w:tcW w:type="dxa" w:w="1728"/>
          </w:tcPr>
          <w:p>
            <w:r>
              <w:t>Build day BCD (16 = 0x16)</w:t>
            </w:r>
          </w:p>
        </w:tc>
      </w:tr>
    </w:tbl>
    <w:p/>
    <w:p>
      <w:pPr>
        <w:pStyle w:val="Heading3"/>
      </w:pPr>
      <w:r>
        <w:t>`UART_BAUD_DIV` — Address `0x0100`</w:t>
      </w:r>
    </w:p>
    <w:p>
      <w:r>
        <w:t>**Reset value:** `0x0000`  **Access:** see fields below</w:t>
      </w:r>
    </w:p>
    <w:p>
      <w:r>
        <w:t>UART baud rate divisor - configures communication speed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`BAUD_DIV`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`0x0034`</w:t>
            </w:r>
          </w:p>
        </w:tc>
        <w:tc>
          <w:tcPr>
            <w:tcW w:type="dxa" w:w="1728"/>
          </w:tcPr>
          <w:p>
            <w:r>
              <w:t>Baud divisor (0x0034 = 115200 baud @ 100MHz ref)</w:t>
            </w:r>
          </w:p>
        </w:tc>
      </w:tr>
    </w:tbl>
    <w:p/>
    <w:p>
      <w:pPr>
        <w:pStyle w:val="Heading3"/>
      </w:pPr>
      <w:r>
        <w:t>`UART_CTRL` — Address `0x0101`</w:t>
      </w:r>
    </w:p>
    <w:p>
      <w:r>
        <w:t>**Reset value:** `0x0000`  **Access:** see fields below</w:t>
      </w:r>
    </w:p>
    <w:p>
      <w:r>
        <w:t>UART control register - enables interface and configures framing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`ENABLE`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UART enable (1=enabled)</w:t>
            </w:r>
          </w:p>
        </w:tc>
      </w:tr>
      <w:tr>
        <w:tc>
          <w:tcPr>
            <w:tcW w:type="dxa" w:w="1728"/>
          </w:tcPr>
          <w:p>
            <w:r>
              <w:t>`LOOPBACK`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Internal loopback test mode</w:t>
            </w:r>
          </w:p>
        </w:tc>
      </w:tr>
      <w:tr>
        <w:tc>
          <w:tcPr>
            <w:tcW w:type="dxa" w:w="1728"/>
          </w:tcPr>
          <w:p>
            <w:r>
              <w:t>`FRAME_FORMAT`</w:t>
            </w:r>
          </w:p>
        </w:tc>
        <w:tc>
          <w:tcPr>
            <w:tcW w:type="dxa" w:w="1728"/>
          </w:tcPr>
          <w:p>
            <w:r>
              <w:t>`[7:4]`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`0x3`</w:t>
            </w:r>
          </w:p>
        </w:tc>
        <w:tc>
          <w:tcPr>
            <w:tcW w:type="dxa" w:w="1728"/>
          </w:tcPr>
          <w:p>
            <w:r>
              <w:t>Frame format (0x3=8N1)</w:t>
            </w:r>
          </w:p>
        </w:tc>
      </w:tr>
    </w:tbl>
    <w:p/>
    <w:p>
      <w:pPr>
        <w:pStyle w:val="Heading3"/>
      </w:pPr>
      <w:r>
        <w:t>`UART_STATUS` — Address `0x0102`</w:t>
      </w:r>
    </w:p>
    <w:p>
      <w:r>
        <w:t>**Reset value:** `0x0000`  **Access:** see fields below</w:t>
      </w:r>
    </w:p>
    <w:p>
      <w:r>
        <w:t>UART status flags - read-clears on read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`TX_BUSY`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Transmitter busy flag</w:t>
            </w:r>
          </w:p>
        </w:tc>
      </w:tr>
      <w:tr>
        <w:tc>
          <w:tcPr>
            <w:tcW w:type="dxa" w:w="1728"/>
          </w:tcPr>
          <w:p>
            <w:r>
              <w:t>`RX_AVAIL`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Data available in RX FIFO</w:t>
            </w:r>
          </w:p>
        </w:tc>
      </w:tr>
      <w:tr>
        <w:tc>
          <w:tcPr>
            <w:tcW w:type="dxa" w:w="1728"/>
          </w:tcPr>
          <w:p>
            <w:r>
              <w:t>`FRAME_ERR`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Framing error detected</w:t>
            </w:r>
          </w:p>
        </w:tc>
      </w:tr>
    </w:tbl>
    <w:p/>
    <w:p>
      <w:pPr>
        <w:pStyle w:val="Heading3"/>
      </w:pPr>
      <w:r>
        <w:t>`UART_TX_COUNT` — Address `0x0103`</w:t>
      </w:r>
    </w:p>
    <w:p>
      <w:r>
        <w:t>**Reset value:** `0x0000`  **Access:** see fields below</w:t>
      </w:r>
    </w:p>
    <w:p>
      <w:r>
        <w:t>TX FIFO byte count - monitor transmitter occupancy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`TX_COUNT`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Number of bytes in TX FIFO</w:t>
            </w:r>
          </w:p>
        </w:tc>
      </w:tr>
    </w:tbl>
    <w:p/>
    <w:p>
      <w:pPr>
        <w:pStyle w:val="Heading3"/>
      </w:pPr>
      <w:r>
        <w:t>`UART_RX_COUNT` — Address `0x0104`</w:t>
      </w:r>
    </w:p>
    <w:p>
      <w:r>
        <w:t>**Reset value:** `0x0000`  **Access:** see fields below</w:t>
      </w:r>
    </w:p>
    <w:p>
      <w:r>
        <w:t>RX FIFO byte count - monitor receiver occupancy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`RX_COUNT`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Number of bytes in RX FIFO</w:t>
            </w:r>
          </w:p>
        </w:tc>
      </w:tr>
    </w:tbl>
    <w:p/>
    <w:p>
      <w:pPr>
        <w:pStyle w:val="Heading3"/>
      </w:pPr>
      <w:r>
        <w:t>`ETH_MAC_LOW` — Address `0x0110`</w:t>
      </w:r>
    </w:p>
    <w:p>
      <w:r>
        <w:t>**Reset value:** `0x0000`  **Access:** see fields below</w:t>
      </w:r>
    </w:p>
    <w:p>
      <w:r>
        <w:t>Ethernet MAC address lower 16 bits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`MAC_LO`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MAC address bits [15:0]</w:t>
            </w:r>
          </w:p>
        </w:tc>
      </w:tr>
    </w:tbl>
    <w:p/>
    <w:p>
      <w:pPr>
        <w:pStyle w:val="Heading3"/>
      </w:pPr>
      <w:r>
        <w:t>`ETH_MAC_HIGH` — Address `0x0111`</w:t>
      </w:r>
    </w:p>
    <w:p>
      <w:r>
        <w:t>**Reset value:** `0x0000`  **Access:** see fields below</w:t>
      </w:r>
    </w:p>
    <w:p>
      <w:r>
        <w:t>Ethernet MAC address upper 16 bits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`MAC_HI`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MAC address bits [31:16]</w:t>
            </w:r>
          </w:p>
        </w:tc>
      </w:tr>
    </w:tbl>
    <w:p/>
    <w:p>
      <w:pPr>
        <w:pStyle w:val="Heading3"/>
      </w:pPr>
      <w:r>
        <w:t>`ADC_CTRL` — Address `0x0200`</w:t>
      </w:r>
    </w:p>
    <w:p>
      <w:r>
        <w:t>**Reset value:** `0x0000`  **Access:** see fields below</w:t>
      </w:r>
    </w:p>
    <w:p>
      <w:r>
        <w:t>ADC control - initiate conversions and select channels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`START`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Start ADC conversion (1=start)</w:t>
            </w:r>
          </w:p>
        </w:tc>
      </w:tr>
      <w:tr>
        <w:tc>
          <w:tcPr>
            <w:tcW w:type="dxa" w:w="1728"/>
          </w:tcPr>
          <w:p>
            <w:r>
              <w:t>`CONTINUOUS`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Continuous sampling mode</w:t>
            </w:r>
          </w:p>
        </w:tc>
      </w:tr>
      <w:tr>
        <w:tc>
          <w:tcPr>
            <w:tcW w:type="dxa" w:w="1728"/>
          </w:tcPr>
          <w:p>
            <w:r>
              <w:t>`CHANNEL_SEL`</w:t>
            </w:r>
          </w:p>
        </w:tc>
        <w:tc>
          <w:tcPr>
            <w:tcW w:type="dxa" w:w="1728"/>
          </w:tcPr>
          <w:p>
            <w:r>
              <w:t>`[3:2]`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Channel select (0=VCC, 1=ICC, 2=TEMP)</w:t>
            </w:r>
          </w:p>
        </w:tc>
      </w:tr>
    </w:tbl>
    <w:p/>
    <w:p>
      <w:pPr>
        <w:pStyle w:val="Heading3"/>
      </w:pPr>
      <w:r>
        <w:t>`ADC_STATUS` — Address `0x0201`</w:t>
      </w:r>
    </w:p>
    <w:p>
      <w:r>
        <w:t>**Reset value:** `0x0000`  **Access:** see fields below</w:t>
      </w:r>
    </w:p>
    <w:p>
      <w:r>
        <w:t>ADC status flags - conversion and error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`DATA_READY`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Conversion data ready</w:t>
            </w:r>
          </w:p>
        </w:tc>
      </w:tr>
      <w:tr>
        <w:tc>
          <w:tcPr>
            <w:tcW w:type="dxa" w:w="1728"/>
          </w:tcPr>
          <w:p>
            <w:r>
              <w:t>`OVERRANGE`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Input overrange detected</w:t>
            </w:r>
          </w:p>
        </w:tc>
      </w:tr>
    </w:tbl>
    <w:p/>
    <w:p>
      <w:pPr>
        <w:pStyle w:val="Heading3"/>
      </w:pPr>
      <w:r>
        <w:t>`VCC_5V_RAW` — Address `0x0210`</w:t>
      </w:r>
    </w:p>
    <w:p>
      <w:r>
        <w:t>**Reset value:** `0x0000`  **Access:** see fields below</w:t>
      </w:r>
    </w:p>
    <w:p>
      <w:r>
        <w:t>5V rail ADC count - 12-bit raw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`0x0CCC`</w:t>
            </w:r>
          </w:p>
        </w:tc>
        <w:tc>
          <w:tcPr>
            <w:tcW w:type="dxa" w:w="1728"/>
          </w:tcPr>
          <w:p>
            <w:r>
              <w:t>5V rail ADC count (multiply by 5.0/4096 for Volts)</w:t>
            </w:r>
          </w:p>
        </w:tc>
      </w:tr>
    </w:tbl>
    <w:p/>
    <w:p>
      <w:pPr>
        <w:pStyle w:val="Heading3"/>
      </w:pPr>
      <w:r>
        <w:t>`VCC_3V3_RAW` — Address `0x0211`</w:t>
      </w:r>
    </w:p>
    <w:p>
      <w:r>
        <w:t>**Reset value:** `0x0000`  **Access:** see fields below</w:t>
      </w:r>
    </w:p>
    <w:p>
      <w:pPr>
        <w:pStyle w:val="ListNumber"/>
      </w:pPr>
      <w:r>
        <w:t>3V rail ADC count - 12-bit raw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`0x0AAA`</w:t>
            </w:r>
          </w:p>
        </w:tc>
        <w:tc>
          <w:tcPr>
            <w:tcW w:type="dxa" w:w="1728"/>
          </w:tcPr>
          <w:p>
            <w:r>
              <w:t>3.3V rail ADC count</w:t>
            </w:r>
          </w:p>
        </w:tc>
      </w:tr>
    </w:tbl>
    <w:p/>
    <w:p>
      <w:pPr>
        <w:pStyle w:val="Heading3"/>
      </w:pPr>
      <w:r>
        <w:t>`VCC_2V5_RAW` — Address `0x0212`</w:t>
      </w:r>
    </w:p>
    <w:p>
      <w:r>
        <w:t>**Reset value:** `0x0000`  **Access:** see fields below</w:t>
      </w:r>
    </w:p>
    <w:p>
      <w:pPr>
        <w:pStyle w:val="ListNumber"/>
      </w:pPr>
      <w:r>
        <w:t>5V rail ADC count - 12-bit raw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`0x0800`</w:t>
            </w:r>
          </w:p>
        </w:tc>
        <w:tc>
          <w:tcPr>
            <w:tcW w:type="dxa" w:w="1728"/>
          </w:tcPr>
          <w:p>
            <w:r>
              <w:t>2.5V rail ADC count</w:t>
            </w:r>
          </w:p>
        </w:tc>
      </w:tr>
    </w:tbl>
    <w:p/>
    <w:p>
      <w:pPr>
        <w:pStyle w:val="Heading3"/>
      </w:pPr>
      <w:r>
        <w:t>`VCC_1V8_RAW` — Address `0x0213`</w:t>
      </w:r>
    </w:p>
    <w:p>
      <w:r>
        <w:t>**Reset value:** `0x0000`  **Access:** see fields below</w:t>
      </w:r>
    </w:p>
    <w:p>
      <w:pPr>
        <w:pStyle w:val="ListNumber"/>
      </w:pPr>
      <w:r>
        <w:t>8V rail ADC count - 12-bit raw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`0x0600`</w:t>
            </w:r>
          </w:p>
        </w:tc>
        <w:tc>
          <w:tcPr>
            <w:tcW w:type="dxa" w:w="1728"/>
          </w:tcPr>
          <w:p>
            <w:r>
              <w:t>1.8V rail ADC count</w:t>
            </w:r>
          </w:p>
        </w:tc>
      </w:tr>
    </w:tbl>
    <w:p/>
    <w:p>
      <w:pPr>
        <w:pStyle w:val="Heading3"/>
      </w:pPr>
      <w:r>
        <w:t>`ICC_5V_RAW` — Address `0x0218`</w:t>
      </w:r>
    </w:p>
    <w:p>
      <w:r>
        <w:t>**Reset value:** `0x0000`  **Access:** see fields below</w:t>
      </w:r>
    </w:p>
    <w:p>
      <w:r>
        <w:t>5V rail current ADC count - 12-bit raw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`0x0400`</w:t>
            </w:r>
          </w:p>
        </w:tc>
        <w:tc>
          <w:tcPr>
            <w:tcW w:type="dxa" w:w="1728"/>
          </w:tcPr>
          <w:p>
            <w:r>
              <w:t>5V rail current ADC count</w:t>
            </w:r>
          </w:p>
        </w:tc>
      </w:tr>
    </w:tbl>
    <w:p/>
    <w:p>
      <w:pPr>
        <w:pStyle w:val="Heading3"/>
      </w:pPr>
      <w:r>
        <w:t>`ICC_3V3_RAW` — Address `0x0219`</w:t>
      </w:r>
    </w:p>
    <w:p>
      <w:r>
        <w:t>**Reset value:** `0x0000`  **Access:** see fields below</w:t>
      </w:r>
    </w:p>
    <w:p>
      <w:pPr>
        <w:pStyle w:val="ListNumber"/>
      </w:pPr>
      <w:r>
        <w:t>3V rail current ADC count - 12-bit raw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`ADC_COUNT`</w:t>
            </w:r>
          </w:p>
        </w:tc>
        <w:tc>
          <w:tcPr>
            <w:tcW w:type="dxa" w:w="1728"/>
          </w:tcPr>
          <w:p>
            <w:r>
              <w:t>`[11:0]`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`0x0300`</w:t>
            </w:r>
          </w:p>
        </w:tc>
        <w:tc>
          <w:tcPr>
            <w:tcW w:type="dxa" w:w="1728"/>
          </w:tcPr>
          <w:p>
            <w:r>
              <w:t>3.3V rail current ADC count</w:t>
            </w:r>
          </w:p>
        </w:tc>
      </w:tr>
    </w:tbl>
    <w:p/>
    <w:p>
      <w:pPr>
        <w:pStyle w:val="Heading3"/>
      </w:pPr>
      <w:r>
        <w:t>`TEMP_LOCAL` — Address `0x0300`</w:t>
      </w:r>
    </w:p>
    <w:p>
      <w:r>
        <w:t>**Reset value:** `0x0000`  **Access:** see fields below</w:t>
      </w:r>
    </w:p>
    <w:p>
      <w:r>
        <w:t>Local FPGA die temperature in 0.25°C units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`TEMP`</w:t>
            </w:r>
          </w:p>
        </w:tc>
        <w:tc>
          <w:tcPr>
            <w:tcW w:type="dxa" w:w="1728"/>
          </w:tcPr>
          <w:p>
            <w:r>
              <w:t>`[9:0]`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`0x0064`</w:t>
            </w:r>
          </w:p>
        </w:tc>
        <w:tc>
          <w:tcPr>
            <w:tcW w:type="dxa" w:w="1728"/>
          </w:tcPr>
          <w:p>
            <w:r>
              <w:t>Local temperature (signed, 0.25°C LSB, reset=25°C)</w:t>
            </w:r>
          </w:p>
        </w:tc>
      </w:tr>
    </w:tbl>
    <w:p/>
    <w:p>
      <w:pPr>
        <w:pStyle w:val="Heading3"/>
      </w:pPr>
      <w:r>
        <w:t>`TEMP_REMOTE1` — Address `0x0301`</w:t>
      </w:r>
    </w:p>
    <w:p>
      <w:r>
        <w:t>**Reset value:** `0x0000`  **Access:** see fields below</w:t>
      </w:r>
    </w:p>
    <w:p>
      <w:r>
        <w:t>Remote sensor 1 temperature (LNA area)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`TEMP`</w:t>
            </w:r>
          </w:p>
        </w:tc>
        <w:tc>
          <w:tcPr>
            <w:tcW w:type="dxa" w:w="1728"/>
          </w:tcPr>
          <w:p>
            <w:r>
              <w:t>`[9:0]`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`0x0050`</w:t>
            </w:r>
          </w:p>
        </w:tc>
        <w:tc>
          <w:tcPr>
            <w:tcW w:type="dxa" w:w="1728"/>
          </w:tcPr>
          <w:p>
            <w:r>
              <w:t>Remote temp sensor 1 (signed, 0.25°C LSB)</w:t>
            </w:r>
          </w:p>
        </w:tc>
      </w:tr>
    </w:tbl>
    <w:p/>
    <w:p>
      <w:pPr>
        <w:pStyle w:val="Heading3"/>
      </w:pPr>
      <w:r>
        <w:t>`TEMP_REMOTE2` — Address `0x0302`</w:t>
      </w:r>
    </w:p>
    <w:p>
      <w:r>
        <w:t>**Reset value:** `0x0000`  **Access:** see fields below</w:t>
      </w:r>
    </w:p>
    <w:p>
      <w:r>
        <w:t>Remote sensor 2 temperature (ADC area)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`TEMP`</w:t>
            </w:r>
          </w:p>
        </w:tc>
        <w:tc>
          <w:tcPr>
            <w:tcW w:type="dxa" w:w="1728"/>
          </w:tcPr>
          <w:p>
            <w:r>
              <w:t>`[9:0]`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`0x0048`</w:t>
            </w:r>
          </w:p>
        </w:tc>
        <w:tc>
          <w:tcPr>
            <w:tcW w:type="dxa" w:w="1728"/>
          </w:tcPr>
          <w:p>
            <w:r>
              <w:t>Remote temp sensor 2 (signed, 0.25°C LSB)</w:t>
            </w:r>
          </w:p>
        </w:tc>
      </w:tr>
    </w:tbl>
    <w:p/>
    <w:p>
      <w:pPr>
        <w:pStyle w:val="Heading3"/>
      </w:pPr>
      <w:r>
        <w:t>`TEMP_ALERT_HIGH` — Address `0x0308`</w:t>
      </w:r>
    </w:p>
    <w:p>
      <w:r>
        <w:t>**Reset value:** `0x0000`  **Access:** see fields below</w:t>
      </w:r>
    </w:p>
    <w:p>
      <w:r>
        <w:t>Over-temperature alert threshold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`ALERT_THRESH`</w:t>
            </w:r>
          </w:p>
        </w:tc>
        <w:tc>
          <w:tcPr>
            <w:tcW w:type="dxa" w:w="1728"/>
          </w:tcPr>
          <w:p>
            <w:r>
              <w:t>`[9:0]`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`0x0190`</w:t>
            </w:r>
          </w:p>
        </w:tc>
        <w:tc>
          <w:tcPr>
            <w:tcW w:type="dxa" w:w="1728"/>
          </w:tcPr>
          <w:p>
            <w:r>
              <w:t>Overtemp alert (400 decimal = 100°C)</w:t>
            </w:r>
          </w:p>
        </w:tc>
      </w:tr>
    </w:tbl>
    <w:p/>
    <w:p>
      <w:pPr>
        <w:pStyle w:val="Heading3"/>
      </w:pPr>
      <w:r>
        <w:t>`TEMP_ALERT_LOW` — Address `0x0309`</w:t>
      </w:r>
    </w:p>
    <w:p>
      <w:r>
        <w:t>**Reset value:** `0x0000`  **Access:** see fields below</w:t>
      </w:r>
    </w:p>
    <w:p>
      <w:r>
        <w:t>Under-temperature alert threshold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`ALERT_THRESH`</w:t>
            </w:r>
          </w:p>
        </w:tc>
        <w:tc>
          <w:tcPr>
            <w:tcW w:type="dxa" w:w="1728"/>
          </w:tcPr>
          <w:p>
            <w:r>
              <w:t>`[9:0]`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`0xFF9C`</w:t>
            </w:r>
          </w:p>
        </w:tc>
        <w:tc>
          <w:tcPr>
            <w:tcW w:type="dxa" w:w="1728"/>
          </w:tcPr>
          <w:p>
            <w:r>
              <w:t>Undertemp alert (-100 signed = -25°C)</w:t>
            </w:r>
          </w:p>
        </w:tc>
      </w:tr>
    </w:tbl>
    <w:p/>
    <w:p>
      <w:pPr>
        <w:pStyle w:val="Heading3"/>
      </w:pPr>
      <w:r>
        <w:t>`HEALTH_STATUS` — Address `0x030F`</w:t>
      </w:r>
    </w:p>
    <w:p>
      <w:r>
        <w:t>**Reset value:** `0x0000`  **Access:** see fields below</w:t>
      </w:r>
    </w:p>
    <w:p>
      <w:r>
        <w:t>System health status - power and lock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`TEMP_OK`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`0x1`</w:t>
            </w:r>
          </w:p>
        </w:tc>
        <w:tc>
          <w:tcPr>
            <w:tcW w:type="dxa" w:w="1728"/>
          </w:tcPr>
          <w:p>
            <w:r>
              <w:t>Temperature within limits</w:t>
            </w:r>
          </w:p>
        </w:tc>
      </w:tr>
      <w:tr>
        <w:tc>
          <w:tcPr>
            <w:tcW w:type="dxa" w:w="1728"/>
          </w:tcPr>
          <w:p>
            <w:r>
              <w:t>`VOLT_OK`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`0x1`</w:t>
            </w:r>
          </w:p>
        </w:tc>
        <w:tc>
          <w:tcPr>
            <w:tcW w:type="dxa" w:w="1728"/>
          </w:tcPr>
          <w:p>
            <w:r>
              <w:t>All voltage rails within tolerance</w:t>
            </w:r>
          </w:p>
        </w:tc>
      </w:tr>
      <w:tr>
        <w:tc>
          <w:tcPr>
            <w:tcW w:type="dxa" w:w="1728"/>
          </w:tcPr>
          <w:p>
            <w:r>
              <w:t>`PLL_LOCK`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PLL lock indicator</w:t>
            </w:r>
          </w:p>
        </w:tc>
      </w:tr>
      <w:tr>
        <w:tc>
          <w:tcPr>
            <w:tcW w:type="dxa" w:w="1728"/>
          </w:tcPr>
          <w:p>
            <w:r>
              <w:t>`SYSTEM_OK`</w:t>
            </w:r>
          </w:p>
        </w:tc>
        <w:tc>
          <w:tcPr>
            <w:tcW w:type="dxa" w:w="1728"/>
          </w:tcPr>
          <w:p>
            <w:r>
              <w:t>`[7]`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Overall system health (all OK)</w:t>
            </w:r>
          </w:p>
        </w:tc>
      </w:tr>
    </w:tbl>
    <w:p/>
    <w:p>
      <w:pPr>
        <w:pStyle w:val="Heading3"/>
      </w:pPr>
      <w:r>
        <w:t>`PLL_CTRL` — Address `0x0400`</w:t>
      </w:r>
    </w:p>
    <w:p>
      <w:r>
        <w:t>**Reset value:** `0x0000`  **Access:** see fields below</w:t>
      </w:r>
    </w:p>
    <w:p>
      <w:r>
        <w:t>PLL control - enable ADF5356 synthesizer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`ENABLE`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PLL enable (1=enabled)</w:t>
            </w:r>
          </w:p>
        </w:tc>
      </w:tr>
      <w:tr>
        <w:tc>
          <w:tcPr>
            <w:tcW w:type="dxa" w:w="1728"/>
          </w:tcPr>
          <w:p>
            <w:r>
              <w:t>`RESET`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PLL reset (1=reset active)</w:t>
            </w:r>
          </w:p>
        </w:tc>
      </w:tr>
      <w:tr>
        <w:tc>
          <w:tcPr>
            <w:tcW w:type="dxa" w:w="1728"/>
          </w:tcPr>
          <w:p>
            <w:r>
              <w:t>`REF_SEL`</w:t>
            </w:r>
          </w:p>
        </w:tc>
        <w:tc>
          <w:tcPr>
            <w:tcW w:type="dxa" w:w="1728"/>
          </w:tcPr>
          <w:p>
            <w:r>
              <w:t>`[3:2]`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Reference select (0=TCXO 10MHz, 1=external ref)</w:t>
            </w:r>
          </w:p>
        </w:tc>
      </w:tr>
    </w:tbl>
    <w:p/>
    <w:p>
      <w:pPr>
        <w:pStyle w:val="Heading3"/>
      </w:pPr>
      <w:r>
        <w:t>`PLL_STATUS` — Address `0x0401`</w:t>
      </w:r>
    </w:p>
    <w:p>
      <w:r>
        <w:t>**Reset value:** `0x0000`  **Access:** see fields below</w:t>
      </w:r>
    </w:p>
    <w:p>
      <w:r>
        <w:t>PLL lock status from ADF5356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`LOCKED`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PLL lock detected</w:t>
            </w:r>
          </w:p>
        </w:tc>
      </w:tr>
      <w:tr>
        <w:tc>
          <w:tcPr>
            <w:tcW w:type="dxa" w:w="1728"/>
          </w:tcPr>
          <w:p>
            <w:r>
              <w:t>`LOSS_OF_LOCK`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Loss of lock event (sticky)</w:t>
            </w:r>
          </w:p>
        </w:tc>
      </w:tr>
    </w:tbl>
    <w:p/>
    <w:p>
      <w:pPr>
        <w:pStyle w:val="Heading3"/>
      </w:pPr>
      <w:r>
        <w:t>`PLL_N_DIV` — Address `0x0402`</w:t>
      </w:r>
    </w:p>
    <w:p>
      <w:r>
        <w:t>**Reset value:** `0x0000`  **Access:** see fields below</w:t>
      </w:r>
    </w:p>
    <w:p>
      <w:r>
        <w:t>PLL N divider value - main frequency tuning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`N_DIV`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`0x0064`</w:t>
            </w:r>
          </w:p>
        </w:tc>
        <w:tc>
          <w:tcPr>
            <w:tcW w:type="dxa" w:w="1728"/>
          </w:tcPr>
          <w:p>
            <w:r>
              <w:t>N divider value (100 decimal)</w:t>
            </w:r>
          </w:p>
        </w:tc>
      </w:tr>
    </w:tbl>
    <w:p/>
    <w:p>
      <w:pPr>
        <w:pStyle w:val="Heading3"/>
      </w:pPr>
      <w:r>
        <w:t>`PLL_R_DIV` — Address `0x0403`</w:t>
      </w:r>
    </w:p>
    <w:p>
      <w:r>
        <w:t>**Reset value:** `0x0000`  **Access:** see fields below</w:t>
      </w:r>
    </w:p>
    <w:p>
      <w:r>
        <w:t>PLL R divider value - reference divider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`R_DIV`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`0x01`</w:t>
            </w:r>
          </w:p>
        </w:tc>
        <w:tc>
          <w:tcPr>
            <w:tcW w:type="dxa" w:w="1728"/>
          </w:tcPr>
          <w:p>
            <w:r>
              <w:t>R divider value (1 = no division)</w:t>
            </w:r>
          </w:p>
        </w:tc>
      </w:tr>
    </w:tbl>
    <w:p/>
    <w:p>
      <w:pPr>
        <w:pStyle w:val="Heading3"/>
      </w:pPr>
      <w:r>
        <w:t>`CLK_ENABLE` — Address `0x0410`</w:t>
      </w:r>
    </w:p>
    <w:p>
      <w:r>
        <w:t>**Reset value:** `0x0000`  **Access:** see fields below</w:t>
      </w:r>
    </w:p>
    <w:p>
      <w:r>
        <w:t>Clock output enables - LMK04828B clock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`CLK_ADC_EN`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ADC sampling clock enable</w:t>
            </w:r>
          </w:p>
        </w:tc>
      </w:tr>
      <w:tr>
        <w:tc>
          <w:tcPr>
            <w:tcW w:type="dxa" w:w="1728"/>
          </w:tcPr>
          <w:p>
            <w:r>
              <w:t>`CLK_FPGA_EN`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FPGA fabric clock enable</w:t>
            </w:r>
          </w:p>
        </w:tc>
      </w:tr>
      <w:tr>
        <w:tc>
          <w:tcPr>
            <w:tcW w:type="dxa" w:w="1728"/>
          </w:tcPr>
          <w:p>
            <w:r>
              <w:t>`CLK_SYSREF_EN`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JESD204B SYSREF enable</w:t>
            </w:r>
          </w:p>
        </w:tc>
      </w:tr>
    </w:tbl>
    <w:p/>
    <w:p>
      <w:pPr>
        <w:pStyle w:val="Heading3"/>
      </w:pPr>
      <w:r>
        <w:t>`EEPROM_CTRL` — Address `0x0500`</w:t>
      </w:r>
    </w:p>
    <w:p>
      <w:r>
        <w:t>**Reset value:** `0x0000`  **Access:** see fields below</w:t>
      </w:r>
    </w:p>
    <w:p>
      <w:r>
        <w:t>EEPROM control - calibration storage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`READ`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Start read operation (1=start)</w:t>
            </w:r>
          </w:p>
        </w:tc>
      </w:tr>
      <w:tr>
        <w:tc>
          <w:tcPr>
            <w:tcW w:type="dxa" w:w="1728"/>
          </w:tcPr>
          <w:p>
            <w:r>
              <w:t>`WRITE`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Start write operation (1=start)</w:t>
            </w:r>
          </w:p>
        </w:tc>
      </w:tr>
      <w:tr>
        <w:tc>
          <w:tcPr>
            <w:tcW w:type="dxa" w:w="1728"/>
          </w:tcPr>
          <w:p>
            <w:r>
              <w:t>`ERASE`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Erase page (1=start)</w:t>
            </w:r>
          </w:p>
        </w:tc>
      </w:tr>
      <w:tr>
        <w:tc>
          <w:tcPr>
            <w:tcW w:type="dxa" w:w="1728"/>
          </w:tcPr>
          <w:p>
            <w:r>
              <w:t>`BUSY`</w:t>
            </w:r>
          </w:p>
        </w:tc>
        <w:tc>
          <w:tcPr>
            <w:tcW w:type="dxa" w:w="1728"/>
          </w:tcPr>
          <w:p>
            <w:r>
              <w:t>`[7]`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EEPROM busy flag</w:t>
            </w:r>
          </w:p>
        </w:tc>
      </w:tr>
    </w:tbl>
    <w:p/>
    <w:p>
      <w:pPr>
        <w:pStyle w:val="Heading3"/>
      </w:pPr>
      <w:r>
        <w:t>`EEPROM_ADDR` — Address `0x0501`</w:t>
      </w:r>
    </w:p>
    <w:p>
      <w:r>
        <w:t>**Reset value:** `0x0000`  **Access:** see fields below</w:t>
      </w:r>
    </w:p>
    <w:p>
      <w:r>
        <w:t>EEPROM byte address for read/write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`BYTE_ADDR`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16-bit EEPROM byte address</w:t>
            </w:r>
          </w:p>
        </w:tc>
      </w:tr>
    </w:tbl>
    <w:p/>
    <w:p>
      <w:pPr>
        <w:pStyle w:val="Heading3"/>
      </w:pPr>
      <w:r>
        <w:t>`EEPROM_DATA` — Address `0x0502`</w:t>
      </w:r>
    </w:p>
    <w:p>
      <w:r>
        <w:t>**Reset value:** `0x0000`  **Access:** see fields below</w:t>
      </w:r>
    </w:p>
    <w:p>
      <w:r>
        <w:t>EEPROM read/write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`DATA`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16-bit data value</w:t>
            </w:r>
          </w:p>
        </w:tc>
      </w:tr>
    </w:tbl>
    <w:p/>
    <w:p>
      <w:pPr>
        <w:pStyle w:val="Heading3"/>
      </w:pPr>
      <w:r>
        <w:t>`FLASH_CTRL` — Address `0x0600`</w:t>
      </w:r>
    </w:p>
    <w:p>
      <w:r>
        <w:t>**Reset value:** `0x0000`  **Access:** see fields below</w:t>
      </w:r>
    </w:p>
    <w:p>
      <w:r>
        <w:t>Configuration flash control - SPI flash 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`READ`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Start flash read</w:t>
            </w:r>
          </w:p>
        </w:tc>
      </w:tr>
      <w:tr>
        <w:tc>
          <w:tcPr>
            <w:tcW w:type="dxa" w:w="1728"/>
          </w:tcPr>
          <w:p>
            <w:r>
              <w:t>`WRITE`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Start flash write</w:t>
            </w:r>
          </w:p>
        </w:tc>
      </w:tr>
      <w:tr>
        <w:tc>
          <w:tcPr>
            <w:tcW w:type="dxa" w:w="1728"/>
          </w:tcPr>
          <w:p>
            <w:r>
              <w:t>`ERASE_SECTOR`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Erase sector (64KB)</w:t>
            </w:r>
          </w:p>
        </w:tc>
      </w:tr>
      <w:tr>
        <w:tc>
          <w:tcPr>
            <w:tcW w:type="dxa" w:w="1728"/>
          </w:tcPr>
          <w:p>
            <w:r>
              <w:t>`ERASE_CHIP`</w:t>
            </w:r>
          </w:p>
        </w:tc>
        <w:tc>
          <w:tcPr>
            <w:tcW w:type="dxa" w:w="1728"/>
          </w:tcPr>
          <w:p>
            <w:r>
              <w:t>`[3]`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Erase entire chip</w:t>
            </w:r>
          </w:p>
        </w:tc>
      </w:tr>
      <w:tr>
        <w:tc>
          <w:tcPr>
            <w:tcW w:type="dxa" w:w="1728"/>
          </w:tcPr>
          <w:p>
            <w:r>
              <w:t>`BUSY`</w:t>
            </w:r>
          </w:p>
        </w:tc>
        <w:tc>
          <w:tcPr>
            <w:tcW w:type="dxa" w:w="1728"/>
          </w:tcPr>
          <w:p>
            <w:r>
              <w:t>`[7]`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Flash busy flag</w:t>
            </w:r>
          </w:p>
        </w:tc>
      </w:tr>
    </w:tbl>
    <w:p/>
    <w:p>
      <w:pPr>
        <w:pStyle w:val="Heading3"/>
      </w:pPr>
      <w:r>
        <w:t>`FLASH_ADDR_LOW` — Address `0x0601`</w:t>
      </w:r>
    </w:p>
    <w:p>
      <w:r>
        <w:t>**Reset value:** `0x0000`  **Access:** see fields below</w:t>
      </w:r>
    </w:p>
    <w:p>
      <w:r>
        <w:t>Flash address low word [15:0]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`ADDR_LOW`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Flash address bits [15:0]</w:t>
            </w:r>
          </w:p>
        </w:tc>
      </w:tr>
    </w:tbl>
    <w:p/>
    <w:p>
      <w:pPr>
        <w:pStyle w:val="Heading3"/>
      </w:pPr>
      <w:r>
        <w:t>`FLASH_ADDR_HIGH` — Address `0x0602`</w:t>
      </w:r>
    </w:p>
    <w:p>
      <w:r>
        <w:t>**Reset value:** `0x0000`  **Access:** see fields below</w:t>
      </w:r>
    </w:p>
    <w:p>
      <w:r>
        <w:t>Flash address high word [23:16]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`ADDR_HIGH`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`0x00`</w:t>
            </w:r>
          </w:p>
        </w:tc>
        <w:tc>
          <w:tcPr>
            <w:tcW w:type="dxa" w:w="1728"/>
          </w:tcPr>
          <w:p>
            <w:r>
              <w:t>Flash address bits [23:16]</w:t>
            </w:r>
          </w:p>
        </w:tc>
      </w:tr>
    </w:tbl>
    <w:p/>
    <w:p>
      <w:pPr>
        <w:pStyle w:val="Heading3"/>
      </w:pPr>
      <w:r>
        <w:t>`FLASH_DATA` — Address `0x0603`</w:t>
      </w:r>
    </w:p>
    <w:p>
      <w:r>
        <w:t>**Reset value:** `0x0000`  **Access:** see fields below</w:t>
      </w:r>
    </w:p>
    <w:p>
      <w:r>
        <w:t>Flash read/write data FIFO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`DATA`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16-bit flash data value</w:t>
            </w:r>
          </w:p>
        </w:tc>
      </w:tr>
    </w:tbl>
    <w:p/>
    <w:p>
      <w:pPr>
        <w:pStyle w:val="Heading3"/>
      </w:pPr>
      <w:r>
        <w:t>`FLASH_STATUS` — Address `0x0604`</w:t>
      </w:r>
    </w:p>
    <w:p>
      <w:r>
        <w:t>**Reset value:** `0x0000`  **Access:** see fields below</w:t>
      </w:r>
    </w:p>
    <w:p>
      <w:r>
        <w:t>Flash operation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`READY`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`0x1`</w:t>
            </w:r>
          </w:p>
        </w:tc>
        <w:tc>
          <w:tcPr>
            <w:tcW w:type="dxa" w:w="1728"/>
          </w:tcPr>
          <w:p>
            <w:r>
              <w:t>Flash ready for operations</w:t>
            </w:r>
          </w:p>
        </w:tc>
      </w:tr>
      <w:tr>
        <w:tc>
          <w:tcPr>
            <w:tcW w:type="dxa" w:w="1728"/>
          </w:tcPr>
          <w:p>
            <w:r>
              <w:t>`WRITE_ERR`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Write protection error</w:t>
            </w:r>
          </w:p>
        </w:tc>
      </w:tr>
      <w:tr>
        <w:tc>
          <w:tcPr>
            <w:tcW w:type="dxa" w:w="1728"/>
          </w:tcPr>
          <w:p>
            <w:r>
              <w:t>`ERASE_ERR`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Erase failure</w:t>
            </w:r>
          </w:p>
        </w:tc>
      </w:tr>
    </w:tbl>
    <w:p/>
    <w:p>
      <w:pPr>
        <w:pStyle w:val="Heading3"/>
      </w:pPr>
      <w:r>
        <w:t>`RF_LNA_CTRL` — Address `0x0700`</w:t>
      </w:r>
    </w:p>
    <w:p>
      <w:r>
        <w:t>**Reset value:** `0x0000`  **Access:** see fields below</w:t>
      </w:r>
    </w:p>
    <w:p>
      <w:r>
        <w:t>RF LNA control - HMC1099LP4E enable and gain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`LNA_ENABLE`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LNA enable (1=powered up)</w:t>
            </w:r>
          </w:p>
        </w:tc>
      </w:tr>
      <w:tr>
        <w:tc>
          <w:tcPr>
            <w:tcW w:type="dxa" w:w="1728"/>
          </w:tcPr>
          <w:p>
            <w:r>
              <w:t>`LNA_GAIN_HI`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`0x1`</w:t>
            </w:r>
          </w:p>
        </w:tc>
        <w:tc>
          <w:tcPr>
            <w:tcW w:type="dxa" w:w="1728"/>
          </w:tcPr>
          <w:p>
            <w:r>
              <w:t>LNA gain select (0=low, 1=high)</w:t>
            </w:r>
          </w:p>
        </w:tc>
      </w:tr>
      <w:tr>
        <w:tc>
          <w:tcPr>
            <w:tcW w:type="dxa" w:w="1728"/>
          </w:tcPr>
          <w:p>
            <w:r>
              <w:t>`LNA_STBY`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LNA standby mode</w:t>
            </w:r>
          </w:p>
        </w:tc>
      </w:tr>
    </w:tbl>
    <w:p/>
    <w:p>
      <w:pPr>
        <w:pStyle w:val="Heading3"/>
      </w:pPr>
      <w:r>
        <w:t>`RF_VGA_GAIN` — Address `0x0701`</w:t>
      </w:r>
    </w:p>
    <w:p>
      <w:r>
        <w:t>**Reset value:** `0x0000`  **Access:** see fields below</w:t>
      </w:r>
    </w:p>
    <w:p>
      <w:r>
        <w:t>RF VGA gain control - ADL5202 8-bit parallel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`VGA_GAIN`</w:t>
            </w:r>
          </w:p>
        </w:tc>
        <w:tc>
          <w:tcPr>
            <w:tcW w:type="dxa" w:w="1728"/>
          </w:tcPr>
          <w:p>
            <w:r>
              <w:t>`[7:0]`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`0x40`</w:t>
            </w:r>
          </w:p>
        </w:tc>
        <w:tc>
          <w:tcPr>
            <w:tcW w:type="dxa" w:w="1728"/>
          </w:tcPr>
          <w:p>
            <w:r>
              <w:t>VGA gain code (0x40 = mid-scale, 0=max, 255=min)</w:t>
            </w:r>
          </w:p>
        </w:tc>
      </w:tr>
    </w:tbl>
    <w:p/>
    <w:p>
      <w:pPr>
        <w:pStyle w:val="Heading3"/>
      </w:pPr>
      <w:r>
        <w:t>`RF_MIXER_CTRL` — Address `0x0702`</w:t>
      </w:r>
    </w:p>
    <w:p>
      <w:r>
        <w:t>**Reset value:** `0x0000`  **Access:** see fields below</w:t>
      </w:r>
    </w:p>
    <w:p>
      <w:r>
        <w:t>RF mixer control - HMC1022LP4E enable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`MIXER_ENABLE`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Mixer enable (1=powered up)</w:t>
            </w:r>
          </w:p>
        </w:tc>
      </w:tr>
      <w:tr>
        <w:tc>
          <w:tcPr>
            <w:tcW w:type="dxa" w:w="1728"/>
          </w:tcPr>
          <w:p>
            <w:r>
              <w:t>`IF_FILTER_EN`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`0x1`</w:t>
            </w:r>
          </w:p>
        </w:tc>
        <w:tc>
          <w:tcPr>
            <w:tcW w:type="dxa" w:w="1728"/>
          </w:tcPr>
          <w:p>
            <w:r>
              <w:t>IF filter enable</w:t>
            </w:r>
          </w:p>
        </w:tc>
      </w:tr>
    </w:tbl>
    <w:p/>
    <w:p>
      <w:pPr>
        <w:pStyle w:val="Heading3"/>
      </w:pPr>
      <w:r>
        <w:t>`RF_LO_FREQ_LOW` — Address `0x0710`</w:t>
      </w:r>
    </w:p>
    <w:p>
      <w:r>
        <w:t>**Reset value:** `0x0000`  **Access:** see fields below</w:t>
      </w:r>
    </w:p>
    <w:p>
      <w:r>
        <w:t>RF LO frequency low word - ADF5356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`FREQ_LOW`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LO frequency bits [15:0]</w:t>
            </w:r>
          </w:p>
        </w:tc>
      </w:tr>
    </w:tbl>
    <w:p/>
    <w:p>
      <w:pPr>
        <w:pStyle w:val="Heading3"/>
      </w:pPr>
      <w:r>
        <w:t>`RF_LO_FREQ_HIGH` — Address `0x0711`</w:t>
      </w:r>
    </w:p>
    <w:p>
      <w:r>
        <w:t>**Reset value:** `0x0000`  **Access:** see fields below</w:t>
      </w:r>
    </w:p>
    <w:p>
      <w:r>
        <w:t>RF LO frequency high word - ADF5356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`FREQ_HIGH`</w:t>
            </w:r>
          </w:p>
        </w:tc>
        <w:tc>
          <w:tcPr>
            <w:tcW w:type="dxa" w:w="1728"/>
          </w:tcPr>
          <w:p>
            <w:r>
              <w:t>`[15:0]`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`0x0000`</w:t>
            </w:r>
          </w:p>
        </w:tc>
        <w:tc>
          <w:tcPr>
            <w:tcW w:type="dxa" w:w="1728"/>
          </w:tcPr>
          <w:p>
            <w:r>
              <w:t>LO frequency bits [31:16]</w:t>
            </w:r>
          </w:p>
        </w:tc>
      </w:tr>
    </w:tbl>
    <w:p/>
    <w:p>
      <w:pPr>
        <w:pStyle w:val="Heading3"/>
      </w:pPr>
      <w:r>
        <w:t>`RF_LO_FREQ_TOP` — Address `0x0712`</w:t>
      </w:r>
    </w:p>
    <w:p>
      <w:r>
        <w:t>**Reset value:** `0x0000`  **Access:** see fields below</w:t>
      </w:r>
    </w:p>
    <w:p>
      <w:r>
        <w:t>RF LO frequency top bits - ADF5356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`FREQ_TOP`</w:t>
            </w:r>
          </w:p>
        </w:tc>
        <w:tc>
          <w:tcPr>
            <w:tcW w:type="dxa" w:w="1728"/>
          </w:tcPr>
          <w:p>
            <w:r>
              <w:t>`[3:0]`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LO frequency bits [35:32]</w:t>
            </w:r>
          </w:p>
        </w:tc>
      </w:tr>
    </w:tbl>
    <w:p/>
    <w:p>
      <w:pPr>
        <w:pStyle w:val="Heading3"/>
      </w:pPr>
      <w:r>
        <w:t>`RF_LO_CTRL` — Address `0x0720`</w:t>
      </w:r>
    </w:p>
    <w:p>
      <w:r>
        <w:t>**Reset value:** `0x0000`  **Access:** see fields below</w:t>
      </w:r>
    </w:p>
    <w:p>
      <w:r>
        <w:t>RF LO control - ADF5356 programming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`LO_ENABLE`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LO synthesizer enable</w:t>
            </w:r>
          </w:p>
        </w:tc>
      </w:tr>
      <w:tr>
        <w:tc>
          <w:tcPr>
            <w:tcW w:type="dxa" w:w="1728"/>
          </w:tcPr>
          <w:p>
            <w:r>
              <w:t>`LO_UPDATE`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Trigger frequency update (pulse high)</w:t>
            </w:r>
          </w:p>
        </w:tc>
      </w:tr>
      <w:tr>
        <w:tc>
          <w:tcPr>
            <w:tcW w:type="dxa" w:w="1728"/>
          </w:tcPr>
          <w:p>
            <w:r>
              <w:t>`LO_MUXOUT`</w:t>
            </w:r>
          </w:p>
        </w:tc>
        <w:tc>
          <w:tcPr>
            <w:tcW w:type="dxa" w:w="1728"/>
          </w:tcPr>
          <w:p>
            <w:r>
              <w:t>`[7:4]`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MUXOUT status bits</w:t>
            </w:r>
          </w:p>
        </w:tc>
      </w:tr>
    </w:tbl>
    <w:p/>
    <w:p>
      <w:pPr>
        <w:pStyle w:val="Heading3"/>
      </w:pPr>
      <w:r>
        <w:t>`JESD_CTRL` — Address `0x0730`</w:t>
      </w:r>
    </w:p>
    <w:p>
      <w:r>
        <w:t>**Reset value:** `0x0000`  **Access:** see fields below</w:t>
      </w:r>
    </w:p>
    <w:p>
      <w:r>
        <w:t>JESD204B link control - ADC12DJ3200 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`LINK_ENABLE`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JESD204B link enable</w:t>
            </w:r>
          </w:p>
        </w:tc>
      </w:tr>
      <w:tr>
        <w:tc>
          <w:tcPr>
            <w:tcW w:type="dxa" w:w="1728"/>
          </w:tcPr>
          <w:p>
            <w:r>
              <w:t>`LANE_COUNT`</w:t>
            </w:r>
          </w:p>
        </w:tc>
        <w:tc>
          <w:tcPr>
            <w:tcW w:type="dxa" w:w="1728"/>
          </w:tcPr>
          <w:p>
            <w:r>
              <w:t>`[2:1]`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`0x1`</w:t>
            </w:r>
          </w:p>
        </w:tc>
        <w:tc>
          <w:tcPr>
            <w:tcW w:type="dxa" w:w="1728"/>
          </w:tcPr>
          <w:p>
            <w:r>
              <w:t>Number of lanes (1=1 lane, 2=2 lanes)</w:t>
            </w:r>
          </w:p>
        </w:tc>
      </w:tr>
      <w:tr>
        <w:tc>
          <w:tcPr>
            <w:tcW w:type="dxa" w:w="1728"/>
          </w:tcPr>
          <w:p>
            <w:r>
              <w:t>`SYSREQ_EN`</w:t>
            </w:r>
          </w:p>
        </w:tc>
        <w:tc>
          <w:tcPr>
            <w:tcW w:type="dxa" w:w="1728"/>
          </w:tcPr>
          <w:p>
            <w:r>
              <w:t>`[3]`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`0x1`</w:t>
            </w:r>
          </w:p>
        </w:tc>
        <w:tc>
          <w:tcPr>
            <w:tcW w:type="dxa" w:w="1728"/>
          </w:tcPr>
          <w:p>
            <w:r>
              <w:t>SYSREF request enable</w:t>
            </w:r>
          </w:p>
        </w:tc>
      </w:tr>
      <w:tr>
        <w:tc>
          <w:tcPr>
            <w:tcW w:type="dxa" w:w="1728"/>
          </w:tcPr>
          <w:p>
            <w:r>
              <w:t>`LINK_LOCKED`</w:t>
            </w:r>
          </w:p>
        </w:tc>
        <w:tc>
          <w:tcPr>
            <w:tcW w:type="dxa" w:w="1728"/>
          </w:tcPr>
          <w:p>
            <w:r>
              <w:t>`[7]`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Code group sync locked</w:t>
            </w:r>
          </w:p>
        </w:tc>
      </w:tr>
    </w:tbl>
    <w:p/>
    <w:p>
      <w:pPr>
        <w:pStyle w:val="Heading3"/>
      </w:pPr>
      <w:r>
        <w:t>`JESD_STATUS` — Address `0x0731`</w:t>
      </w:r>
    </w:p>
    <w:p>
      <w:r>
        <w:t>**Reset value:** `0x0000`  **Access:** see fields below</w:t>
      </w:r>
    </w:p>
    <w:p>
      <w:r>
        <w:t>JESD204B link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`CGS_LOCKED`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Code group sync achieved</w:t>
            </w:r>
          </w:p>
        </w:tc>
      </w:tr>
      <w:tr>
        <w:tc>
          <w:tcPr>
            <w:tcW w:type="dxa" w:w="1728"/>
          </w:tcPr>
          <w:p>
            <w:r>
              <w:t>`ILAS_ERR`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ILAS alignment error</w:t>
            </w:r>
          </w:p>
        </w:tc>
      </w:tr>
      <w:tr>
        <w:tc>
          <w:tcPr>
            <w:tcW w:type="dxa" w:w="1728"/>
          </w:tcPr>
          <w:p>
            <w:r>
              <w:t>`DISP_ERR`</w:t>
            </w:r>
          </w:p>
        </w:tc>
        <w:tc>
          <w:tcPr>
            <w:tcW w:type="dxa" w:w="1728"/>
          </w:tcPr>
          <w:p>
            <w:r>
              <w:t>`[2]`</w:t>
            </w:r>
          </w:p>
        </w:tc>
        <w:tc>
          <w:tcPr>
            <w:tcW w:type="dxa" w:w="1728"/>
          </w:tcPr>
          <w:p>
            <w:r>
              <w:t>RC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Disparity error detected</w:t>
            </w:r>
          </w:p>
        </w:tc>
      </w:tr>
    </w:tbl>
    <w:p/>
    <w:p>
      <w:pPr>
        <w:pStyle w:val="Heading3"/>
      </w:pPr>
      <w:r>
        <w:t>`GPIO_CTRL` — Address `0x0800`</w:t>
      </w:r>
    </w:p>
    <w:p>
      <w:r>
        <w:t>**Reset value:** `0x0000`  **Access:** see fields below</w:t>
      </w:r>
    </w:p>
    <w:p>
      <w:r>
        <w:t>GPIO control register - board general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`GPIO0`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GPIO0 output control</w:t>
            </w:r>
          </w:p>
        </w:tc>
      </w:tr>
      <w:tr>
        <w:tc>
          <w:tcPr>
            <w:tcW w:type="dxa" w:w="1728"/>
          </w:tcPr>
          <w:p>
            <w:r>
              <w:t>`GPIO1`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GPIO1 output control</w:t>
            </w:r>
          </w:p>
        </w:tc>
      </w:tr>
      <w:tr>
        <w:tc>
          <w:tcPr>
            <w:tcW w:type="dxa" w:w="1728"/>
          </w:tcPr>
          <w:p>
            <w:r>
              <w:t>`GPIO_DIR_0`</w:t>
            </w:r>
          </w:p>
        </w:tc>
        <w:tc>
          <w:tcPr>
            <w:tcW w:type="dxa" w:w="1728"/>
          </w:tcPr>
          <w:p>
            <w:r>
              <w:t>`[8]`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GPIO0 direction (0=output, 1=input)</w:t>
            </w:r>
          </w:p>
        </w:tc>
      </w:tr>
      <w:tr>
        <w:tc>
          <w:tcPr>
            <w:tcW w:type="dxa" w:w="1728"/>
          </w:tcPr>
          <w:p>
            <w:r>
              <w:t>`GPIO_DIR_1`</w:t>
            </w:r>
          </w:p>
        </w:tc>
        <w:tc>
          <w:tcPr>
            <w:tcW w:type="dxa" w:w="1728"/>
          </w:tcPr>
          <w:p>
            <w:r>
              <w:t>`[9]`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GPIO1 direction (0=output, 1=input)</w:t>
            </w:r>
          </w:p>
        </w:tc>
      </w:tr>
    </w:tbl>
    <w:p/>
    <w:p>
      <w:pPr>
        <w:pStyle w:val="Heading3"/>
      </w:pPr>
      <w:r>
        <w:t>`GPIO_INPUT` — Address `0x0801`</w:t>
      </w:r>
    </w:p>
    <w:p>
      <w:r>
        <w:t>**Reset value:** `0x0000`  **Access:** see fields below</w:t>
      </w:r>
    </w:p>
    <w:p>
      <w:r>
        <w:t>GPIO input status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`GPIO0_IN`</w:t>
            </w:r>
          </w:p>
        </w:tc>
        <w:tc>
          <w:tcPr>
            <w:tcW w:type="dxa" w:w="1728"/>
          </w:tcPr>
          <w:p>
            <w:r>
              <w:t>`[0]`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GPIO0 input level</w:t>
            </w:r>
          </w:p>
        </w:tc>
      </w:tr>
      <w:tr>
        <w:tc>
          <w:tcPr>
            <w:tcW w:type="dxa" w:w="1728"/>
          </w:tcPr>
          <w:p>
            <w:r>
              <w:t>`GPIO1_IN`</w:t>
            </w:r>
          </w:p>
        </w:tc>
        <w:tc>
          <w:tcPr>
            <w:tcW w:type="dxa" w:w="1728"/>
          </w:tcPr>
          <w:p>
            <w:r>
              <w:t>`[1]`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`0x0`</w:t>
            </w:r>
          </w:p>
        </w:tc>
        <w:tc>
          <w:tcPr>
            <w:tcW w:type="dxa" w:w="1728"/>
          </w:tcPr>
          <w:p>
            <w:r>
              <w:t>GPIO1 input level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