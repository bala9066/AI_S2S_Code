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Power Calculation</w:t>
      </w:r>
    </w:p>
    <w:p>
      <w:pPr>
        <w:pStyle w:val="Heading2"/>
      </w:pPr>
      <w:r>
        <w:t>hjjg</w:t>
      </w:r>
    </w:p>
    <w:p>
      <w:r>
        <w:t>**Date:** 25-04-2026</w:t>
      </w:r>
    </w:p>
    <w:p>
      <w:r>
        <w:t>&gt; All values in Watts (W). TYP = typical operating power, MAX = worst-case (130% of TYP).</w:t>
      </w:r>
    </w:p>
    <w:p>
      <w:r>
        <w:t>&gt; Rail assignment is based on component operating voltage from BOM.</w:t>
      </w:r>
    </w:p>
    <w:p>
      <w:pPr>
        <w:pStyle w:val="Heading2"/>
      </w:pPr>
      <w:r>
        <w:t>Per-Stage DC Bias (from GLB stage datasheet conditions)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#</w:t>
            </w:r>
          </w:p>
        </w:tc>
        <w:tc>
          <w:tcPr>
            <w:tcW w:type="dxa" w:w="1234"/>
          </w:tcPr>
          <w:p>
            <w:r>
              <w:rPr>
                <w:b/>
              </w:rPr>
              <w:t>Stage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1234"/>
          </w:tcPr>
          <w:p>
            <w:r>
              <w:rPr>
                <w:b/>
              </w:rPr>
              <w:t>Vdd (V)</w:t>
            </w:r>
          </w:p>
        </w:tc>
        <w:tc>
          <w:tcPr>
            <w:tcW w:type="dxa" w:w="1234"/>
          </w:tcPr>
          <w:p>
            <w:r>
              <w:rPr>
                <w:b/>
              </w:rPr>
              <w:t>Idq (mA)</w:t>
            </w:r>
          </w:p>
        </w:tc>
        <w:tc>
          <w:tcPr>
            <w:tcW w:type="dxa" w:w="1234"/>
          </w:tcPr>
          <w:p>
            <w:r>
              <w:rPr>
                <w:b/>
              </w:rPr>
              <w:t>Pdc (mW)</w:t>
            </w:r>
          </w:p>
        </w:tc>
        <w:tc>
          <w:tcPr>
            <w:tcW w:type="dxa" w:w="1234"/>
          </w:tcPr>
          <w:p>
            <w:r>
              <w:rPr>
                <w:b/>
              </w:rPr>
              <w:t>Datasheet Condition</w:t>
            </w:r>
          </w:p>
        </w:tc>
      </w:tr>
      <w:tr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Input SMA Connector</w:t>
            </w:r>
          </w:p>
        </w:tc>
        <w:tc>
          <w:tcPr>
            <w:tcW w:type="dxa" w:w="1234"/>
          </w:tcPr>
          <w:p>
            <w:r>
              <w:t>SMA-F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RF Limiter</w:t>
            </w:r>
          </w:p>
        </w:tc>
        <w:tc>
          <w:tcPr>
            <w:tcW w:type="dxa" w:w="1234"/>
          </w:tcPr>
          <w:p>
            <w:r>
              <w:t>PE8022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Preselector BPF</w:t>
            </w:r>
          </w:p>
        </w:tc>
        <w:tc>
          <w:tcPr>
            <w:tcW w:type="dxa" w:w="1234"/>
          </w:tcPr>
          <w:p>
            <w:r>
              <w:t>Tunable BPF 2-6 GHz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LNA</w:t>
            </w:r>
          </w:p>
        </w:tc>
        <w:tc>
          <w:tcPr>
            <w:tcW w:type="dxa" w:w="1234"/>
          </w:tcPr>
          <w:p>
            <w:r>
              <w:t>GRF2074</w:t>
            </w:r>
          </w:p>
        </w:tc>
        <w:tc>
          <w:tcPr>
            <w:tcW w:type="dxa" w:w="1234"/>
          </w:tcPr>
          <w:p>
            <w:r>
              <w:t>3.30</w:t>
            </w:r>
          </w:p>
        </w:tc>
        <w:tc>
          <w:tcPr>
            <w:tcW w:type="dxa" w:w="1234"/>
          </w:tcPr>
          <w:p>
            <w:r>
              <w:t>60.0</w:t>
            </w:r>
          </w:p>
        </w:tc>
        <w:tc>
          <w:tcPr>
            <w:tcW w:type="dxa" w:w="1234"/>
          </w:tcPr>
          <w:p>
            <w:r>
              <w:t>198.0</w:t>
            </w:r>
          </w:p>
        </w:tc>
        <w:tc>
          <w:tcPr>
            <w:tcW w:type="dxa" w:w="1234"/>
          </w:tcPr>
          <w:p>
            <w:r>
              <w:t>Vdd=3.3V, Id=60mA, f=4GHz, T=25C</w:t>
            </w:r>
          </w:p>
        </w:tc>
      </w:tr>
      <w:tr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1st Mixer (RF to IF1)</w:t>
            </w:r>
          </w:p>
        </w:tc>
        <w:tc>
          <w:tcPr>
            <w:tcW w:type="dxa" w:w="1234"/>
          </w:tcPr>
          <w:p>
            <w:r>
              <w:t>MCA1-42+</w:t>
            </w:r>
          </w:p>
        </w:tc>
        <w:tc>
          <w:tcPr>
            <w:tcW w:type="dxa" w:w="1234"/>
          </w:tcPr>
          <w:p>
            <w:r>
              <w:t>0.00</w:t>
            </w:r>
          </w:p>
        </w:tc>
        <w:tc>
          <w:tcPr>
            <w:tcW w:type="dxa" w:w="1234"/>
          </w:tcPr>
          <w:p>
            <w:r>
              <w:t>0.0</w:t>
            </w:r>
          </w:p>
        </w:tc>
        <w:tc>
          <w:tcPr>
            <w:tcW w:type="dxa" w:w="1234"/>
          </w:tcPr>
          <w:p>
            <w:r>
              <w:t>0.0</w:t>
            </w:r>
          </w:p>
        </w:tc>
        <w:tc>
          <w:tcPr>
            <w:tcW w:type="dxa" w:w="1234"/>
          </w:tcPr>
          <w:p>
            <w:r>
              <w:t>Passive mixer - no DC bias</w:t>
            </w:r>
          </w:p>
        </w:tc>
      </w:tr>
      <w:tr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IF1 BPF (1300 MHz)</w:t>
            </w:r>
          </w:p>
        </w:tc>
        <w:tc>
          <w:tcPr>
            <w:tcW w:type="dxa" w:w="1234"/>
          </w:tcPr>
          <w:p>
            <w:r>
              <w:t>1300 MHz IF BPF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7</w:t>
            </w:r>
          </w:p>
        </w:tc>
        <w:tc>
          <w:tcPr>
            <w:tcW w:type="dxa" w:w="1234"/>
          </w:tcPr>
          <w:p>
            <w:r>
              <w:t>2nd Mixer (IF1 to IF2)</w:t>
            </w:r>
          </w:p>
        </w:tc>
        <w:tc>
          <w:tcPr>
            <w:tcW w:type="dxa" w:w="1234"/>
          </w:tcPr>
          <w:p>
            <w:r>
              <w:t>RMS-2+</w:t>
            </w:r>
          </w:p>
        </w:tc>
        <w:tc>
          <w:tcPr>
            <w:tcW w:type="dxa" w:w="1234"/>
          </w:tcPr>
          <w:p>
            <w:r>
              <w:t>0.00</w:t>
            </w:r>
          </w:p>
        </w:tc>
        <w:tc>
          <w:tcPr>
            <w:tcW w:type="dxa" w:w="1234"/>
          </w:tcPr>
          <w:p>
            <w:r>
              <w:t>0.0</w:t>
            </w:r>
          </w:p>
        </w:tc>
        <w:tc>
          <w:tcPr>
            <w:tcW w:type="dxa" w:w="1234"/>
          </w:tcPr>
          <w:p>
            <w:r>
              <w:t>0.0</w:t>
            </w:r>
          </w:p>
        </w:tc>
        <w:tc>
          <w:tcPr>
            <w:tcW w:type="dxa" w:w="1234"/>
          </w:tcPr>
          <w:p>
            <w:r>
              <w:t>Passive mixer - no DC bias</w:t>
            </w:r>
          </w:p>
        </w:tc>
      </w:tr>
      <w:tr>
        <w:tc>
          <w:tcPr>
            <w:tcW w:type="dxa" w:w="1234"/>
          </w:tcPr>
          <w:p>
            <w:r>
              <w:t>8</w:t>
            </w:r>
          </w:p>
        </w:tc>
        <w:tc>
          <w:tcPr>
            <w:tcW w:type="dxa" w:w="1234"/>
          </w:tcPr>
          <w:p>
            <w:r>
              <w:t>IF2 BPF (200 MHz)</w:t>
            </w:r>
          </w:p>
        </w:tc>
        <w:tc>
          <w:tcPr>
            <w:tcW w:type="dxa" w:w="1234"/>
          </w:tcPr>
          <w:p>
            <w:r>
              <w:t>200 MHz IF BPF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9</w:t>
            </w:r>
          </w:p>
        </w:tc>
        <w:tc>
          <w:tcPr>
            <w:tcW w:type="dxa" w:w="1234"/>
          </w:tcPr>
          <w:p>
            <w:r>
              <w:t>IF Driver Amplifier</w:t>
            </w:r>
          </w:p>
        </w:tc>
        <w:tc>
          <w:tcPr>
            <w:tcW w:type="dxa" w:w="1234"/>
          </w:tcPr>
          <w:p>
            <w:r>
              <w:t>HMC788ALP2E</w:t>
            </w:r>
          </w:p>
        </w:tc>
        <w:tc>
          <w:tcPr>
            <w:tcW w:type="dxa" w:w="1234"/>
          </w:tcPr>
          <w:p>
            <w:r>
              <w:t>5.00</w:t>
            </w:r>
          </w:p>
        </w:tc>
        <w:tc>
          <w:tcPr>
            <w:tcW w:type="dxa" w:w="1234"/>
          </w:tcPr>
          <w:p>
            <w:r>
              <w:t>90.0</w:t>
            </w:r>
          </w:p>
        </w:tc>
        <w:tc>
          <w:tcPr>
            <w:tcW w:type="dxa" w:w="1234"/>
          </w:tcPr>
          <w:p>
            <w:r>
              <w:t>450.0</w:t>
            </w:r>
          </w:p>
        </w:tc>
        <w:tc>
          <w:tcPr>
            <w:tcW w:type="dxa" w:w="1234"/>
          </w:tcPr>
          <w:p>
            <w:r>
              <w:t>Vdd=5V, Id=90mA, f=200MHz, T=25C</w:t>
            </w:r>
          </w:p>
        </w:tc>
      </w:tr>
      <w:tr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t>2nd IF Driver Amplifier</w:t>
            </w:r>
          </w:p>
        </w:tc>
        <w:tc>
          <w:tcPr>
            <w:tcW w:type="dxa" w:w="1234"/>
          </w:tcPr>
          <w:p>
            <w:r>
              <w:t>HMC788ALP2E</w:t>
            </w:r>
          </w:p>
        </w:tc>
        <w:tc>
          <w:tcPr>
            <w:tcW w:type="dxa" w:w="1234"/>
          </w:tcPr>
          <w:p>
            <w:r>
              <w:t>5.00</w:t>
            </w:r>
          </w:p>
        </w:tc>
        <w:tc>
          <w:tcPr>
            <w:tcW w:type="dxa" w:w="1234"/>
          </w:tcPr>
          <w:p>
            <w:r>
              <w:t>90.0</w:t>
            </w:r>
          </w:p>
        </w:tc>
        <w:tc>
          <w:tcPr>
            <w:tcW w:type="dxa" w:w="1234"/>
          </w:tcPr>
          <w:p>
            <w:r>
              <w:t>450.0</w:t>
            </w:r>
          </w:p>
        </w:tc>
        <w:tc>
          <w:tcPr>
            <w:tcW w:type="dxa" w:w="1234"/>
          </w:tcPr>
          <w:p>
            <w:r>
              <w:t>Vdd=5V, Id=90mA, f=200MHz, T=25C</w:t>
            </w:r>
          </w:p>
        </w:tc>
      </w:tr>
      <w:tr>
        <w:tc>
          <w:tcPr>
            <w:tcW w:type="dxa" w:w="1234"/>
          </w:tcPr>
          <w:p>
            <w:r>
              <w:t>11</w:t>
            </w:r>
          </w:p>
        </w:tc>
        <w:tc>
          <w:tcPr>
            <w:tcW w:type="dxa" w:w="1234"/>
          </w:tcPr>
          <w:p>
            <w:r>
              <w:t>Gain Trim Pad</w:t>
            </w:r>
          </w:p>
        </w:tc>
        <w:tc>
          <w:tcPr>
            <w:tcW w:type="dxa" w:w="1234"/>
          </w:tcPr>
          <w:p>
            <w:r>
              <w:t>3 dB Pi-pad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12</w:t>
            </w:r>
          </w:p>
        </w:tc>
        <w:tc>
          <w:tcPr>
            <w:tcW w:type="dxa" w:w="1234"/>
          </w:tcPr>
          <w:p>
            <w:r>
              <w:t>Final IF Buffer Amp</w:t>
            </w:r>
          </w:p>
        </w:tc>
        <w:tc>
          <w:tcPr>
            <w:tcW w:type="dxa" w:w="1234"/>
          </w:tcPr>
          <w:p>
            <w:r>
              <w:t>GRF2040</w:t>
            </w:r>
          </w:p>
        </w:tc>
        <w:tc>
          <w:tcPr>
            <w:tcW w:type="dxa" w:w="1234"/>
          </w:tcPr>
          <w:p>
            <w:r>
              <w:t>5.00</w:t>
            </w:r>
          </w:p>
        </w:tc>
        <w:tc>
          <w:tcPr>
            <w:tcW w:type="dxa" w:w="1234"/>
          </w:tcPr>
          <w:p>
            <w:r>
              <w:t>80.0</w:t>
            </w:r>
          </w:p>
        </w:tc>
        <w:tc>
          <w:tcPr>
            <w:tcW w:type="dxa" w:w="1234"/>
          </w:tcPr>
          <w:p>
            <w:r>
              <w:t>400.0</w:t>
            </w:r>
          </w:p>
        </w:tc>
        <w:tc>
          <w:tcPr>
            <w:tcW w:type="dxa" w:w="1234"/>
          </w:tcPr>
          <w:p>
            <w:r>
              <w:t>Vdd=5V, Id=80mA, f=200MHz, T=25C</w:t>
            </w:r>
          </w:p>
        </w:tc>
      </w:tr>
      <w:tr>
        <w:tc>
          <w:tcPr>
            <w:tcW w:type="dxa" w:w="1234"/>
          </w:tcPr>
          <w:p>
            <w:r>
              <w:t>13</w:t>
            </w:r>
          </w:p>
        </w:tc>
        <w:tc>
          <w:tcPr>
            <w:tcW w:type="dxa" w:w="1234"/>
          </w:tcPr>
          <w:p>
            <w:r>
              <w:t>Final Gain Block</w:t>
            </w:r>
          </w:p>
        </w:tc>
        <w:tc>
          <w:tcPr>
            <w:tcW w:type="dxa" w:w="1234"/>
          </w:tcPr>
          <w:p>
            <w:r>
              <w:t>HMC788ALP2E</w:t>
            </w:r>
          </w:p>
        </w:tc>
        <w:tc>
          <w:tcPr>
            <w:tcW w:type="dxa" w:w="1234"/>
          </w:tcPr>
          <w:p>
            <w:r>
              <w:t>5.00</w:t>
            </w:r>
          </w:p>
        </w:tc>
        <w:tc>
          <w:tcPr>
            <w:tcW w:type="dxa" w:w="1234"/>
          </w:tcPr>
          <w:p>
            <w:r>
              <w:t>90.0</w:t>
            </w:r>
          </w:p>
        </w:tc>
        <w:tc>
          <w:tcPr>
            <w:tcW w:type="dxa" w:w="1234"/>
          </w:tcPr>
          <w:p>
            <w:r>
              <w:t>450.0</w:t>
            </w:r>
          </w:p>
        </w:tc>
        <w:tc>
          <w:tcPr>
            <w:tcW w:type="dxa" w:w="1234"/>
          </w:tcPr>
          <w:p>
            <w:r>
              <w:t>Vdd=5V, Id=90mA, f=200MHz, T=25C</w:t>
            </w:r>
          </w:p>
        </w:tc>
      </w:tr>
      <w:tr>
        <w:tc>
          <w:tcPr>
            <w:tcW w:type="dxa" w:w="1234"/>
          </w:tcPr>
          <w:p>
            <w:r>
              <w:t>**TOTAL**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**1948.0**</w:t>
            </w:r>
          </w:p>
        </w:tc>
        <w:tc>
          <w:tcPr>
            <w:tcW w:type="dxa" w:w="1234"/>
          </w:tcPr>
          <w:p>
            <w:r>
              <w:t>Sum of all powered-stage Pdc</w:t>
            </w:r>
          </w:p>
        </w:tc>
      </w:tr>
    </w:tbl>
    <w:p/>
    <w:p>
      <w:r>
        <w:t>&gt; **Key consistency rule:** the Vdd and Idq above must be the exact bias conditions under which the datasheet specifies the gain, NF, P1dB, and OIP3 values in the GLB stage-by-stage table. Different bias ⇒ different RF performance. The per-stage Pdc (mW) rolls up into the per-rail budget below.</w:t>
      </w:r>
    </w:p>
    <w:p>
      <w:pPr>
        <w:pStyle w:val="Heading2"/>
      </w:pPr>
      <w:r>
        <w:t>Power Budget — 5 V &amp; 3.3 V Rails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rPr>
                <w:b/>
              </w:rPr>
              <w:t>SI</w:t>
            </w:r>
          </w:p>
        </w:tc>
        <w:tc>
          <w:tcPr>
            <w:tcW w:type="dxa" w:w="785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785"/>
          </w:tcPr>
          <w:p>
            <w:r>
              <w:rPr>
                <w:b/>
              </w:rPr>
              <w:t>Part No</w:t>
            </w:r>
          </w:p>
        </w:tc>
        <w:tc>
          <w:tcPr>
            <w:tcW w:type="dxa" w:w="785"/>
          </w:tcPr>
          <w:p>
            <w:r>
              <w:rPr>
                <w:b/>
              </w:rPr>
              <w:t>Qty</w:t>
            </w:r>
          </w:p>
        </w:tc>
        <w:tc>
          <w:tcPr>
            <w:tcW w:type="dxa" w:w="785"/>
          </w:tcPr>
          <w:p>
            <w:r>
              <w:rPr>
                <w:b/>
              </w:rPr>
              <w:t>Current (mA)</w:t>
            </w:r>
          </w:p>
        </w:tc>
        <w:tc>
          <w:tcPr>
            <w:tcW w:type="dxa" w:w="785"/>
          </w:tcPr>
          <w:p>
            <w:r>
              <w:rPr>
                <w:b/>
              </w:rPr>
              <w:t>5V TYP (W)</w:t>
            </w:r>
          </w:p>
        </w:tc>
        <w:tc>
          <w:tcPr>
            <w:tcW w:type="dxa" w:w="785"/>
          </w:tcPr>
          <w:p>
            <w:r>
              <w:rPr>
                <w:b/>
              </w:rPr>
              <w:t>5V MAX (W)</w:t>
            </w:r>
          </w:p>
        </w:tc>
        <w:tc>
          <w:tcPr>
            <w:tcW w:type="dxa" w:w="785"/>
          </w:tcPr>
          <w:p>
            <w:r>
              <w:rPr>
                <w:b/>
              </w:rPr>
              <w:t>3.3V TYP (W)</w:t>
            </w:r>
          </w:p>
        </w:tc>
        <w:tc>
          <w:tcPr>
            <w:tcW w:type="dxa" w:w="785"/>
          </w:tcPr>
          <w:p>
            <w:r>
              <w:rPr>
                <w:b/>
              </w:rPr>
              <w:t>3.3V MAX (W)</w:t>
            </w:r>
          </w:p>
        </w:tc>
        <w:tc>
          <w:tcPr>
            <w:tcW w:type="dxa" w:w="785"/>
          </w:tcPr>
          <w:p>
            <w:r>
              <w:rPr>
                <w:b/>
              </w:rPr>
              <w:t>Total TYP (W)</w:t>
            </w:r>
          </w:p>
        </w:tc>
        <w:tc>
          <w:tcPr>
            <w:tcW w:type="dxa" w:w="785"/>
          </w:tcPr>
          <w:p>
            <w:r>
              <w:rPr>
                <w:b/>
              </w:rPr>
              <w:t>Total MAX (W)</w:t>
            </w:r>
          </w:p>
        </w:tc>
      </w:tr>
      <w:tr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Front-end protection limiter — protects LNA from high-power RF pulses up to +40 dBm</w:t>
            </w:r>
          </w:p>
        </w:tc>
        <w:tc>
          <w:tcPr>
            <w:tcW w:type="dxa" w:w="785"/>
          </w:tcPr>
          <w:p>
            <w:r>
              <w:t>PE8022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—</w:t>
            </w:r>
          </w:p>
        </w:tc>
        <w:tc>
          <w:tcPr>
            <w:tcW w:type="dxa" w:w="785"/>
          </w:tcPr>
          <w:p>
            <w:r>
              <w:t>—</w:t>
            </w:r>
          </w:p>
        </w:tc>
        <w:tc>
          <w:tcPr>
            <w:tcW w:type="dxa" w:w="785"/>
          </w:tcPr>
          <w:p>
            <w:r>
              <w:t>—</w:t>
            </w:r>
          </w:p>
        </w:tc>
        <w:tc>
          <w:tcPr>
            <w:tcW w:type="dxa" w:w="785"/>
          </w:tcPr>
          <w:p>
            <w:r>
              <w:t>—</w:t>
            </w:r>
          </w:p>
        </w:tc>
        <w:tc>
          <w:tcPr>
            <w:tcW w:type="dxa" w:w="785"/>
          </w:tcPr>
          <w:p>
            <w:r>
              <w:t>—</w:t>
            </w:r>
          </w:p>
        </w:tc>
        <w:tc>
          <w:tcPr>
            <w:tcW w:type="dxa" w:w="785"/>
          </w:tcPr>
          <w:p>
            <w:r>
              <w:t>—</w:t>
            </w:r>
          </w:p>
        </w:tc>
        <w:tc>
          <w:tcPr>
            <w:tcW w:type="dxa" w:w="785"/>
          </w:tcPr>
          <w:p>
            <w:r>
              <w:t>—</w:t>
            </w:r>
          </w:p>
        </w:tc>
      </w:tr>
      <w:tr>
        <w:tc>
          <w:tcPr>
            <w:tcW w:type="dxa" w:w="785"/>
          </w:tcPr>
          <w:p>
            <w:r>
              <w:t>2</w:t>
            </w:r>
          </w:p>
        </w:tc>
        <w:tc>
          <w:tcPr>
            <w:tcW w:type="dxa" w:w="785"/>
          </w:tcPr>
          <w:p>
            <w:r>
              <w:t>Low-noise amplifier — first active stage after preselector, sets system noise figure</w:t>
            </w:r>
          </w:p>
        </w:tc>
        <w:tc>
          <w:tcPr>
            <w:tcW w:type="dxa" w:w="785"/>
          </w:tcPr>
          <w:p>
            <w:r>
              <w:t>GRF2074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20</w:t>
            </w:r>
          </w:p>
        </w:tc>
        <w:tc>
          <w:tcPr>
            <w:tcW w:type="dxa" w:w="785"/>
          </w:tcPr>
          <w:p>
            <w:r>
              <w:t>0.1</w:t>
            </w:r>
          </w:p>
        </w:tc>
        <w:tc>
          <w:tcPr>
            <w:tcW w:type="dxa" w:w="785"/>
          </w:tcPr>
          <w:p>
            <w:r>
              <w:t>0.13</w:t>
            </w:r>
          </w:p>
        </w:tc>
        <w:tc>
          <w:tcPr>
            <w:tcW w:type="dxa" w:w="785"/>
          </w:tcPr>
          <w:p>
            <w:r>
              <w:t>—</w:t>
            </w:r>
          </w:p>
        </w:tc>
        <w:tc>
          <w:tcPr>
            <w:tcW w:type="dxa" w:w="785"/>
          </w:tcPr>
          <w:p>
            <w:r>
              <w:t>—</w:t>
            </w:r>
          </w:p>
        </w:tc>
        <w:tc>
          <w:tcPr>
            <w:tcW w:type="dxa" w:w="785"/>
          </w:tcPr>
          <w:p>
            <w:r>
              <w:t>0.1</w:t>
            </w:r>
          </w:p>
        </w:tc>
        <w:tc>
          <w:tcPr>
            <w:tcW w:type="dxa" w:w="785"/>
          </w:tcPr>
          <w:p>
            <w:r>
              <w:t>0.13</w:t>
            </w:r>
          </w:p>
        </w:tc>
      </w:tr>
      <w:tr>
        <w:tc>
          <w:tcPr>
            <w:tcW w:type="dxa" w:w="785"/>
          </w:tcPr>
          <w:p>
            <w:r>
              <w:t>3</w:t>
            </w:r>
          </w:p>
        </w:tc>
        <w:tc>
          <w:tcPr>
            <w:tcW w:type="dxa" w:w="785"/>
          </w:tcPr>
          <w:p>
            <w:r>
              <w:t>1st downconverter mixer — converts 2-6 GHz RF to 1300 MHz IF1</w:t>
            </w:r>
          </w:p>
        </w:tc>
        <w:tc>
          <w:tcPr>
            <w:tcW w:type="dxa" w:w="785"/>
          </w:tcPr>
          <w:p>
            <w:r>
              <w:t>MCA1-42+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50</w:t>
            </w:r>
          </w:p>
        </w:tc>
        <w:tc>
          <w:tcPr>
            <w:tcW w:type="dxa" w:w="785"/>
          </w:tcPr>
          <w:p>
            <w:r>
              <w:t>0.25</w:t>
            </w:r>
          </w:p>
        </w:tc>
        <w:tc>
          <w:tcPr>
            <w:tcW w:type="dxa" w:w="785"/>
          </w:tcPr>
          <w:p>
            <w:r>
              <w:t>0.325</w:t>
            </w:r>
          </w:p>
        </w:tc>
        <w:tc>
          <w:tcPr>
            <w:tcW w:type="dxa" w:w="785"/>
          </w:tcPr>
          <w:p>
            <w:r>
              <w:t>—</w:t>
            </w:r>
          </w:p>
        </w:tc>
        <w:tc>
          <w:tcPr>
            <w:tcW w:type="dxa" w:w="785"/>
          </w:tcPr>
          <w:p>
            <w:r>
              <w:t>—</w:t>
            </w:r>
          </w:p>
        </w:tc>
        <w:tc>
          <w:tcPr>
            <w:tcW w:type="dxa" w:w="785"/>
          </w:tcPr>
          <w:p>
            <w:r>
              <w:t>0.25</w:t>
            </w:r>
          </w:p>
        </w:tc>
        <w:tc>
          <w:tcPr>
            <w:tcW w:type="dxa" w:w="785"/>
          </w:tcPr>
          <w:p>
            <w:r>
              <w:t>0.325</w:t>
            </w:r>
          </w:p>
        </w:tc>
      </w:tr>
      <w:tr>
        <w:tc>
          <w:tcPr>
            <w:tcW w:type="dxa" w:w="785"/>
          </w:tcPr>
          <w:p>
            <w:r>
              <w:t>4</w:t>
            </w:r>
          </w:p>
        </w:tc>
        <w:tc>
          <w:tcPr>
            <w:tcW w:type="dxa" w:w="785"/>
          </w:tcPr>
          <w:p>
            <w:r>
              <w:t>2nd downconverter mixer — converts 1300 MHz IF1 to 200 MHz IF2</w:t>
            </w:r>
          </w:p>
        </w:tc>
        <w:tc>
          <w:tcPr>
            <w:tcW w:type="dxa" w:w="785"/>
          </w:tcPr>
          <w:p>
            <w:r>
              <w:t>RMS-2+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50</w:t>
            </w:r>
          </w:p>
        </w:tc>
        <w:tc>
          <w:tcPr>
            <w:tcW w:type="dxa" w:w="785"/>
          </w:tcPr>
          <w:p>
            <w:r>
              <w:t>0.25</w:t>
            </w:r>
          </w:p>
        </w:tc>
        <w:tc>
          <w:tcPr>
            <w:tcW w:type="dxa" w:w="785"/>
          </w:tcPr>
          <w:p>
            <w:r>
              <w:t>0.325</w:t>
            </w:r>
          </w:p>
        </w:tc>
        <w:tc>
          <w:tcPr>
            <w:tcW w:type="dxa" w:w="785"/>
          </w:tcPr>
          <w:p>
            <w:r>
              <w:t>—</w:t>
            </w:r>
          </w:p>
        </w:tc>
        <w:tc>
          <w:tcPr>
            <w:tcW w:type="dxa" w:w="785"/>
          </w:tcPr>
          <w:p>
            <w:r>
              <w:t>—</w:t>
            </w:r>
          </w:p>
        </w:tc>
        <w:tc>
          <w:tcPr>
            <w:tcW w:type="dxa" w:w="785"/>
          </w:tcPr>
          <w:p>
            <w:r>
              <w:t>0.25</w:t>
            </w:r>
          </w:p>
        </w:tc>
        <w:tc>
          <w:tcPr>
            <w:tcW w:type="dxa" w:w="785"/>
          </w:tcPr>
          <w:p>
            <w:r>
              <w:t>0.325</w:t>
            </w:r>
          </w:p>
        </w:tc>
      </w:tr>
      <w:tr>
        <w:tc>
          <w:tcPr>
            <w:tcW w:type="dxa" w:w="785"/>
          </w:tcPr>
          <w:p>
            <w:r>
              <w:t>5</w:t>
            </w:r>
          </w:p>
        </w:tc>
        <w:tc>
          <w:tcPr>
            <w:tcW w:type="dxa" w:w="785"/>
          </w:tcPr>
          <w:p>
            <w:r>
              <w:t>IF driver amplifier — provides gain and output drive to ADC in the 2nd IF chain</w:t>
            </w:r>
          </w:p>
        </w:tc>
        <w:tc>
          <w:tcPr>
            <w:tcW w:type="dxa" w:w="785"/>
          </w:tcPr>
          <w:p>
            <w:r>
              <w:t>HMC788ALP2E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60</w:t>
            </w:r>
          </w:p>
        </w:tc>
        <w:tc>
          <w:tcPr>
            <w:tcW w:type="dxa" w:w="785"/>
          </w:tcPr>
          <w:p>
            <w:r>
              <w:t>0.3</w:t>
            </w:r>
          </w:p>
        </w:tc>
        <w:tc>
          <w:tcPr>
            <w:tcW w:type="dxa" w:w="785"/>
          </w:tcPr>
          <w:p>
            <w:r>
              <w:t>0.39</w:t>
            </w:r>
          </w:p>
        </w:tc>
        <w:tc>
          <w:tcPr>
            <w:tcW w:type="dxa" w:w="785"/>
          </w:tcPr>
          <w:p>
            <w:r>
              <w:t>—</w:t>
            </w:r>
          </w:p>
        </w:tc>
        <w:tc>
          <w:tcPr>
            <w:tcW w:type="dxa" w:w="785"/>
          </w:tcPr>
          <w:p>
            <w:r>
              <w:t>—</w:t>
            </w:r>
          </w:p>
        </w:tc>
        <w:tc>
          <w:tcPr>
            <w:tcW w:type="dxa" w:w="785"/>
          </w:tcPr>
          <w:p>
            <w:r>
              <w:t>0.3</w:t>
            </w:r>
          </w:p>
        </w:tc>
        <w:tc>
          <w:tcPr>
            <w:tcW w:type="dxa" w:w="785"/>
          </w:tcPr>
          <w:p>
            <w:r>
              <w:t>0.39</w:t>
            </w:r>
          </w:p>
        </w:tc>
      </w:tr>
      <w:tr>
        <w:tc>
          <w:tcPr>
            <w:tcW w:type="dxa" w:w="785"/>
          </w:tcPr>
          <w:p>
            <w:r>
              <w:t>6</w:t>
            </w:r>
          </w:p>
        </w:tc>
        <w:tc>
          <w:tcPr>
            <w:tcW w:type="dxa" w:w="785"/>
          </w:tcPr>
          <w:p>
            <w:r>
              <w:t>Linear gain block / buffer amp — moderate gain stage for IF chain signal conditioning</w:t>
            </w:r>
          </w:p>
        </w:tc>
        <w:tc>
          <w:tcPr>
            <w:tcW w:type="dxa" w:w="785"/>
          </w:tcPr>
          <w:p>
            <w:r>
              <w:t>GRF2040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60</w:t>
            </w:r>
          </w:p>
        </w:tc>
        <w:tc>
          <w:tcPr>
            <w:tcW w:type="dxa" w:w="785"/>
          </w:tcPr>
          <w:p>
            <w:r>
              <w:t>0.3</w:t>
            </w:r>
          </w:p>
        </w:tc>
        <w:tc>
          <w:tcPr>
            <w:tcW w:type="dxa" w:w="785"/>
          </w:tcPr>
          <w:p>
            <w:r>
              <w:t>0.39</w:t>
            </w:r>
          </w:p>
        </w:tc>
        <w:tc>
          <w:tcPr>
            <w:tcW w:type="dxa" w:w="785"/>
          </w:tcPr>
          <w:p>
            <w:r>
              <w:t>—</w:t>
            </w:r>
          </w:p>
        </w:tc>
        <w:tc>
          <w:tcPr>
            <w:tcW w:type="dxa" w:w="785"/>
          </w:tcPr>
          <w:p>
            <w:r>
              <w:t>—</w:t>
            </w:r>
          </w:p>
        </w:tc>
        <w:tc>
          <w:tcPr>
            <w:tcW w:type="dxa" w:w="785"/>
          </w:tcPr>
          <w:p>
            <w:r>
              <w:t>0.3</w:t>
            </w:r>
          </w:p>
        </w:tc>
        <w:tc>
          <w:tcPr>
            <w:tcW w:type="dxa" w:w="785"/>
          </w:tcPr>
          <w:p>
            <w:r>
              <w:t>0.39</w:t>
            </w:r>
          </w:p>
        </w:tc>
      </w:tr>
      <w:tr>
        <w:tc>
          <w:tcPr>
            <w:tcW w:type="dxa" w:w="785"/>
          </w:tcPr>
          <w:p>
            <w:r>
              <w:t>7</w:t>
            </w:r>
          </w:p>
        </w:tc>
        <w:tc>
          <w:tcPr>
            <w:tcW w:type="dxa" w:w="785"/>
          </w:tcPr>
          <w:p>
            <w:r>
              <w:t>Wideband RF power splitter — 2-way LO distribution to both receiver channels</w:t>
            </w:r>
          </w:p>
        </w:tc>
        <w:tc>
          <w:tcPr>
            <w:tcW w:type="dxa" w:w="785"/>
          </w:tcPr>
          <w:p>
            <w:r>
              <w:t>EP2K1+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—</w:t>
            </w:r>
          </w:p>
        </w:tc>
        <w:tc>
          <w:tcPr>
            <w:tcW w:type="dxa" w:w="785"/>
          </w:tcPr>
          <w:p>
            <w:r>
              <w:t>—</w:t>
            </w:r>
          </w:p>
        </w:tc>
        <w:tc>
          <w:tcPr>
            <w:tcW w:type="dxa" w:w="785"/>
          </w:tcPr>
          <w:p>
            <w:r>
              <w:t>—</w:t>
            </w:r>
          </w:p>
        </w:tc>
        <w:tc>
          <w:tcPr>
            <w:tcW w:type="dxa" w:w="785"/>
          </w:tcPr>
          <w:p>
            <w:r>
              <w:t>—</w:t>
            </w:r>
          </w:p>
        </w:tc>
        <w:tc>
          <w:tcPr>
            <w:tcW w:type="dxa" w:w="785"/>
          </w:tcPr>
          <w:p>
            <w:r>
              <w:t>—</w:t>
            </w:r>
          </w:p>
        </w:tc>
        <w:tc>
          <w:tcPr>
            <w:tcW w:type="dxa" w:w="785"/>
          </w:tcPr>
          <w:p>
            <w:r>
              <w:t>—</w:t>
            </w:r>
          </w:p>
        </w:tc>
        <w:tc>
          <w:tcPr>
            <w:tcW w:type="dxa" w:w="785"/>
          </w:tcPr>
          <w:p>
            <w:r>
              <w:t>—</w:t>
            </w:r>
          </w:p>
        </w:tc>
      </w:tr>
      <w:tr>
        <w:tc>
          <w:tcPr>
            <w:tcW w:type="dxa" w:w="785"/>
          </w:tcPr>
          <w:p>
            <w:r>
              <w:t>8</w:t>
            </w:r>
          </w:p>
        </w:tc>
        <w:tc>
          <w:tcPr>
            <w:tcW w:type="dxa" w:w="785"/>
          </w:tcPr>
          <w:p>
            <w:r>
              <w:t>PLL frequency synthesizer — generates tunable LO1 (3.3-7.3 GHz) and LO2 (1.1 GHz) from 10 MHz reference</w:t>
            </w:r>
          </w:p>
        </w:tc>
        <w:tc>
          <w:tcPr>
            <w:tcW w:type="dxa" w:w="785"/>
          </w:tcPr>
          <w:p>
            <w:r>
              <w:t>ADF4106BRUZ-RL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120</w:t>
            </w:r>
          </w:p>
        </w:tc>
        <w:tc>
          <w:tcPr>
            <w:tcW w:type="dxa" w:w="785"/>
          </w:tcPr>
          <w:p>
            <w:r>
              <w:t>—</w:t>
            </w:r>
          </w:p>
        </w:tc>
        <w:tc>
          <w:tcPr>
            <w:tcW w:type="dxa" w:w="785"/>
          </w:tcPr>
          <w:p>
            <w:r>
              <w:t>—</w:t>
            </w:r>
          </w:p>
        </w:tc>
        <w:tc>
          <w:tcPr>
            <w:tcW w:type="dxa" w:w="785"/>
          </w:tcPr>
          <w:p>
            <w:r>
              <w:t>0.396</w:t>
            </w:r>
          </w:p>
        </w:tc>
        <w:tc>
          <w:tcPr>
            <w:tcW w:type="dxa" w:w="785"/>
          </w:tcPr>
          <w:p>
            <w:r>
              <w:t>0.515</w:t>
            </w:r>
          </w:p>
        </w:tc>
        <w:tc>
          <w:tcPr>
            <w:tcW w:type="dxa" w:w="785"/>
          </w:tcPr>
          <w:p>
            <w:r>
              <w:t>0.396</w:t>
            </w:r>
          </w:p>
        </w:tc>
        <w:tc>
          <w:tcPr>
            <w:tcW w:type="dxa" w:w="785"/>
          </w:tcPr>
          <w:p>
            <w:r>
              <w:t>0.515</w:t>
            </w:r>
          </w:p>
        </w:tc>
      </w:tr>
      <w:tr>
        <w:tc>
          <w:tcPr>
            <w:tcW w:type="dxa" w:w="785"/>
          </w:tcPr>
          <w:p>
            <w:r>
              <w:t>9</w:t>
            </w:r>
          </w:p>
        </w:tc>
        <w:tc>
          <w:tcPr>
            <w:tcW w:type="dxa" w:w="785"/>
          </w:tcPr>
          <w:p>
            <w:r>
              <w:t>VCO for LO1 — generates 4-8 GHz local oscillator signal for 1st downconversion</w:t>
            </w:r>
          </w:p>
        </w:tc>
        <w:tc>
          <w:tcPr>
            <w:tcW w:type="dxa" w:w="785"/>
          </w:tcPr>
          <w:p>
            <w:r>
              <w:t>HMC586LC4BTR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120</w:t>
            </w:r>
          </w:p>
        </w:tc>
        <w:tc>
          <w:tcPr>
            <w:tcW w:type="dxa" w:w="785"/>
          </w:tcPr>
          <w:p>
            <w:r>
              <w:t>—</w:t>
            </w:r>
          </w:p>
        </w:tc>
        <w:tc>
          <w:tcPr>
            <w:tcW w:type="dxa" w:w="785"/>
          </w:tcPr>
          <w:p>
            <w:r>
              <w:t>—</w:t>
            </w:r>
          </w:p>
        </w:tc>
        <w:tc>
          <w:tcPr>
            <w:tcW w:type="dxa" w:w="785"/>
          </w:tcPr>
          <w:p>
            <w:r>
              <w:t>0.396</w:t>
            </w:r>
          </w:p>
        </w:tc>
        <w:tc>
          <w:tcPr>
            <w:tcW w:type="dxa" w:w="785"/>
          </w:tcPr>
          <w:p>
            <w:r>
              <w:t>0.515</w:t>
            </w:r>
          </w:p>
        </w:tc>
        <w:tc>
          <w:tcPr>
            <w:tcW w:type="dxa" w:w="785"/>
          </w:tcPr>
          <w:p>
            <w:r>
              <w:t>0.396</w:t>
            </w:r>
          </w:p>
        </w:tc>
        <w:tc>
          <w:tcPr>
            <w:tcW w:type="dxa" w:w="785"/>
          </w:tcPr>
          <w:p>
            <w:r>
              <w:t>0.515</w:t>
            </w:r>
          </w:p>
        </w:tc>
      </w:tr>
      <w:tr>
        <w:tc>
          <w:tcPr>
            <w:tcW w:type="dxa" w:w="785"/>
          </w:tcPr>
          <w:p>
            <w:r>
              <w:t>10</w:t>
            </w:r>
          </w:p>
        </w:tc>
        <w:tc>
          <w:tcPr>
            <w:tcW w:type="dxa" w:w="785"/>
          </w:tcPr>
          <w:p>
            <w:r>
              <w:t>OCXO reference oscillator — provides ultra-stable 10 MHz frequency reference for PLL and system timing</w:t>
            </w:r>
          </w:p>
        </w:tc>
        <w:tc>
          <w:tcPr>
            <w:tcW w:type="dxa" w:w="785"/>
          </w:tcPr>
          <w:p>
            <w:r>
              <w:t>OSJ7014-10.0M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—</w:t>
            </w:r>
          </w:p>
        </w:tc>
        <w:tc>
          <w:tcPr>
            <w:tcW w:type="dxa" w:w="785"/>
          </w:tcPr>
          <w:p>
            <w:r>
              <w:t>—</w:t>
            </w:r>
          </w:p>
        </w:tc>
        <w:tc>
          <w:tcPr>
            <w:tcW w:type="dxa" w:w="785"/>
          </w:tcPr>
          <w:p>
            <w:r>
              <w:t>—</w:t>
            </w:r>
          </w:p>
        </w:tc>
        <w:tc>
          <w:tcPr>
            <w:tcW w:type="dxa" w:w="785"/>
          </w:tcPr>
          <w:p>
            <w:r>
              <w:t>—</w:t>
            </w:r>
          </w:p>
        </w:tc>
        <w:tc>
          <w:tcPr>
            <w:tcW w:type="dxa" w:w="785"/>
          </w:tcPr>
          <w:p>
            <w:r>
              <w:t>—</w:t>
            </w:r>
          </w:p>
        </w:tc>
        <w:tc>
          <w:tcPr>
            <w:tcW w:type="dxa" w:w="785"/>
          </w:tcPr>
          <w:p>
            <w:r>
              <w:t>—</w:t>
            </w:r>
          </w:p>
        </w:tc>
        <w:tc>
          <w:tcPr>
            <w:tcW w:type="dxa" w:w="785"/>
          </w:tcPr>
          <w:p>
            <w:r>
              <w:t>—</w:t>
            </w:r>
          </w:p>
        </w:tc>
      </w:tr>
      <w:tr>
        <w:tc>
          <w:tcPr>
            <w:tcW w:type="dxa" w:w="785"/>
          </w:tcPr>
          <w:p>
            <w:r>
              <w:t>11</w:t>
            </w:r>
          </w:p>
        </w:tc>
        <w:tc>
          <w:tcPr>
            <w:tcW w:type="dxa" w:w="785"/>
          </w:tcPr>
          <w:p>
            <w:r>
              <w:t>14-bit dual-channel ADC — digitises both IF2 channels simultaneously with LVDS output</w:t>
            </w:r>
          </w:p>
        </w:tc>
        <w:tc>
          <w:tcPr>
            <w:tcW w:type="dxa" w:w="785"/>
          </w:tcPr>
          <w:p>
            <w:r>
              <w:t>AD9643BCPZ-170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400</w:t>
            </w:r>
          </w:p>
        </w:tc>
        <w:tc>
          <w:tcPr>
            <w:tcW w:type="dxa" w:w="785"/>
          </w:tcPr>
          <w:p>
            <w:r>
              <w:t>—</w:t>
            </w:r>
          </w:p>
        </w:tc>
        <w:tc>
          <w:tcPr>
            <w:tcW w:type="dxa" w:w="785"/>
          </w:tcPr>
          <w:p>
            <w:r>
              <w:t>—</w:t>
            </w:r>
          </w:p>
        </w:tc>
        <w:tc>
          <w:tcPr>
            <w:tcW w:type="dxa" w:w="785"/>
          </w:tcPr>
          <w:p>
            <w:r>
              <w:t>—</w:t>
            </w:r>
          </w:p>
        </w:tc>
        <w:tc>
          <w:tcPr>
            <w:tcW w:type="dxa" w:w="785"/>
          </w:tcPr>
          <w:p>
            <w:r>
              <w:t>—</w:t>
            </w:r>
          </w:p>
        </w:tc>
        <w:tc>
          <w:tcPr>
            <w:tcW w:type="dxa" w:w="785"/>
          </w:tcPr>
          <w:p>
            <w:r>
              <w:t>—</w:t>
            </w:r>
          </w:p>
        </w:tc>
        <w:tc>
          <w:tcPr>
            <w:tcW w:type="dxa" w:w="785"/>
          </w:tcPr>
          <w:p>
            <w:r>
              <w:t>—</w:t>
            </w:r>
          </w:p>
        </w:tc>
      </w:tr>
      <w:tr>
        <w:tc>
          <w:tcPr>
            <w:tcW w:type="dxa" w:w="785"/>
          </w:tcPr>
          <w:p>
            <w:r>
              <w:t>12</w:t>
            </w:r>
          </w:p>
        </w:tc>
        <w:tc>
          <w:tcPr>
            <w:tcW w:type="dxa" w:w="785"/>
          </w:tcPr>
          <w:p>
            <w:r>
              <w:t>Digital processing FPGA — performs radar DSP, pulse compression, CFAR detection, and LVDS data output</w:t>
            </w:r>
          </w:p>
        </w:tc>
        <w:tc>
          <w:tcPr>
            <w:tcW w:type="dxa" w:w="785"/>
          </w:tcPr>
          <w:p>
            <w:r>
              <w:t>PFP-KX7_PLUS-310LC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500</w:t>
            </w:r>
          </w:p>
        </w:tc>
        <w:tc>
          <w:tcPr>
            <w:tcW w:type="dxa" w:w="785"/>
          </w:tcPr>
          <w:p>
            <w:r>
              <w:t>—</w:t>
            </w:r>
          </w:p>
        </w:tc>
        <w:tc>
          <w:tcPr>
            <w:tcW w:type="dxa" w:w="785"/>
          </w:tcPr>
          <w:p>
            <w:r>
              <w:t>—</w:t>
            </w:r>
          </w:p>
        </w:tc>
        <w:tc>
          <w:tcPr>
            <w:tcW w:type="dxa" w:w="785"/>
          </w:tcPr>
          <w:p>
            <w:r>
              <w:t>—</w:t>
            </w:r>
          </w:p>
        </w:tc>
        <w:tc>
          <w:tcPr>
            <w:tcW w:type="dxa" w:w="785"/>
          </w:tcPr>
          <w:p>
            <w:r>
              <w:t>—</w:t>
            </w:r>
          </w:p>
        </w:tc>
        <w:tc>
          <w:tcPr>
            <w:tcW w:type="dxa" w:w="785"/>
          </w:tcPr>
          <w:p>
            <w:r>
              <w:t>—</w:t>
            </w:r>
          </w:p>
        </w:tc>
        <w:tc>
          <w:tcPr>
            <w:tcW w:type="dxa" w:w="785"/>
          </w:tcPr>
          <w:p>
            <w:r>
              <w:t>—</w:t>
            </w:r>
          </w:p>
        </w:tc>
      </w:tr>
      <w:tr>
        <w:tc>
          <w:tcPr>
            <w:tcW w:type="dxa" w:w="785"/>
          </w:tcPr>
          <w:p>
            <w:r>
              <w:t>13</w:t>
            </w:r>
          </w:p>
        </w:tc>
        <w:tc>
          <w:tcPr>
            <w:tcW w:type="dxa" w:w="785"/>
          </w:tcPr>
          <w:p>
            <w:r>
              <w:t>Low-noise LDO regulator — provides clean supply rails for LNAs, mixers, PLLs, and ADCs</w:t>
            </w:r>
          </w:p>
        </w:tc>
        <w:tc>
          <w:tcPr>
            <w:tcW w:type="dxa" w:w="785"/>
          </w:tcPr>
          <w:p>
            <w:r>
              <w:t>MIC5209-3.3YM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20</w:t>
            </w:r>
          </w:p>
        </w:tc>
        <w:tc>
          <w:tcPr>
            <w:tcW w:type="dxa" w:w="785"/>
          </w:tcPr>
          <w:p>
            <w:r>
              <w:t>0.1</w:t>
            </w:r>
          </w:p>
        </w:tc>
        <w:tc>
          <w:tcPr>
            <w:tcW w:type="dxa" w:w="785"/>
          </w:tcPr>
          <w:p>
            <w:r>
              <w:t>0.13</w:t>
            </w:r>
          </w:p>
        </w:tc>
        <w:tc>
          <w:tcPr>
            <w:tcW w:type="dxa" w:w="785"/>
          </w:tcPr>
          <w:p>
            <w:r>
              <w:t>—</w:t>
            </w:r>
          </w:p>
        </w:tc>
        <w:tc>
          <w:tcPr>
            <w:tcW w:type="dxa" w:w="785"/>
          </w:tcPr>
          <w:p>
            <w:r>
              <w:t>—</w:t>
            </w:r>
          </w:p>
        </w:tc>
        <w:tc>
          <w:tcPr>
            <w:tcW w:type="dxa" w:w="785"/>
          </w:tcPr>
          <w:p>
            <w:r>
              <w:t>0.1</w:t>
            </w:r>
          </w:p>
        </w:tc>
        <w:tc>
          <w:tcPr>
            <w:tcW w:type="dxa" w:w="785"/>
          </w:tcPr>
          <w:p>
            <w:r>
              <w:t>0.13</w:t>
            </w:r>
          </w:p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**TOTALS**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**1.3**</w:t>
            </w:r>
          </w:p>
        </w:tc>
        <w:tc>
          <w:tcPr>
            <w:tcW w:type="dxa" w:w="785"/>
          </w:tcPr>
          <w:p>
            <w:r>
              <w:t>**1.69**</w:t>
            </w:r>
          </w:p>
        </w:tc>
        <w:tc>
          <w:tcPr>
            <w:tcW w:type="dxa" w:w="785"/>
          </w:tcPr>
          <w:p>
            <w:r>
              <w:t>**0.792**</w:t>
            </w:r>
          </w:p>
        </w:tc>
        <w:tc>
          <w:tcPr>
            <w:tcW w:type="dxa" w:w="785"/>
          </w:tcPr>
          <w:p>
            <w:r>
              <w:t>**1.03**</w:t>
            </w:r>
          </w:p>
        </w:tc>
        <w:tc>
          <w:tcPr>
            <w:tcW w:type="dxa" w:w="785"/>
          </w:tcPr>
          <w:p>
            <w:r>
              <w:t>**2.092**</w:t>
            </w:r>
          </w:p>
        </w:tc>
        <w:tc>
          <w:tcPr>
            <w:tcW w:type="dxa" w:w="785"/>
          </w:tcPr>
          <w:p>
            <w:r>
              <w:t>**2.72**</w:t>
            </w:r>
          </w:p>
        </w:tc>
        <w:tc>
          <w:tcPr>
            <w:tcW w:type="dxa" w:w="785"/>
          </w:tcPr>
          <w:p/>
        </w:tc>
      </w:tr>
    </w:tbl>
    <w:p/>
    <w:p>
      <w:pPr>
        <w:pStyle w:val="Heading2"/>
      </w:pPr>
      <w:r>
        <w:t>Power Budget — 2.5 V &amp; 1.8 V Rails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rPr>
                <w:b/>
              </w:rPr>
              <w:t>SI</w:t>
            </w:r>
          </w:p>
        </w:tc>
        <w:tc>
          <w:tcPr>
            <w:tcW w:type="dxa" w:w="785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785"/>
          </w:tcPr>
          <w:p>
            <w:r>
              <w:rPr>
                <w:b/>
              </w:rPr>
              <w:t>Part No</w:t>
            </w:r>
          </w:p>
        </w:tc>
        <w:tc>
          <w:tcPr>
            <w:tcW w:type="dxa" w:w="785"/>
          </w:tcPr>
          <w:p>
            <w:r>
              <w:rPr>
                <w:b/>
              </w:rPr>
              <w:t>Qty</w:t>
            </w:r>
          </w:p>
        </w:tc>
        <w:tc>
          <w:tcPr>
            <w:tcW w:type="dxa" w:w="785"/>
          </w:tcPr>
          <w:p>
            <w:r>
              <w:rPr>
                <w:b/>
              </w:rPr>
              <w:t>Current (mA)</w:t>
            </w:r>
          </w:p>
        </w:tc>
        <w:tc>
          <w:tcPr>
            <w:tcW w:type="dxa" w:w="785"/>
          </w:tcPr>
          <w:p>
            <w:r>
              <w:rPr>
                <w:b/>
              </w:rPr>
              <w:t>2.5V TYP (W)</w:t>
            </w:r>
          </w:p>
        </w:tc>
        <w:tc>
          <w:tcPr>
            <w:tcW w:type="dxa" w:w="785"/>
          </w:tcPr>
          <w:p>
            <w:r>
              <w:rPr>
                <w:b/>
              </w:rPr>
              <w:t>2.5V MAX (W)</w:t>
            </w:r>
          </w:p>
        </w:tc>
        <w:tc>
          <w:tcPr>
            <w:tcW w:type="dxa" w:w="785"/>
          </w:tcPr>
          <w:p>
            <w:r>
              <w:rPr>
                <w:b/>
              </w:rPr>
              <w:t>1.8V TYP (W)</w:t>
            </w:r>
          </w:p>
        </w:tc>
        <w:tc>
          <w:tcPr>
            <w:tcW w:type="dxa" w:w="785"/>
          </w:tcPr>
          <w:p>
            <w:r>
              <w:rPr>
                <w:b/>
              </w:rPr>
              <w:t>1.8V MAX (W)</w:t>
            </w:r>
          </w:p>
        </w:tc>
        <w:tc>
          <w:tcPr>
            <w:tcW w:type="dxa" w:w="785"/>
          </w:tcPr>
          <w:p>
            <w:r>
              <w:rPr>
                <w:b/>
              </w:rPr>
              <w:t>Total TYP (W)</w:t>
            </w:r>
          </w:p>
        </w:tc>
        <w:tc>
          <w:tcPr>
            <w:tcW w:type="dxa" w:w="785"/>
          </w:tcPr>
          <w:p>
            <w:r>
              <w:rPr>
                <w:b/>
              </w:rPr>
              <w:t>Total MAX (W)</w:t>
            </w:r>
          </w:p>
        </w:tc>
      </w:tr>
      <w:tr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Front-end protection limiter — protects LNA from high-power RF pulses up to +40 dBm</w:t>
            </w:r>
          </w:p>
        </w:tc>
        <w:tc>
          <w:tcPr>
            <w:tcW w:type="dxa" w:w="785"/>
          </w:tcPr>
          <w:p>
            <w:r>
              <w:t>PE8022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—</w:t>
            </w:r>
          </w:p>
        </w:tc>
        <w:tc>
          <w:tcPr>
            <w:tcW w:type="dxa" w:w="785"/>
          </w:tcPr>
          <w:p>
            <w:r>
              <w:t>—</w:t>
            </w:r>
          </w:p>
        </w:tc>
        <w:tc>
          <w:tcPr>
            <w:tcW w:type="dxa" w:w="785"/>
          </w:tcPr>
          <w:p>
            <w:r>
              <w:t>—</w:t>
            </w:r>
          </w:p>
        </w:tc>
        <w:tc>
          <w:tcPr>
            <w:tcW w:type="dxa" w:w="785"/>
          </w:tcPr>
          <w:p>
            <w:r>
              <w:t>—</w:t>
            </w:r>
          </w:p>
        </w:tc>
        <w:tc>
          <w:tcPr>
            <w:tcW w:type="dxa" w:w="785"/>
          </w:tcPr>
          <w:p>
            <w:r>
              <w:t>—</w:t>
            </w:r>
          </w:p>
        </w:tc>
        <w:tc>
          <w:tcPr>
            <w:tcW w:type="dxa" w:w="785"/>
          </w:tcPr>
          <w:p>
            <w:r>
              <w:t>—</w:t>
            </w:r>
          </w:p>
        </w:tc>
        <w:tc>
          <w:tcPr>
            <w:tcW w:type="dxa" w:w="785"/>
          </w:tcPr>
          <w:p>
            <w:r>
              <w:t>—</w:t>
            </w:r>
          </w:p>
        </w:tc>
      </w:tr>
      <w:tr>
        <w:tc>
          <w:tcPr>
            <w:tcW w:type="dxa" w:w="785"/>
          </w:tcPr>
          <w:p>
            <w:r>
              <w:t>2</w:t>
            </w:r>
          </w:p>
        </w:tc>
        <w:tc>
          <w:tcPr>
            <w:tcW w:type="dxa" w:w="785"/>
          </w:tcPr>
          <w:p>
            <w:r>
              <w:t>Low-noise amplifier — first active stage after preselector, sets system noise figure</w:t>
            </w:r>
          </w:p>
        </w:tc>
        <w:tc>
          <w:tcPr>
            <w:tcW w:type="dxa" w:w="785"/>
          </w:tcPr>
          <w:p>
            <w:r>
              <w:t>GRF2074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20</w:t>
            </w:r>
          </w:p>
        </w:tc>
        <w:tc>
          <w:tcPr>
            <w:tcW w:type="dxa" w:w="785"/>
          </w:tcPr>
          <w:p>
            <w:r>
              <w:t>—</w:t>
            </w:r>
          </w:p>
        </w:tc>
        <w:tc>
          <w:tcPr>
            <w:tcW w:type="dxa" w:w="785"/>
          </w:tcPr>
          <w:p>
            <w:r>
              <w:t>—</w:t>
            </w:r>
          </w:p>
        </w:tc>
        <w:tc>
          <w:tcPr>
            <w:tcW w:type="dxa" w:w="785"/>
          </w:tcPr>
          <w:p>
            <w:r>
              <w:t>—</w:t>
            </w:r>
          </w:p>
        </w:tc>
        <w:tc>
          <w:tcPr>
            <w:tcW w:type="dxa" w:w="785"/>
          </w:tcPr>
          <w:p>
            <w:r>
              <w:t>—</w:t>
            </w:r>
          </w:p>
        </w:tc>
        <w:tc>
          <w:tcPr>
            <w:tcW w:type="dxa" w:w="785"/>
          </w:tcPr>
          <w:p>
            <w:r>
              <w:t>—</w:t>
            </w:r>
          </w:p>
        </w:tc>
        <w:tc>
          <w:tcPr>
            <w:tcW w:type="dxa" w:w="785"/>
          </w:tcPr>
          <w:p>
            <w:r>
              <w:t>—</w:t>
            </w:r>
          </w:p>
        </w:tc>
      </w:tr>
      <w:tr>
        <w:tc>
          <w:tcPr>
            <w:tcW w:type="dxa" w:w="785"/>
          </w:tcPr>
          <w:p>
            <w:r>
              <w:t>3</w:t>
            </w:r>
          </w:p>
        </w:tc>
        <w:tc>
          <w:tcPr>
            <w:tcW w:type="dxa" w:w="785"/>
          </w:tcPr>
          <w:p>
            <w:r>
              <w:t>1st downconverter mixer — converts 2-6 GHz RF to 1300 MHz IF1</w:t>
            </w:r>
          </w:p>
        </w:tc>
        <w:tc>
          <w:tcPr>
            <w:tcW w:type="dxa" w:w="785"/>
          </w:tcPr>
          <w:p>
            <w:r>
              <w:t>MCA1-42+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50</w:t>
            </w:r>
          </w:p>
        </w:tc>
        <w:tc>
          <w:tcPr>
            <w:tcW w:type="dxa" w:w="785"/>
          </w:tcPr>
          <w:p>
            <w:r>
              <w:t>—</w:t>
            </w:r>
          </w:p>
        </w:tc>
        <w:tc>
          <w:tcPr>
            <w:tcW w:type="dxa" w:w="785"/>
          </w:tcPr>
          <w:p>
            <w:r>
              <w:t>—</w:t>
            </w:r>
          </w:p>
        </w:tc>
        <w:tc>
          <w:tcPr>
            <w:tcW w:type="dxa" w:w="785"/>
          </w:tcPr>
          <w:p>
            <w:r>
              <w:t>—</w:t>
            </w:r>
          </w:p>
        </w:tc>
        <w:tc>
          <w:tcPr>
            <w:tcW w:type="dxa" w:w="785"/>
          </w:tcPr>
          <w:p>
            <w:r>
              <w:t>—</w:t>
            </w:r>
          </w:p>
        </w:tc>
        <w:tc>
          <w:tcPr>
            <w:tcW w:type="dxa" w:w="785"/>
          </w:tcPr>
          <w:p>
            <w:r>
              <w:t>—</w:t>
            </w:r>
          </w:p>
        </w:tc>
        <w:tc>
          <w:tcPr>
            <w:tcW w:type="dxa" w:w="785"/>
          </w:tcPr>
          <w:p>
            <w:r>
              <w:t>—</w:t>
            </w:r>
          </w:p>
        </w:tc>
      </w:tr>
      <w:tr>
        <w:tc>
          <w:tcPr>
            <w:tcW w:type="dxa" w:w="785"/>
          </w:tcPr>
          <w:p>
            <w:r>
              <w:t>4</w:t>
            </w:r>
          </w:p>
        </w:tc>
        <w:tc>
          <w:tcPr>
            <w:tcW w:type="dxa" w:w="785"/>
          </w:tcPr>
          <w:p>
            <w:r>
              <w:t>2nd downconverter mixer — converts 1300 MHz IF1 to 200 MHz IF2</w:t>
            </w:r>
          </w:p>
        </w:tc>
        <w:tc>
          <w:tcPr>
            <w:tcW w:type="dxa" w:w="785"/>
          </w:tcPr>
          <w:p>
            <w:r>
              <w:t>RMS-2+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50</w:t>
            </w:r>
          </w:p>
        </w:tc>
        <w:tc>
          <w:tcPr>
            <w:tcW w:type="dxa" w:w="785"/>
          </w:tcPr>
          <w:p>
            <w:r>
              <w:t>—</w:t>
            </w:r>
          </w:p>
        </w:tc>
        <w:tc>
          <w:tcPr>
            <w:tcW w:type="dxa" w:w="785"/>
          </w:tcPr>
          <w:p>
            <w:r>
              <w:t>—</w:t>
            </w:r>
          </w:p>
        </w:tc>
        <w:tc>
          <w:tcPr>
            <w:tcW w:type="dxa" w:w="785"/>
          </w:tcPr>
          <w:p>
            <w:r>
              <w:t>—</w:t>
            </w:r>
          </w:p>
        </w:tc>
        <w:tc>
          <w:tcPr>
            <w:tcW w:type="dxa" w:w="785"/>
          </w:tcPr>
          <w:p>
            <w:r>
              <w:t>—</w:t>
            </w:r>
          </w:p>
        </w:tc>
        <w:tc>
          <w:tcPr>
            <w:tcW w:type="dxa" w:w="785"/>
          </w:tcPr>
          <w:p>
            <w:r>
              <w:t>—</w:t>
            </w:r>
          </w:p>
        </w:tc>
        <w:tc>
          <w:tcPr>
            <w:tcW w:type="dxa" w:w="785"/>
          </w:tcPr>
          <w:p>
            <w:r>
              <w:t>—</w:t>
            </w:r>
          </w:p>
        </w:tc>
      </w:tr>
      <w:tr>
        <w:tc>
          <w:tcPr>
            <w:tcW w:type="dxa" w:w="785"/>
          </w:tcPr>
          <w:p>
            <w:r>
              <w:t>5</w:t>
            </w:r>
          </w:p>
        </w:tc>
        <w:tc>
          <w:tcPr>
            <w:tcW w:type="dxa" w:w="785"/>
          </w:tcPr>
          <w:p>
            <w:r>
              <w:t>IF driver amplifier — provides gain and output drive to ADC in the 2nd IF chain</w:t>
            </w:r>
          </w:p>
        </w:tc>
        <w:tc>
          <w:tcPr>
            <w:tcW w:type="dxa" w:w="785"/>
          </w:tcPr>
          <w:p>
            <w:r>
              <w:t>HMC788ALP2E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60</w:t>
            </w:r>
          </w:p>
        </w:tc>
        <w:tc>
          <w:tcPr>
            <w:tcW w:type="dxa" w:w="785"/>
          </w:tcPr>
          <w:p>
            <w:r>
              <w:t>—</w:t>
            </w:r>
          </w:p>
        </w:tc>
        <w:tc>
          <w:tcPr>
            <w:tcW w:type="dxa" w:w="785"/>
          </w:tcPr>
          <w:p>
            <w:r>
              <w:t>—</w:t>
            </w:r>
          </w:p>
        </w:tc>
        <w:tc>
          <w:tcPr>
            <w:tcW w:type="dxa" w:w="785"/>
          </w:tcPr>
          <w:p>
            <w:r>
              <w:t>—</w:t>
            </w:r>
          </w:p>
        </w:tc>
        <w:tc>
          <w:tcPr>
            <w:tcW w:type="dxa" w:w="785"/>
          </w:tcPr>
          <w:p>
            <w:r>
              <w:t>—</w:t>
            </w:r>
          </w:p>
        </w:tc>
        <w:tc>
          <w:tcPr>
            <w:tcW w:type="dxa" w:w="785"/>
          </w:tcPr>
          <w:p>
            <w:r>
              <w:t>—</w:t>
            </w:r>
          </w:p>
        </w:tc>
        <w:tc>
          <w:tcPr>
            <w:tcW w:type="dxa" w:w="785"/>
          </w:tcPr>
          <w:p>
            <w:r>
              <w:t>—</w:t>
            </w:r>
          </w:p>
        </w:tc>
      </w:tr>
      <w:tr>
        <w:tc>
          <w:tcPr>
            <w:tcW w:type="dxa" w:w="785"/>
          </w:tcPr>
          <w:p>
            <w:r>
              <w:t>6</w:t>
            </w:r>
          </w:p>
        </w:tc>
        <w:tc>
          <w:tcPr>
            <w:tcW w:type="dxa" w:w="785"/>
          </w:tcPr>
          <w:p>
            <w:r>
              <w:t>Linear gain block / buffer amp — moderate gain stage for IF chain signal conditioning</w:t>
            </w:r>
          </w:p>
        </w:tc>
        <w:tc>
          <w:tcPr>
            <w:tcW w:type="dxa" w:w="785"/>
          </w:tcPr>
          <w:p>
            <w:r>
              <w:t>GRF2040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60</w:t>
            </w:r>
          </w:p>
        </w:tc>
        <w:tc>
          <w:tcPr>
            <w:tcW w:type="dxa" w:w="785"/>
          </w:tcPr>
          <w:p>
            <w:r>
              <w:t>—</w:t>
            </w:r>
          </w:p>
        </w:tc>
        <w:tc>
          <w:tcPr>
            <w:tcW w:type="dxa" w:w="785"/>
          </w:tcPr>
          <w:p>
            <w:r>
              <w:t>—</w:t>
            </w:r>
          </w:p>
        </w:tc>
        <w:tc>
          <w:tcPr>
            <w:tcW w:type="dxa" w:w="785"/>
          </w:tcPr>
          <w:p>
            <w:r>
              <w:t>—</w:t>
            </w:r>
          </w:p>
        </w:tc>
        <w:tc>
          <w:tcPr>
            <w:tcW w:type="dxa" w:w="785"/>
          </w:tcPr>
          <w:p>
            <w:r>
              <w:t>—</w:t>
            </w:r>
          </w:p>
        </w:tc>
        <w:tc>
          <w:tcPr>
            <w:tcW w:type="dxa" w:w="785"/>
          </w:tcPr>
          <w:p>
            <w:r>
              <w:t>—</w:t>
            </w:r>
          </w:p>
        </w:tc>
        <w:tc>
          <w:tcPr>
            <w:tcW w:type="dxa" w:w="785"/>
          </w:tcPr>
          <w:p>
            <w:r>
              <w:t>—</w:t>
            </w:r>
          </w:p>
        </w:tc>
      </w:tr>
      <w:tr>
        <w:tc>
          <w:tcPr>
            <w:tcW w:type="dxa" w:w="785"/>
          </w:tcPr>
          <w:p>
            <w:r>
              <w:t>7</w:t>
            </w:r>
          </w:p>
        </w:tc>
        <w:tc>
          <w:tcPr>
            <w:tcW w:type="dxa" w:w="785"/>
          </w:tcPr>
          <w:p>
            <w:r>
              <w:t>Wideband RF power splitter — 2-way LO distribution to both receiver channels</w:t>
            </w:r>
          </w:p>
        </w:tc>
        <w:tc>
          <w:tcPr>
            <w:tcW w:type="dxa" w:w="785"/>
          </w:tcPr>
          <w:p>
            <w:r>
              <w:t>EP2K1+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—</w:t>
            </w:r>
          </w:p>
        </w:tc>
        <w:tc>
          <w:tcPr>
            <w:tcW w:type="dxa" w:w="785"/>
          </w:tcPr>
          <w:p>
            <w:r>
              <w:t>—</w:t>
            </w:r>
          </w:p>
        </w:tc>
        <w:tc>
          <w:tcPr>
            <w:tcW w:type="dxa" w:w="785"/>
          </w:tcPr>
          <w:p>
            <w:r>
              <w:t>—</w:t>
            </w:r>
          </w:p>
        </w:tc>
        <w:tc>
          <w:tcPr>
            <w:tcW w:type="dxa" w:w="785"/>
          </w:tcPr>
          <w:p>
            <w:r>
              <w:t>—</w:t>
            </w:r>
          </w:p>
        </w:tc>
        <w:tc>
          <w:tcPr>
            <w:tcW w:type="dxa" w:w="785"/>
          </w:tcPr>
          <w:p>
            <w:r>
              <w:t>—</w:t>
            </w:r>
          </w:p>
        </w:tc>
        <w:tc>
          <w:tcPr>
            <w:tcW w:type="dxa" w:w="785"/>
          </w:tcPr>
          <w:p>
            <w:r>
              <w:t>—</w:t>
            </w:r>
          </w:p>
        </w:tc>
        <w:tc>
          <w:tcPr>
            <w:tcW w:type="dxa" w:w="785"/>
          </w:tcPr>
          <w:p>
            <w:r>
              <w:t>—</w:t>
            </w:r>
          </w:p>
        </w:tc>
      </w:tr>
      <w:tr>
        <w:tc>
          <w:tcPr>
            <w:tcW w:type="dxa" w:w="785"/>
          </w:tcPr>
          <w:p>
            <w:r>
              <w:t>8</w:t>
            </w:r>
          </w:p>
        </w:tc>
        <w:tc>
          <w:tcPr>
            <w:tcW w:type="dxa" w:w="785"/>
          </w:tcPr>
          <w:p>
            <w:r>
              <w:t>PLL frequency synthesizer — generates tunable LO1 (3.3-7.3 GHz) and LO2 (1.1 GHz) from 10 MHz reference</w:t>
            </w:r>
          </w:p>
        </w:tc>
        <w:tc>
          <w:tcPr>
            <w:tcW w:type="dxa" w:w="785"/>
          </w:tcPr>
          <w:p>
            <w:r>
              <w:t>ADF4106BRUZ-RL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120</w:t>
            </w:r>
          </w:p>
        </w:tc>
        <w:tc>
          <w:tcPr>
            <w:tcW w:type="dxa" w:w="785"/>
          </w:tcPr>
          <w:p>
            <w:r>
              <w:t>—</w:t>
            </w:r>
          </w:p>
        </w:tc>
        <w:tc>
          <w:tcPr>
            <w:tcW w:type="dxa" w:w="785"/>
          </w:tcPr>
          <w:p>
            <w:r>
              <w:t>—</w:t>
            </w:r>
          </w:p>
        </w:tc>
        <w:tc>
          <w:tcPr>
            <w:tcW w:type="dxa" w:w="785"/>
          </w:tcPr>
          <w:p>
            <w:r>
              <w:t>—</w:t>
            </w:r>
          </w:p>
        </w:tc>
        <w:tc>
          <w:tcPr>
            <w:tcW w:type="dxa" w:w="785"/>
          </w:tcPr>
          <w:p>
            <w:r>
              <w:t>—</w:t>
            </w:r>
          </w:p>
        </w:tc>
        <w:tc>
          <w:tcPr>
            <w:tcW w:type="dxa" w:w="785"/>
          </w:tcPr>
          <w:p>
            <w:r>
              <w:t>—</w:t>
            </w:r>
          </w:p>
        </w:tc>
        <w:tc>
          <w:tcPr>
            <w:tcW w:type="dxa" w:w="785"/>
          </w:tcPr>
          <w:p>
            <w:r>
              <w:t>—</w:t>
            </w:r>
          </w:p>
        </w:tc>
      </w:tr>
      <w:tr>
        <w:tc>
          <w:tcPr>
            <w:tcW w:type="dxa" w:w="785"/>
          </w:tcPr>
          <w:p>
            <w:r>
              <w:t>9</w:t>
            </w:r>
          </w:p>
        </w:tc>
        <w:tc>
          <w:tcPr>
            <w:tcW w:type="dxa" w:w="785"/>
          </w:tcPr>
          <w:p>
            <w:r>
              <w:t>VCO for LO1 — generates 4-8 GHz local oscillator signal for 1st downconversion</w:t>
            </w:r>
          </w:p>
        </w:tc>
        <w:tc>
          <w:tcPr>
            <w:tcW w:type="dxa" w:w="785"/>
          </w:tcPr>
          <w:p>
            <w:r>
              <w:t>HMC586LC4BTR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120</w:t>
            </w:r>
          </w:p>
        </w:tc>
        <w:tc>
          <w:tcPr>
            <w:tcW w:type="dxa" w:w="785"/>
          </w:tcPr>
          <w:p>
            <w:r>
              <w:t>—</w:t>
            </w:r>
          </w:p>
        </w:tc>
        <w:tc>
          <w:tcPr>
            <w:tcW w:type="dxa" w:w="785"/>
          </w:tcPr>
          <w:p>
            <w:r>
              <w:t>—</w:t>
            </w:r>
          </w:p>
        </w:tc>
        <w:tc>
          <w:tcPr>
            <w:tcW w:type="dxa" w:w="785"/>
          </w:tcPr>
          <w:p>
            <w:r>
              <w:t>—</w:t>
            </w:r>
          </w:p>
        </w:tc>
        <w:tc>
          <w:tcPr>
            <w:tcW w:type="dxa" w:w="785"/>
          </w:tcPr>
          <w:p>
            <w:r>
              <w:t>—</w:t>
            </w:r>
          </w:p>
        </w:tc>
        <w:tc>
          <w:tcPr>
            <w:tcW w:type="dxa" w:w="785"/>
          </w:tcPr>
          <w:p>
            <w:r>
              <w:t>—</w:t>
            </w:r>
          </w:p>
        </w:tc>
        <w:tc>
          <w:tcPr>
            <w:tcW w:type="dxa" w:w="785"/>
          </w:tcPr>
          <w:p>
            <w:r>
              <w:t>—</w:t>
            </w:r>
          </w:p>
        </w:tc>
      </w:tr>
      <w:tr>
        <w:tc>
          <w:tcPr>
            <w:tcW w:type="dxa" w:w="785"/>
          </w:tcPr>
          <w:p>
            <w:r>
              <w:t>10</w:t>
            </w:r>
          </w:p>
        </w:tc>
        <w:tc>
          <w:tcPr>
            <w:tcW w:type="dxa" w:w="785"/>
          </w:tcPr>
          <w:p>
            <w:r>
              <w:t>OCXO reference oscillator — provides ultra-stable 10 MHz frequency reference for PLL and system timing</w:t>
            </w:r>
          </w:p>
        </w:tc>
        <w:tc>
          <w:tcPr>
            <w:tcW w:type="dxa" w:w="785"/>
          </w:tcPr>
          <w:p>
            <w:r>
              <w:t>OSJ7014-10.0M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—</w:t>
            </w:r>
          </w:p>
        </w:tc>
        <w:tc>
          <w:tcPr>
            <w:tcW w:type="dxa" w:w="785"/>
          </w:tcPr>
          <w:p>
            <w:r>
              <w:t>—</w:t>
            </w:r>
          </w:p>
        </w:tc>
        <w:tc>
          <w:tcPr>
            <w:tcW w:type="dxa" w:w="785"/>
          </w:tcPr>
          <w:p>
            <w:r>
              <w:t>—</w:t>
            </w:r>
          </w:p>
        </w:tc>
        <w:tc>
          <w:tcPr>
            <w:tcW w:type="dxa" w:w="785"/>
          </w:tcPr>
          <w:p>
            <w:r>
              <w:t>—</w:t>
            </w:r>
          </w:p>
        </w:tc>
        <w:tc>
          <w:tcPr>
            <w:tcW w:type="dxa" w:w="785"/>
          </w:tcPr>
          <w:p>
            <w:r>
              <w:t>—</w:t>
            </w:r>
          </w:p>
        </w:tc>
        <w:tc>
          <w:tcPr>
            <w:tcW w:type="dxa" w:w="785"/>
          </w:tcPr>
          <w:p>
            <w:r>
              <w:t>—</w:t>
            </w:r>
          </w:p>
        </w:tc>
        <w:tc>
          <w:tcPr>
            <w:tcW w:type="dxa" w:w="785"/>
          </w:tcPr>
          <w:p>
            <w:r>
              <w:t>—</w:t>
            </w:r>
          </w:p>
        </w:tc>
      </w:tr>
      <w:tr>
        <w:tc>
          <w:tcPr>
            <w:tcW w:type="dxa" w:w="785"/>
          </w:tcPr>
          <w:p>
            <w:r>
              <w:t>11</w:t>
            </w:r>
          </w:p>
        </w:tc>
        <w:tc>
          <w:tcPr>
            <w:tcW w:type="dxa" w:w="785"/>
          </w:tcPr>
          <w:p>
            <w:r>
              <w:t>14-bit dual-channel ADC — digitises both IF2 channels simultaneously with LVDS output</w:t>
            </w:r>
          </w:p>
        </w:tc>
        <w:tc>
          <w:tcPr>
            <w:tcW w:type="dxa" w:w="785"/>
          </w:tcPr>
          <w:p>
            <w:r>
              <w:t>AD9643BCPZ-170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400</w:t>
            </w:r>
          </w:p>
        </w:tc>
        <w:tc>
          <w:tcPr>
            <w:tcW w:type="dxa" w:w="785"/>
          </w:tcPr>
          <w:p>
            <w:r>
              <w:t>—</w:t>
            </w:r>
          </w:p>
        </w:tc>
        <w:tc>
          <w:tcPr>
            <w:tcW w:type="dxa" w:w="785"/>
          </w:tcPr>
          <w:p>
            <w:r>
              <w:t>—</w:t>
            </w:r>
          </w:p>
        </w:tc>
        <w:tc>
          <w:tcPr>
            <w:tcW w:type="dxa" w:w="785"/>
          </w:tcPr>
          <w:p>
            <w:r>
              <w:t>0.72</w:t>
            </w:r>
          </w:p>
        </w:tc>
        <w:tc>
          <w:tcPr>
            <w:tcW w:type="dxa" w:w="785"/>
          </w:tcPr>
          <w:p>
            <w:r>
              <w:t>0.936</w:t>
            </w:r>
          </w:p>
        </w:tc>
        <w:tc>
          <w:tcPr>
            <w:tcW w:type="dxa" w:w="785"/>
          </w:tcPr>
          <w:p>
            <w:r>
              <w:t>0.72</w:t>
            </w:r>
          </w:p>
        </w:tc>
        <w:tc>
          <w:tcPr>
            <w:tcW w:type="dxa" w:w="785"/>
          </w:tcPr>
          <w:p>
            <w:r>
              <w:t>0.936</w:t>
            </w:r>
          </w:p>
        </w:tc>
      </w:tr>
      <w:tr>
        <w:tc>
          <w:tcPr>
            <w:tcW w:type="dxa" w:w="785"/>
          </w:tcPr>
          <w:p>
            <w:r>
              <w:t>12</w:t>
            </w:r>
          </w:p>
        </w:tc>
        <w:tc>
          <w:tcPr>
            <w:tcW w:type="dxa" w:w="785"/>
          </w:tcPr>
          <w:p>
            <w:r>
              <w:t>Digital processing FPGA — performs radar DSP, pulse compression, CFAR detection, and LVDS data output</w:t>
            </w:r>
          </w:p>
        </w:tc>
        <w:tc>
          <w:tcPr>
            <w:tcW w:type="dxa" w:w="785"/>
          </w:tcPr>
          <w:p>
            <w:r>
              <w:t>PFP-KX7_PLUS-310LC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500</w:t>
            </w:r>
          </w:p>
        </w:tc>
        <w:tc>
          <w:tcPr>
            <w:tcW w:type="dxa" w:w="785"/>
          </w:tcPr>
          <w:p>
            <w:r>
              <w:t>—</w:t>
            </w:r>
          </w:p>
        </w:tc>
        <w:tc>
          <w:tcPr>
            <w:tcW w:type="dxa" w:w="785"/>
          </w:tcPr>
          <w:p>
            <w:r>
              <w:t>—</w:t>
            </w:r>
          </w:p>
        </w:tc>
        <w:tc>
          <w:tcPr>
            <w:tcW w:type="dxa" w:w="785"/>
          </w:tcPr>
          <w:p>
            <w:r>
              <w:t>0.9</w:t>
            </w:r>
          </w:p>
        </w:tc>
        <w:tc>
          <w:tcPr>
            <w:tcW w:type="dxa" w:w="785"/>
          </w:tcPr>
          <w:p>
            <w:r>
              <w:t>1.17</w:t>
            </w:r>
          </w:p>
        </w:tc>
        <w:tc>
          <w:tcPr>
            <w:tcW w:type="dxa" w:w="785"/>
          </w:tcPr>
          <w:p>
            <w:r>
              <w:t>0.9</w:t>
            </w:r>
          </w:p>
        </w:tc>
        <w:tc>
          <w:tcPr>
            <w:tcW w:type="dxa" w:w="785"/>
          </w:tcPr>
          <w:p>
            <w:r>
              <w:t>1.17</w:t>
            </w:r>
          </w:p>
        </w:tc>
      </w:tr>
      <w:tr>
        <w:tc>
          <w:tcPr>
            <w:tcW w:type="dxa" w:w="785"/>
          </w:tcPr>
          <w:p>
            <w:r>
              <w:t>13</w:t>
            </w:r>
          </w:p>
        </w:tc>
        <w:tc>
          <w:tcPr>
            <w:tcW w:type="dxa" w:w="785"/>
          </w:tcPr>
          <w:p>
            <w:r>
              <w:t>Low-noise LDO regulator — provides clean supply rails for LNAs, mixers, PLLs, and ADCs</w:t>
            </w:r>
          </w:p>
        </w:tc>
        <w:tc>
          <w:tcPr>
            <w:tcW w:type="dxa" w:w="785"/>
          </w:tcPr>
          <w:p>
            <w:r>
              <w:t>MIC5209-3.3YM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20</w:t>
            </w:r>
          </w:p>
        </w:tc>
        <w:tc>
          <w:tcPr>
            <w:tcW w:type="dxa" w:w="785"/>
          </w:tcPr>
          <w:p>
            <w:r>
              <w:t>—</w:t>
            </w:r>
          </w:p>
        </w:tc>
        <w:tc>
          <w:tcPr>
            <w:tcW w:type="dxa" w:w="785"/>
          </w:tcPr>
          <w:p>
            <w:r>
              <w:t>—</w:t>
            </w:r>
          </w:p>
        </w:tc>
        <w:tc>
          <w:tcPr>
            <w:tcW w:type="dxa" w:w="785"/>
          </w:tcPr>
          <w:p>
            <w:r>
              <w:t>—</w:t>
            </w:r>
          </w:p>
        </w:tc>
        <w:tc>
          <w:tcPr>
            <w:tcW w:type="dxa" w:w="785"/>
          </w:tcPr>
          <w:p>
            <w:r>
              <w:t>—</w:t>
            </w:r>
          </w:p>
        </w:tc>
        <w:tc>
          <w:tcPr>
            <w:tcW w:type="dxa" w:w="785"/>
          </w:tcPr>
          <w:p>
            <w:r>
              <w:t>—</w:t>
            </w:r>
          </w:p>
        </w:tc>
        <w:tc>
          <w:tcPr>
            <w:tcW w:type="dxa" w:w="785"/>
          </w:tcPr>
          <w:p>
            <w:r>
              <w:t>—</w:t>
            </w:r>
          </w:p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**TOTALS**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**0.0**</w:t>
            </w:r>
          </w:p>
        </w:tc>
        <w:tc>
          <w:tcPr>
            <w:tcW w:type="dxa" w:w="785"/>
          </w:tcPr>
          <w:p>
            <w:r>
              <w:t>**0.0**</w:t>
            </w:r>
          </w:p>
        </w:tc>
        <w:tc>
          <w:tcPr>
            <w:tcW w:type="dxa" w:w="785"/>
          </w:tcPr>
          <w:p>
            <w:r>
              <w:t>**1.62**</w:t>
            </w:r>
          </w:p>
        </w:tc>
        <w:tc>
          <w:tcPr>
            <w:tcW w:type="dxa" w:w="785"/>
          </w:tcPr>
          <w:p>
            <w:r>
              <w:t>**2.106**</w:t>
            </w:r>
          </w:p>
        </w:tc>
        <w:tc>
          <w:tcPr>
            <w:tcW w:type="dxa" w:w="785"/>
          </w:tcPr>
          <w:p>
            <w:r>
              <w:t>**1.62**</w:t>
            </w:r>
          </w:p>
        </w:tc>
        <w:tc>
          <w:tcPr>
            <w:tcW w:type="dxa" w:w="785"/>
          </w:tcPr>
          <w:p>
            <w:r>
              <w:t>**2.106**</w:t>
            </w:r>
          </w:p>
        </w:tc>
        <w:tc>
          <w:tcPr>
            <w:tcW w:type="dxa" w:w="785"/>
          </w:tcPr>
          <w:p/>
        </w:tc>
      </w:tr>
    </w:tbl>
    <w:p/>
    <w:p>
      <w:pPr>
        <w:pStyle w:val="Heading2"/>
      </w:pPr>
      <w:r>
        <w:t>Power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Rail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Typical Power (W)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Max Power (W)</w:t>
            </w:r>
          </w:p>
        </w:tc>
      </w:tr>
      <w:tr>
        <w:tc>
          <w:tcPr>
            <w:tcW w:type="dxa" w:w="2880"/>
          </w:tcPr>
          <w:p>
            <w:r>
              <w:t>5V</w:t>
            </w:r>
          </w:p>
        </w:tc>
        <w:tc>
          <w:tcPr>
            <w:tcW w:type="dxa" w:w="2880"/>
          </w:tcPr>
          <w:p>
            <w:r>
              <w:t>1.3</w:t>
            </w:r>
          </w:p>
        </w:tc>
        <w:tc>
          <w:tcPr>
            <w:tcW w:type="dxa" w:w="2880"/>
          </w:tcPr>
          <w:p>
            <w:r>
              <w:t>1.69</w:t>
            </w:r>
          </w:p>
        </w:tc>
      </w:tr>
      <w:tr>
        <w:tc>
          <w:tcPr>
            <w:tcW w:type="dxa" w:w="2880"/>
          </w:tcPr>
          <w:p>
            <w:r>
              <w:t>3.3V</w:t>
            </w:r>
          </w:p>
        </w:tc>
        <w:tc>
          <w:tcPr>
            <w:tcW w:type="dxa" w:w="2880"/>
          </w:tcPr>
          <w:p>
            <w:r>
              <w:t>0.792</w:t>
            </w:r>
          </w:p>
        </w:tc>
        <w:tc>
          <w:tcPr>
            <w:tcW w:type="dxa" w:w="2880"/>
          </w:tcPr>
          <w:p>
            <w:r>
              <w:t>1.03</w:t>
            </w:r>
          </w:p>
        </w:tc>
      </w:tr>
      <w:tr>
        <w:tc>
          <w:tcPr>
            <w:tcW w:type="dxa" w:w="2880"/>
          </w:tcPr>
          <w:p>
            <w:r>
              <w:t>2.5V</w:t>
            </w:r>
          </w:p>
        </w:tc>
        <w:tc>
          <w:tcPr>
            <w:tcW w:type="dxa" w:w="2880"/>
          </w:tcPr>
          <w:p>
            <w:r>
              <w:t>0.0</w:t>
            </w:r>
          </w:p>
        </w:tc>
        <w:tc>
          <w:tcPr>
            <w:tcW w:type="dxa" w:w="2880"/>
          </w:tcPr>
          <w:p>
            <w:r>
              <w:t>0.0</w:t>
            </w:r>
          </w:p>
        </w:tc>
      </w:tr>
      <w:tr>
        <w:tc>
          <w:tcPr>
            <w:tcW w:type="dxa" w:w="2880"/>
          </w:tcPr>
          <w:p>
            <w:r>
              <w:t>1.8V</w:t>
            </w:r>
          </w:p>
        </w:tc>
        <w:tc>
          <w:tcPr>
            <w:tcW w:type="dxa" w:w="2880"/>
          </w:tcPr>
          <w:p>
            <w:r>
              <w:t>1.62</w:t>
            </w:r>
          </w:p>
        </w:tc>
        <w:tc>
          <w:tcPr>
            <w:tcW w:type="dxa" w:w="2880"/>
          </w:tcPr>
          <w:p>
            <w:r>
              <w:t>2.106</w:t>
            </w:r>
          </w:p>
        </w:tc>
      </w:tr>
      <w:tr>
        <w:tc>
          <w:tcPr>
            <w:tcW w:type="dxa" w:w="2880"/>
          </w:tcPr>
          <w:p>
            <w:r>
              <w:t>**TOTAL**</w:t>
            </w:r>
          </w:p>
        </w:tc>
        <w:tc>
          <w:tcPr>
            <w:tcW w:type="dxa" w:w="2880"/>
          </w:tcPr>
          <w:p>
            <w:r>
              <w:t>**3.712**</w:t>
            </w:r>
          </w:p>
        </w:tc>
        <w:tc>
          <w:tcPr>
            <w:tcW w:type="dxa" w:w="2880"/>
          </w:tcPr>
          <w:p>
            <w:r>
              <w:t>**4.826**</w:t>
            </w:r>
          </w:p>
        </w:tc>
      </w:tr>
    </w:tbl>
    <w:p/>
    <w:p>
      <w:r>
        <w:t>&gt; Note: Power values are estimated from component datasheets and design parameters.</w:t>
      </w:r>
    </w:p>
    <w:p>
      <w:r>
        <w:t>&gt; Actual measurements should be taken during hardware bring-up and updated in this table.</w:t>
      </w:r>
    </w:p>
    <w:p>
      <w:pPr>
        <w:pStyle w:val="Heading2"/>
      </w:pPr>
      <w:r>
        <w:t>Power Converters &amp; LDOs — Dissipation and Thermal Analysis</w:t>
      </w:r>
    </w:p>
    <w:p>
      <w:r>
        <w:t>&gt; Each regulator's dissipation is P_diss = (V_in − V_out) × I_out for linear LDOs (no switching efficiency applies), or P_out × (1 − η)/η for switching converters. Junction-temperature rise uses the datasheet θ_jc (junction-to-case) and θ_ja (junction-to-ambient) at T_ambient = 85 °C (worst-case avionics chamber). Thermal verdict: **Pass** if T_j &lt; 125 °C, **Thermally Failed** otherwise.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</w:tblGrid>
      <w:tr>
        <w:tc>
          <w:tcPr>
            <w:tcW w:type="dxa" w:w="665"/>
          </w:tcPr>
          <w:p>
            <w:r>
              <w:rPr>
                <w:b/>
              </w:rPr>
              <w:t>SI</w:t>
            </w:r>
          </w:p>
        </w:tc>
        <w:tc>
          <w:tcPr>
            <w:tcW w:type="dxa" w:w="665"/>
          </w:tcPr>
          <w:p>
            <w:r>
              <w:rPr>
                <w:b/>
              </w:rPr>
              <w:t>Part No</w:t>
            </w:r>
          </w:p>
        </w:tc>
        <w:tc>
          <w:tcPr>
            <w:tcW w:type="dxa" w:w="665"/>
          </w:tcPr>
          <w:p>
            <w:r>
              <w:rPr>
                <w:b/>
              </w:rPr>
              <w:t>Topology</w:t>
            </w:r>
          </w:p>
        </w:tc>
        <w:tc>
          <w:tcPr>
            <w:tcW w:type="dxa" w:w="665"/>
          </w:tcPr>
          <w:p>
            <w:r>
              <w:rPr>
                <w:b/>
              </w:rPr>
              <w:t>V_in (V)</w:t>
            </w:r>
          </w:p>
        </w:tc>
        <w:tc>
          <w:tcPr>
            <w:tcW w:type="dxa" w:w="665"/>
          </w:tcPr>
          <w:p>
            <w:r>
              <w:rPr>
                <w:b/>
              </w:rPr>
              <w:t>V_out (V)</w:t>
            </w:r>
          </w:p>
        </w:tc>
        <w:tc>
          <w:tcPr>
            <w:tcW w:type="dxa" w:w="665"/>
          </w:tcPr>
          <w:p>
            <w:r>
              <w:rPr>
                <w:b/>
              </w:rPr>
              <w:t>I_out (A)</w:t>
            </w:r>
          </w:p>
        </w:tc>
        <w:tc>
          <w:tcPr>
            <w:tcW w:type="dxa" w:w="665"/>
          </w:tcPr>
          <w:p>
            <w:r>
              <w:rPr>
                <w:b/>
              </w:rPr>
              <w:t>η</w:t>
            </w:r>
          </w:p>
        </w:tc>
        <w:tc>
          <w:tcPr>
            <w:tcW w:type="dxa" w:w="665"/>
          </w:tcPr>
          <w:p>
            <w:r>
              <w:rPr>
                <w:b/>
              </w:rPr>
              <w:t>P_diss (W)</w:t>
            </w:r>
          </w:p>
        </w:tc>
        <w:tc>
          <w:tcPr>
            <w:tcW w:type="dxa" w:w="665"/>
          </w:tcPr>
          <w:p>
            <w:r>
              <w:rPr>
                <w:b/>
              </w:rPr>
              <w:t>θ_jc (°C/W)</w:t>
            </w:r>
          </w:p>
        </w:tc>
        <w:tc>
          <w:tcPr>
            <w:tcW w:type="dxa" w:w="665"/>
          </w:tcPr>
          <w:p>
            <w:r>
              <w:rPr>
                <w:b/>
              </w:rPr>
              <w:t>θ_ja (°C/W)</w:t>
            </w:r>
          </w:p>
        </w:tc>
        <w:tc>
          <w:tcPr>
            <w:tcW w:type="dxa" w:w="665"/>
          </w:tcPr>
          <w:p>
            <w:r>
              <w:rPr>
                <w:b/>
              </w:rPr>
              <w:t>T_j @ 85°C amb (°C)</w:t>
            </w:r>
          </w:p>
        </w:tc>
        <w:tc>
          <w:tcPr>
            <w:tcW w:type="dxa" w:w="665"/>
          </w:tcPr>
          <w:p>
            <w:r>
              <w:rPr>
                <w:b/>
              </w:rPr>
              <w:t>Heatsink?</w:t>
            </w:r>
          </w:p>
        </w:tc>
        <w:tc>
          <w:tcPr>
            <w:tcW w:type="dxa" w:w="665"/>
          </w:tcPr>
          <w:p>
            <w:r>
              <w:rPr>
                <w:b/>
              </w:rPr>
              <w:t>Verdict</w:t>
            </w:r>
          </w:p>
        </w:tc>
      </w:tr>
      <w:tr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MIC5209-3.3YM</w:t>
            </w:r>
          </w:p>
        </w:tc>
        <w:tc>
          <w:tcPr>
            <w:tcW w:type="dxa" w:w="665"/>
          </w:tcPr>
          <w:p>
            <w:r>
              <w:t>LDO</w:t>
            </w:r>
          </w:p>
        </w:tc>
        <w:tc>
          <w:tcPr>
            <w:tcW w:type="dxa" w:w="665"/>
          </w:tcPr>
          <w:p>
            <w:r>
              <w:t>12</w:t>
            </w:r>
          </w:p>
        </w:tc>
        <w:tc>
          <w:tcPr>
            <w:tcW w:type="dxa" w:w="665"/>
          </w:tcPr>
          <w:p>
            <w:r>
              <w:t>3.3</w:t>
            </w:r>
          </w:p>
        </w:tc>
        <w:tc>
          <w:tcPr>
            <w:tcW w:type="dxa" w:w="665"/>
          </w:tcPr>
          <w:p>
            <w:r>
              <w:t>0.240</w:t>
            </w:r>
          </w:p>
        </w:tc>
        <w:tc>
          <w:tcPr>
            <w:tcW w:type="dxa" w:w="665"/>
          </w:tcPr>
          <w:p>
            <w:r>
              <w:t>N/A (linear)</w:t>
            </w:r>
          </w:p>
        </w:tc>
        <w:tc>
          <w:tcPr>
            <w:tcW w:type="dxa" w:w="665"/>
          </w:tcPr>
          <w:p>
            <w:r>
              <w:t>2.088</w:t>
            </w:r>
          </w:p>
        </w:tc>
        <w:tc>
          <w:tcPr>
            <w:tcW w:type="dxa" w:w="665"/>
          </w:tcPr>
          <w:p>
            <w:r>
              <w:t>10</w:t>
            </w:r>
          </w:p>
        </w:tc>
        <w:tc>
          <w:tcPr>
            <w:tcW w:type="dxa" w:w="665"/>
          </w:tcPr>
          <w:p>
            <w:r>
              <w:t>50</w:t>
            </w:r>
          </w:p>
        </w:tc>
        <w:tc>
          <w:tcPr>
            <w:tcW w:type="dxa" w:w="665"/>
          </w:tcPr>
          <w:p>
            <w:r>
              <w:t>126.8</w:t>
            </w:r>
          </w:p>
        </w:tc>
        <w:tc>
          <w:tcPr>
            <w:tcW w:type="dxa" w:w="665"/>
          </w:tcPr>
          <w:p>
            <w:r>
              <w:t>required (→126.8 °C with HS)</w:t>
            </w:r>
          </w:p>
        </w:tc>
        <w:tc>
          <w:tcPr>
            <w:tcW w:type="dxa" w:w="665"/>
          </w:tcPr>
          <w:p>
            <w:r>
              <w:t>**Thermally Failed**</w:t>
            </w:r>
          </w:p>
        </w:tc>
      </w:tr>
    </w:tbl>
    <w:p/>
    <w:p>
      <w:r>
        <w:t>**Overall thermal verdict:** ❌ **Thermally Failed** — at least one regulator exceeds the 125 °C junction limit. Add a heatsink / copper pour, or move to a lower-dropout switcher or a higher-power package.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