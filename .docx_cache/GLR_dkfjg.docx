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Glue Logic Requirements (GLR)</w:t>
      </w:r>
    </w:p>
    <w:p>
      <w:pPr>
        <w:pStyle w:val="Heading2"/>
      </w:pPr>
      <w:r>
        <w:t>Document Control</w:t>
      </w:r>
    </w:p>
    <w:tbl>
      <w:tblPr>
        <w:tblStyle w:val="TableGrid"/>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rPr>
                <w:b/>
              </w:rPr>
              <w:t>Glue Logic Requirements</w:t>
            </w:r>
          </w:p>
        </w:tc>
      </w:tr>
      <w:tr>
        <w:tc>
          <w:tcPr>
            <w:tcW w:type="dxa" w:w="4320"/>
          </w:tcPr>
          <w:p>
            <w:r>
              <w:t>Version Date</w:t>
            </w:r>
          </w:p>
        </w:tc>
        <w:tc>
          <w:tcPr>
            <w:tcW w:type="dxa" w:w="4320"/>
          </w:tcPr>
          <w:p>
            <w:r>
              <w:t>16.04.2026</w:t>
            </w:r>
          </w:p>
        </w:tc>
      </w:tr>
      <w:tr>
        <w:tc>
          <w:tcPr>
            <w:tcW w:type="dxa" w:w="4320"/>
          </w:tcPr>
          <w:p>
            <w:r>
              <w:t>Version Number</w:t>
            </w:r>
          </w:p>
        </w:tc>
        <w:tc>
          <w:tcPr>
            <w:tcW w:type="dxa" w:w="4320"/>
          </w:tcPr>
          <w:p>
            <w:r>
              <w:t>0V01</w:t>
            </w:r>
          </w:p>
        </w:tc>
      </w:tr>
      <w:tr>
        <w:tc>
          <w:tcPr>
            <w:tcW w:type="dxa" w:w="4320"/>
          </w:tcPr>
          <w:p>
            <w:r>
              <w:t>Prepared By</w:t>
            </w:r>
          </w:p>
        </w:tc>
        <w:tc>
          <w:tcPr>
            <w:tcW w:type="dxa" w:w="4320"/>
          </w:tcPr>
          <w:p>
            <w:r>
              <w:t>Name: . Sign:</w:t>
            </w:r>
          </w:p>
        </w:tc>
      </w:tr>
      <w:tr>
        <w:tc>
          <w:tcPr>
            <w:tcW w:type="dxa" w:w="4320"/>
          </w:tcPr>
          <w:p>
            <w:r>
              <w:t>Document Review By</w:t>
            </w:r>
          </w:p>
        </w:tc>
        <w:tc>
          <w:tcPr>
            <w:tcW w:type="dxa" w:w="4320"/>
          </w:tcPr>
          <w:p>
            <w:r>
              <w:t>Name: . Sign:</w:t>
            </w:r>
          </w:p>
        </w:tc>
      </w:tr>
    </w:tbl>
    <w:p/>
    <w:p>
      <w:pPr>
        <w:pStyle w:val="Heading2"/>
      </w:pPr>
      <w:r>
        <w:t>Amendments to the Document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 No.</w:t>
            </w:r>
          </w:p>
        </w:tc>
        <w:tc>
          <w:tcPr>
            <w:tcW w:type="dxa" w:w="1440"/>
          </w:tcPr>
          <w:p>
            <w:r>
              <w:rPr>
                <w:b/>
              </w:rPr>
              <w:t>Ver. No.</w:t>
            </w:r>
          </w:p>
        </w:tc>
        <w:tc>
          <w:tcPr>
            <w:tcW w:type="dxa" w:w="1440"/>
          </w:tcPr>
          <w:p>
            <w:r>
              <w:rPr>
                <w:b/>
              </w:rPr>
              <w:t>Ver. Date</w:t>
            </w:r>
          </w:p>
        </w:tc>
        <w:tc>
          <w:tcPr>
            <w:tcW w:type="dxa" w:w="1440"/>
          </w:tcPr>
          <w:p>
            <w:r>
              <w:rPr>
                <w:b/>
              </w:rPr>
              <w:t>Changed By</w:t>
            </w:r>
          </w:p>
        </w:tc>
        <w:tc>
          <w:tcPr>
            <w:tcW w:type="dxa" w:w="1440"/>
          </w:tcPr>
          <w:p>
            <w:r>
              <w:rPr>
                <w:b/>
              </w:rPr>
              <w:t>Section(s) Changed</w:t>
            </w:r>
          </w:p>
        </w:tc>
        <w:tc>
          <w:tcPr>
            <w:tcW w:type="dxa" w:w="1440"/>
          </w:tcPr>
          <w:p>
            <w:r>
              <w:rPr>
                <w:b/>
              </w:rPr>
              <w:t>Description of Change</w:t>
            </w:r>
          </w:p>
        </w:tc>
      </w:tr>
      <w:tr>
        <w:tc>
          <w:tcPr>
            <w:tcW w:type="dxa" w:w="1440"/>
          </w:tcPr>
          <w:p>
            <w:r>
              <w:t>1</w:t>
            </w:r>
          </w:p>
        </w:tc>
        <w:tc>
          <w:tcPr>
            <w:tcW w:type="dxa" w:w="1440"/>
          </w:tcPr>
          <w:p>
            <w:r>
              <w:t>0V01</w:t>
            </w:r>
          </w:p>
        </w:tc>
        <w:tc>
          <w:tcPr>
            <w:tcW w:type="dxa" w:w="1440"/>
          </w:tcPr>
          <w:p>
            <w:r>
              <w:t>16.04.2026</w:t>
            </w:r>
          </w:p>
        </w:tc>
        <w:tc>
          <w:tcPr>
            <w:tcW w:type="dxa" w:w="1440"/>
          </w:tcPr>
          <w:p>
            <w:r>
              <w:t>-</w:t>
            </w:r>
          </w:p>
        </w:tc>
        <w:tc>
          <w:tcPr>
            <w:tcW w:type="dxa" w:w="1440"/>
          </w:tcPr>
          <w:p>
            <w:r>
              <w:t>-</w:t>
            </w:r>
          </w:p>
        </w:tc>
        <w:tc>
          <w:tcPr>
            <w:tcW w:type="dxa" w:w="1440"/>
          </w:tcPr>
          <w:p>
            <w:r>
              <w:t>Initial Version</w:t>
            </w:r>
          </w:p>
        </w:tc>
      </w:tr>
    </w:tbl>
    <w:p/>
    <w:p>
      <w:pPr>
        <w:pStyle w:val="Heading2"/>
      </w:pPr>
      <w:r>
        <w:t>1. Scope of the Document</w:t>
      </w:r>
    </w:p>
    <w:p>
      <w:r>
        <w:t>This document explains the IO details and functional requirements of the FPGA for **dkfjg**. It bridges the hardware netlist (P4) and the FPGA HDL design (P7), defining the signal interfaces, power sequencing, control protocols, and register map required to operate the 5–18 GHz RF receiver chain.</w:t>
      </w:r>
    </w:p>
    <w:p>
      <w:r>
        <w:t>Targeted audience: Hardware Design, Firmware, and Systems Engineering teams.</w:t>
      </w:r>
    </w:p>
    <w:p>
      <w:pPr>
        <w:pStyle w:val="Heading2"/>
      </w:pPr>
      <w:r>
        <w:t>2. References</w:t>
      </w:r>
    </w:p>
    <w:p>
      <w:pPr>
        <w:pStyle w:val="Heading3"/>
      </w:pPr>
      <w:r>
        <w:t>2.1 External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Doc. Type</w:t>
            </w:r>
          </w:p>
        </w:tc>
        <w:tc>
          <w:tcPr>
            <w:tcW w:type="dxa" w:w="2880"/>
          </w:tcPr>
          <w:p>
            <w:r>
              <w:rPr>
                <w:b/>
              </w:rPr>
              <w:t>Part No.</w:t>
            </w:r>
          </w:p>
        </w:tc>
        <w:tc>
          <w:tcPr>
            <w:tcW w:type="dxa" w:w="2880"/>
          </w:tcPr>
          <w:p>
            <w:r>
              <w:rPr>
                <w:b/>
              </w:rPr>
              <w:t>Description</w:t>
            </w:r>
          </w:p>
        </w:tc>
      </w:tr>
      <w:tr>
        <w:tc>
          <w:tcPr>
            <w:tcW w:type="dxa" w:w="2880"/>
          </w:tcPr>
          <w:p>
            <w:r>
              <w:t>Datasheet</w:t>
            </w:r>
          </w:p>
        </w:tc>
        <w:tc>
          <w:tcPr>
            <w:tcW w:type="dxa" w:w="2880"/>
          </w:tcPr>
          <w:p>
            <w:r>
              <w:t>HMC1042LP4BE</w:t>
            </w:r>
          </w:p>
        </w:tc>
        <w:tc>
          <w:tcPr>
            <w:tcW w:type="dxa" w:w="2880"/>
          </w:tcPr>
          <w:p>
            <w:r>
              <w:t>Wideband LNA, 6-20 GHz</w:t>
            </w:r>
          </w:p>
        </w:tc>
      </w:tr>
      <w:tr>
        <w:tc>
          <w:tcPr>
            <w:tcW w:type="dxa" w:w="2880"/>
          </w:tcPr>
          <w:p>
            <w:r>
              <w:t>Datasheet</w:t>
            </w:r>
          </w:p>
        </w:tc>
        <w:tc>
          <w:tcPr>
            <w:tcW w:type="dxa" w:w="2880"/>
          </w:tcPr>
          <w:p>
            <w:r>
              <w:t>HMC698LP4</w:t>
            </w:r>
          </w:p>
        </w:tc>
        <w:tc>
          <w:tcPr>
            <w:tcW w:type="dxa" w:w="2880"/>
          </w:tcPr>
          <w:p>
            <w:r>
              <w:t>Digital Variable Gain Amplifier, 5-20 GHz</w:t>
            </w:r>
          </w:p>
        </w:tc>
      </w:tr>
      <w:tr>
        <w:tc>
          <w:tcPr>
            <w:tcW w:type="dxa" w:w="2880"/>
          </w:tcPr>
          <w:p>
            <w:r>
              <w:t>Datasheet</w:t>
            </w:r>
          </w:p>
        </w:tc>
        <w:tc>
          <w:tcPr>
            <w:tcW w:type="dxa" w:w="2880"/>
          </w:tcPr>
          <w:p>
            <w:r>
              <w:t>HMC774A</w:t>
            </w:r>
          </w:p>
        </w:tc>
        <w:tc>
          <w:tcPr>
            <w:tcW w:type="dxa" w:w="2880"/>
          </w:tcPr>
          <w:p>
            <w:r>
              <w:t>Double-Balanced Mixer, 6-20 GHz</w:t>
            </w:r>
          </w:p>
        </w:tc>
      </w:tr>
      <w:tr>
        <w:tc>
          <w:tcPr>
            <w:tcW w:type="dxa" w:w="2880"/>
          </w:tcPr>
          <w:p>
            <w:r>
              <w:t>Datasheet</w:t>
            </w:r>
          </w:p>
        </w:tc>
        <w:tc>
          <w:tcPr>
            <w:tcW w:type="dxa" w:w="2880"/>
          </w:tcPr>
          <w:p>
            <w:r>
              <w:t>ADA4817</w:t>
            </w:r>
          </w:p>
        </w:tc>
        <w:tc>
          <w:tcPr>
            <w:tcW w:type="dxa" w:w="2880"/>
          </w:tcPr>
          <w:p>
            <w:r>
              <w:t>Low Noise, Fast settling Op-Amp (IF Amp)</w:t>
            </w:r>
          </w:p>
        </w:tc>
      </w:tr>
      <w:tr>
        <w:tc>
          <w:tcPr>
            <w:tcW w:type="dxa" w:w="2880"/>
          </w:tcPr>
          <w:p>
            <w:r>
              <w:t>Datasheet</w:t>
            </w:r>
          </w:p>
        </w:tc>
        <w:tc>
          <w:tcPr>
            <w:tcW w:type="dxa" w:w="2880"/>
          </w:tcPr>
          <w:p>
            <w:r>
              <w:t>ADC12J4000</w:t>
            </w:r>
          </w:p>
        </w:tc>
        <w:tc>
          <w:tcPr>
            <w:tcW w:type="dxa" w:w="2880"/>
          </w:tcPr>
          <w:p>
            <w:r>
              <w:t>12-Bit, 4 GSPS ADC, JESD204B</w:t>
            </w:r>
          </w:p>
        </w:tc>
      </w:tr>
      <w:tr>
        <w:tc>
          <w:tcPr>
            <w:tcW w:type="dxa" w:w="2880"/>
          </w:tcPr>
          <w:p>
            <w:r>
              <w:t>Datasheet</w:t>
            </w:r>
          </w:p>
        </w:tc>
        <w:tc>
          <w:tcPr>
            <w:tcW w:type="dxa" w:w="2880"/>
          </w:tcPr>
          <w:p>
            <w:r>
              <w:t>LMK04828</w:t>
            </w:r>
          </w:p>
        </w:tc>
        <w:tc>
          <w:tcPr>
            <w:tcW w:type="dxa" w:w="2880"/>
          </w:tcPr>
          <w:p>
            <w:r>
              <w:t>Ultra-Low Noise JESD204B Clock Generator</w:t>
            </w:r>
          </w:p>
        </w:tc>
      </w:tr>
      <w:tr>
        <w:tc>
          <w:tcPr>
            <w:tcW w:type="dxa" w:w="2880"/>
          </w:tcPr>
          <w:p>
            <w:r>
              <w:t>Datasheet</w:t>
            </w:r>
          </w:p>
        </w:tc>
        <w:tc>
          <w:tcPr>
            <w:tcW w:type="dxa" w:w="2880"/>
          </w:tcPr>
          <w:p>
            <w:r>
              <w:t>ADF4355</w:t>
            </w:r>
          </w:p>
        </w:tc>
        <w:tc>
          <w:tcPr>
            <w:tcW w:type="dxa" w:w="2880"/>
          </w:tcPr>
          <w:p>
            <w:r>
              <w:t>Wideband Synthesizer with Integrated VCO</w:t>
            </w:r>
          </w:p>
        </w:tc>
      </w:tr>
      <w:tr>
        <w:tc>
          <w:tcPr>
            <w:tcW w:type="dxa" w:w="2880"/>
          </w:tcPr>
          <w:p>
            <w:r>
              <w:t>Datasheet</w:t>
            </w:r>
          </w:p>
        </w:tc>
        <w:tc>
          <w:tcPr>
            <w:tcW w:type="dxa" w:w="2880"/>
          </w:tcPr>
          <w:p>
            <w:r>
              <w:t>LTC2992</w:t>
            </w:r>
          </w:p>
        </w:tc>
        <w:tc>
          <w:tcPr>
            <w:tcW w:type="dxa" w:w="2880"/>
          </w:tcPr>
          <w:p>
            <w:r>
              <w:t>Power/Energy Monitor</w:t>
            </w:r>
          </w:p>
        </w:tc>
      </w:tr>
      <w:tr>
        <w:tc>
          <w:tcPr>
            <w:tcW w:type="dxa" w:w="2880"/>
          </w:tcPr>
          <w:p>
            <w:r>
              <w:t>Datasheet</w:t>
            </w:r>
          </w:p>
        </w:tc>
        <w:tc>
          <w:tcPr>
            <w:tcW w:type="dxa" w:w="2880"/>
          </w:tcPr>
          <w:p>
            <w:r>
              <w:t>LTM4644</w:t>
            </w:r>
          </w:p>
        </w:tc>
        <w:tc>
          <w:tcPr>
            <w:tcW w:type="dxa" w:w="2880"/>
          </w:tcPr>
          <w:p>
            <w:r>
              <w:t>Quad 4A DC-DC Buck Regulator</w:t>
            </w:r>
          </w:p>
        </w:tc>
      </w:tr>
      <w:tr>
        <w:tc>
          <w:tcPr>
            <w:tcW w:type="dxa" w:w="2880"/>
          </w:tcPr>
          <w:p>
            <w:r>
              <w:t>Datasheet</w:t>
            </w:r>
          </w:p>
        </w:tc>
        <w:tc>
          <w:tcPr>
            <w:tcW w:type="dxa" w:w="2880"/>
          </w:tcPr>
          <w:p>
            <w:r>
              <w:t>Kintex-7</w:t>
            </w:r>
          </w:p>
        </w:tc>
        <w:tc>
          <w:tcPr>
            <w:tcW w:type="dxa" w:w="2880"/>
          </w:tcPr>
          <w:p>
            <w:r>
              <w:t>FPGA Family Datasheet (Device: XC7K70T)</w:t>
            </w:r>
          </w:p>
        </w:tc>
      </w:tr>
    </w:tbl>
    <w:p/>
    <w:p>
      <w:pPr>
        <w:pStyle w:val="Heading3"/>
      </w:pPr>
      <w:r>
        <w:t>2.2 Internal</w:t>
      </w:r>
    </w:p>
    <w:tbl>
      <w:tblPr>
        <w:tblStyle w:val="TableGrid"/>
        <w:tblW w:type="auto" w:w="0"/>
        <w:tblLook w:firstColumn="1" w:firstRow="1" w:lastColumn="0" w:lastRow="0" w:noHBand="0" w:noVBand="1" w:val="04A0"/>
      </w:tblPr>
      <w:tblGrid>
        <w:gridCol w:w="4320"/>
        <w:gridCol w:w="4320"/>
      </w:tblGrid>
      <w:tr>
        <w:tc>
          <w:tcPr>
            <w:tcW w:type="dxa" w:w="4320"/>
          </w:tcPr>
          <w:p>
            <w:r>
              <w:rPr>
                <w:b/>
              </w:rPr>
              <w:t>Reference</w:t>
            </w:r>
          </w:p>
        </w:tc>
        <w:tc>
          <w:tcPr>
            <w:tcW w:type="dxa" w:w="4320"/>
          </w:tcPr>
          <w:p>
            <w:r>
              <w:rPr>
                <w:b/>
              </w:rPr>
              <w:t>Document</w:t>
            </w:r>
          </w:p>
        </w:tc>
      </w:tr>
      <w:tr>
        <w:tc>
          <w:tcPr>
            <w:tcW w:type="dxa" w:w="4320"/>
          </w:tcPr>
          <w:p>
            <w:r>
              <w:t>[HRS]</w:t>
            </w:r>
          </w:p>
        </w:tc>
        <w:tc>
          <w:tcPr>
            <w:tcW w:type="dxa" w:w="4320"/>
          </w:tcPr>
          <w:p>
            <w:r>
              <w:t>Hardware Requirements Specification (dkfjg)</w:t>
            </w:r>
          </w:p>
        </w:tc>
      </w:tr>
      <w:tr>
        <w:tc>
          <w:tcPr>
            <w:tcW w:type="dxa" w:w="4320"/>
          </w:tcPr>
          <w:p>
            <w:r>
              <w:t>[SCH]</w:t>
            </w:r>
          </w:p>
        </w:tc>
        <w:tc>
          <w:tcPr>
            <w:tcW w:type="dxa" w:w="4320"/>
          </w:tcPr>
          <w:p>
            <w:r>
              <w:t>System Schematic</w:t>
            </w:r>
          </w:p>
        </w:tc>
      </w:tr>
      <w:tr>
        <w:tc>
          <w:tcPr>
            <w:tcW w:type="dxa" w:w="4320"/>
          </w:tcPr>
          <w:p>
            <w:r>
              <w:t>[GRS]</w:t>
            </w:r>
          </w:p>
        </w:tc>
        <w:tc>
          <w:tcPr>
            <w:tcW w:type="dxa" w:w="4320"/>
          </w:tcPr>
          <w:p>
            <w:r>
              <w:t>General Requirements Specification</w:t>
            </w:r>
          </w:p>
        </w:tc>
      </w:tr>
      <w:tr>
        <w:tc>
          <w:tcPr>
            <w:tcW w:type="dxa" w:w="4320"/>
          </w:tcPr>
          <w:p>
            <w:r>
              <w:t>[GDD]</w:t>
            </w:r>
          </w:p>
        </w:tc>
        <w:tc>
          <w:tcPr>
            <w:tcW w:type="dxa" w:w="4320"/>
          </w:tcPr>
          <w:p>
            <w:r>
              <w:t>General Design Document</w:t>
            </w:r>
          </w:p>
        </w:tc>
      </w:tr>
    </w:tbl>
    <w:p/>
    <w:p>
      <w:pPr>
        <w:pStyle w:val="Heading2"/>
      </w:pPr>
      <w:r>
        <w:t>3.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Acronym</w:t>
            </w:r>
          </w:p>
        </w:tc>
        <w:tc>
          <w:tcPr>
            <w:tcW w:type="dxa" w:w="4320"/>
          </w:tcPr>
          <w:p>
            <w:r>
              <w:rPr>
                <w:b/>
              </w:rPr>
              <w:t>Expansion</w:t>
            </w:r>
          </w:p>
        </w:tc>
      </w:tr>
      <w:tr>
        <w:tc>
          <w:tcPr>
            <w:tcW w:type="dxa" w:w="4320"/>
          </w:tcPr>
          <w:p>
            <w:r>
              <w:t>ADC</w:t>
            </w:r>
          </w:p>
        </w:tc>
        <w:tc>
          <w:tcPr>
            <w:tcW w:type="dxa" w:w="4320"/>
          </w:tcPr>
          <w:p>
            <w:r>
              <w:t>Analog-to-Digital Converter</w:t>
            </w:r>
          </w:p>
        </w:tc>
      </w:tr>
      <w:tr>
        <w:tc>
          <w:tcPr>
            <w:tcW w:type="dxa" w:w="4320"/>
          </w:tcPr>
          <w:p>
            <w:r>
              <w:t>BGA</w:t>
            </w:r>
          </w:p>
        </w:tc>
        <w:tc>
          <w:tcPr>
            <w:tcW w:type="dxa" w:w="4320"/>
          </w:tcPr>
          <w:p>
            <w:r>
              <w:t>Ball Grid Array</w:t>
            </w:r>
          </w:p>
        </w:tc>
      </w:tr>
      <w:tr>
        <w:tc>
          <w:tcPr>
            <w:tcW w:type="dxa" w:w="4320"/>
          </w:tcPr>
          <w:p>
            <w:r>
              <w:t>CDR</w:t>
            </w:r>
          </w:p>
        </w:tc>
        <w:tc>
          <w:tcPr>
            <w:tcW w:type="dxa" w:w="4320"/>
          </w:tcPr>
          <w:p>
            <w:r>
              <w:t>Clock and Data Recovery</w:t>
            </w:r>
          </w:p>
        </w:tc>
      </w:tr>
      <w:tr>
        <w:tc>
          <w:tcPr>
            <w:tcW w:type="dxa" w:w="4320"/>
          </w:tcPr>
          <w:p>
            <w:r>
              <w:t>CLB</w:t>
            </w:r>
          </w:p>
        </w:tc>
        <w:tc>
          <w:tcPr>
            <w:tcW w:type="dxa" w:w="4320"/>
          </w:tcPr>
          <w:p>
            <w:r>
              <w:t>Configurable Logic Block</w:t>
            </w:r>
          </w:p>
        </w:tc>
      </w:tr>
      <w:tr>
        <w:tc>
          <w:tcPr>
            <w:tcW w:type="dxa" w:w="4320"/>
          </w:tcPr>
          <w:p>
            <w:r>
              <w:t>DAC</w:t>
            </w:r>
          </w:p>
        </w:tc>
        <w:tc>
          <w:tcPr>
            <w:tcW w:type="dxa" w:w="4320"/>
          </w:tcPr>
          <w:p>
            <w:r>
              <w:t>Digital-to-Analog Converter</w:t>
            </w:r>
          </w:p>
        </w:tc>
      </w:tr>
      <w:tr>
        <w:tc>
          <w:tcPr>
            <w:tcW w:type="dxa" w:w="4320"/>
          </w:tcPr>
          <w:p>
            <w:r>
              <w:t>DMA</w:t>
            </w:r>
          </w:p>
        </w:tc>
        <w:tc>
          <w:tcPr>
            <w:tcW w:type="dxa" w:w="4320"/>
          </w:tcPr>
          <w:p>
            <w:r>
              <w:t>Direct Memory Access</w:t>
            </w:r>
          </w:p>
        </w:tc>
      </w:tr>
      <w:tr>
        <w:tc>
          <w:tcPr>
            <w:tcW w:type="dxa" w:w="4320"/>
          </w:tcPr>
          <w:p>
            <w:r>
              <w:t>DSP</w:t>
            </w:r>
          </w:p>
        </w:tc>
        <w:tc>
          <w:tcPr>
            <w:tcW w:type="dxa" w:w="4320"/>
          </w:tcPr>
          <w:p>
            <w:r>
              <w:t>Digital Signal Processing</w:t>
            </w:r>
          </w:p>
        </w:tc>
      </w:tr>
      <w:tr>
        <w:tc>
          <w:tcPr>
            <w:tcW w:type="dxa" w:w="4320"/>
          </w:tcPr>
          <w:p>
            <w:r>
              <w:t>EMC</w:t>
            </w:r>
          </w:p>
        </w:tc>
        <w:tc>
          <w:tcPr>
            <w:tcW w:type="dxa" w:w="4320"/>
          </w:tcPr>
          <w:p>
            <w:r>
              <w:t>Electromagnetic Compatibility</w:t>
            </w:r>
          </w:p>
        </w:tc>
      </w:tr>
      <w:tr>
        <w:tc>
          <w:tcPr>
            <w:tcW w:type="dxa" w:w="4320"/>
          </w:tcPr>
          <w:p>
            <w:r>
              <w:t>FF</w:t>
            </w:r>
          </w:p>
        </w:tc>
        <w:tc>
          <w:tcPr>
            <w:tcW w:type="dxa" w:w="4320"/>
          </w:tcPr>
          <w:p>
            <w:r>
              <w:t>Flip-Flop</w:t>
            </w:r>
          </w:p>
        </w:tc>
      </w:tr>
      <w:tr>
        <w:tc>
          <w:tcPr>
            <w:tcW w:type="dxa" w:w="4320"/>
          </w:tcPr>
          <w:p>
            <w:r>
              <w:t>FIFO</w:t>
            </w:r>
          </w:p>
        </w:tc>
        <w:tc>
          <w:tcPr>
            <w:tcW w:type="dxa" w:w="4320"/>
          </w:tcPr>
          <w:p>
            <w:r>
              <w:t>First-In-First-Out</w:t>
            </w:r>
          </w:p>
        </w:tc>
      </w:tr>
      <w:tr>
        <w:tc>
          <w:tcPr>
            <w:tcW w:type="dxa" w:w="4320"/>
          </w:tcPr>
          <w:p>
            <w:r>
              <w:t>FPGA</w:t>
            </w:r>
          </w:p>
        </w:tc>
        <w:tc>
          <w:tcPr>
            <w:tcW w:type="dxa" w:w="4320"/>
          </w:tcPr>
          <w:p>
            <w:r>
              <w:t>Field-Programmable Gate Array</w:t>
            </w:r>
          </w:p>
        </w:tc>
      </w:tr>
      <w:tr>
        <w:tc>
          <w:tcPr>
            <w:tcW w:type="dxa" w:w="4320"/>
          </w:tcPr>
          <w:p>
            <w:r>
              <w:t>GND</w:t>
            </w:r>
          </w:p>
        </w:tc>
        <w:tc>
          <w:tcPr>
            <w:tcW w:type="dxa" w:w="4320"/>
          </w:tcPr>
          <w:p>
            <w:r>
              <w:t>Ground Reference</w:t>
            </w:r>
          </w:p>
        </w:tc>
      </w:tr>
      <w:tr>
        <w:tc>
          <w:tcPr>
            <w:tcW w:type="dxa" w:w="4320"/>
          </w:tcPr>
          <w:p>
            <w:r>
              <w:t>GPIO</w:t>
            </w:r>
          </w:p>
        </w:tc>
        <w:tc>
          <w:tcPr>
            <w:tcW w:type="dxa" w:w="4320"/>
          </w:tcPr>
          <w:p>
            <w:r>
              <w:t>General Purpose Input/Output</w:t>
            </w:r>
          </w:p>
        </w:tc>
      </w:tr>
      <w:tr>
        <w:tc>
          <w:tcPr>
            <w:tcW w:type="dxa" w:w="4320"/>
          </w:tcPr>
          <w:p>
            <w:r>
              <w:t>HDL</w:t>
            </w:r>
          </w:p>
        </w:tc>
        <w:tc>
          <w:tcPr>
            <w:tcW w:type="dxa" w:w="4320"/>
          </w:tcPr>
          <w:p>
            <w:r>
              <w:t>Hardware Description Language</w:t>
            </w:r>
          </w:p>
        </w:tc>
      </w:tr>
      <w:tr>
        <w:tc>
          <w:tcPr>
            <w:tcW w:type="dxa" w:w="4320"/>
          </w:tcPr>
          <w:p>
            <w:r>
              <w:t>I2C</w:t>
            </w:r>
          </w:p>
        </w:tc>
        <w:tc>
          <w:tcPr>
            <w:tcW w:type="dxa" w:w="4320"/>
          </w:tcPr>
          <w:p>
            <w:r>
              <w:t>Inter-Integrated Circuit</w:t>
            </w:r>
          </w:p>
        </w:tc>
      </w:tr>
      <w:tr>
        <w:tc>
          <w:tcPr>
            <w:tcW w:type="dxa" w:w="4320"/>
          </w:tcPr>
          <w:p>
            <w:r>
              <w:t>IIP3</w:t>
            </w:r>
          </w:p>
        </w:tc>
        <w:tc>
          <w:tcPr>
            <w:tcW w:type="dxa" w:w="4320"/>
          </w:tcPr>
          <w:p>
            <w:r>
              <w:t>Input Third-Order Intercept Point</w:t>
            </w:r>
          </w:p>
        </w:tc>
      </w:tr>
      <w:tr>
        <w:tc>
          <w:tcPr>
            <w:tcW w:type="dxa" w:w="4320"/>
          </w:tcPr>
          <w:p>
            <w:r>
              <w:t>JESD</w:t>
            </w:r>
          </w:p>
        </w:tc>
        <w:tc>
          <w:tcPr>
            <w:tcW w:type="dxa" w:w="4320"/>
          </w:tcPr>
          <w:p>
            <w:r>
              <w:t>JESD204 Standard (High-speed ADC interface)</w:t>
            </w:r>
          </w:p>
        </w:tc>
      </w:tr>
      <w:tr>
        <w:tc>
          <w:tcPr>
            <w:tcW w:type="dxa" w:w="4320"/>
          </w:tcPr>
          <w:p>
            <w:r>
              <w:t>JTAG</w:t>
            </w:r>
          </w:p>
        </w:tc>
        <w:tc>
          <w:tcPr>
            <w:tcW w:type="dxa" w:w="4320"/>
          </w:tcPr>
          <w:p>
            <w:r>
              <w:t>Joint Test Action Group</w:t>
            </w:r>
          </w:p>
        </w:tc>
      </w:tr>
      <w:tr>
        <w:tc>
          <w:tcPr>
            <w:tcW w:type="dxa" w:w="4320"/>
          </w:tcPr>
          <w:p>
            <w:r>
              <w:t>LDO</w:t>
            </w:r>
          </w:p>
        </w:tc>
        <w:tc>
          <w:tcPr>
            <w:tcW w:type="dxa" w:w="4320"/>
          </w:tcPr>
          <w:p>
            <w:r>
              <w:t>Low Dropout Regulator</w:t>
            </w:r>
          </w:p>
        </w:tc>
      </w:tr>
      <w:tr>
        <w:tc>
          <w:tcPr>
            <w:tcW w:type="dxa" w:w="4320"/>
          </w:tcPr>
          <w:p>
            <w:r>
              <w:t>LO</w:t>
            </w:r>
          </w:p>
        </w:tc>
        <w:tc>
          <w:tcPr>
            <w:tcW w:type="dxa" w:w="4320"/>
          </w:tcPr>
          <w:p>
            <w:r>
              <w:t>Local Oscillator</w:t>
            </w:r>
          </w:p>
        </w:tc>
      </w:tr>
      <w:tr>
        <w:tc>
          <w:tcPr>
            <w:tcW w:type="dxa" w:w="4320"/>
          </w:tcPr>
          <w:p>
            <w:r>
              <w:t>LUT</w:t>
            </w:r>
          </w:p>
        </w:tc>
        <w:tc>
          <w:tcPr>
            <w:tcW w:type="dxa" w:w="4320"/>
          </w:tcPr>
          <w:p>
            <w:r>
              <w:t>Look-Up Table</w:t>
            </w:r>
          </w:p>
        </w:tc>
      </w:tr>
      <w:tr>
        <w:tc>
          <w:tcPr>
            <w:tcW w:type="dxa" w:w="4320"/>
          </w:tcPr>
          <w:p>
            <w:r>
              <w:t>LVDS</w:t>
            </w:r>
          </w:p>
        </w:tc>
        <w:tc>
          <w:tcPr>
            <w:tcW w:type="dxa" w:w="4320"/>
          </w:tcPr>
          <w:p>
            <w:r>
              <w:t>Low-Voltage Differential Signaling</w:t>
            </w:r>
          </w:p>
        </w:tc>
      </w:tr>
      <w:tr>
        <w:tc>
          <w:tcPr>
            <w:tcW w:type="dxa" w:w="4320"/>
          </w:tcPr>
          <w:p>
            <w:r>
              <w:t>LVTTL</w:t>
            </w:r>
          </w:p>
        </w:tc>
        <w:tc>
          <w:tcPr>
            <w:tcW w:type="dxa" w:w="4320"/>
          </w:tcPr>
          <w:p>
            <w:r>
              <w:t>Low Voltage TTL</w:t>
            </w:r>
          </w:p>
        </w:tc>
      </w:tr>
      <w:tr>
        <w:tc>
          <w:tcPr>
            <w:tcW w:type="dxa" w:w="4320"/>
          </w:tcPr>
          <w:p>
            <w:r>
              <w:t>NF</w:t>
            </w:r>
          </w:p>
        </w:tc>
        <w:tc>
          <w:tcPr>
            <w:tcW w:type="dxa" w:w="4320"/>
          </w:tcPr>
          <w:p>
            <w:r>
              <w:t>Noise Figure</w:t>
            </w:r>
          </w:p>
        </w:tc>
      </w:tr>
      <w:tr>
        <w:tc>
          <w:tcPr>
            <w:tcW w:type="dxa" w:w="4320"/>
          </w:tcPr>
          <w:p>
            <w:r>
              <w:t>PCB</w:t>
            </w:r>
          </w:p>
        </w:tc>
        <w:tc>
          <w:tcPr>
            <w:tcW w:type="dxa" w:w="4320"/>
          </w:tcPr>
          <w:p>
            <w:r>
              <w:t>Printed Circuit Board</w:t>
            </w:r>
          </w:p>
        </w:tc>
      </w:tr>
      <w:tr>
        <w:tc>
          <w:tcPr>
            <w:tcW w:type="dxa" w:w="4320"/>
          </w:tcPr>
          <w:p>
            <w:r>
              <w:t>PLL</w:t>
            </w:r>
          </w:p>
        </w:tc>
        <w:tc>
          <w:tcPr>
            <w:tcW w:type="dxa" w:w="4320"/>
          </w:tcPr>
          <w:p>
            <w:r>
              <w:t>Phase-Locked Loop</w:t>
            </w:r>
          </w:p>
        </w:tc>
      </w:tr>
      <w:tr>
        <w:tc>
          <w:tcPr>
            <w:tcW w:type="dxa" w:w="4320"/>
          </w:tcPr>
          <w:p>
            <w:r>
              <w:t>RAM</w:t>
            </w:r>
          </w:p>
        </w:tc>
        <w:tc>
          <w:tcPr>
            <w:tcW w:type="dxa" w:w="4320"/>
          </w:tcPr>
          <w:p>
            <w:r>
              <w:t>Random Access Memory</w:t>
            </w:r>
          </w:p>
        </w:tc>
      </w:tr>
      <w:tr>
        <w:tc>
          <w:tcPr>
            <w:tcW w:type="dxa" w:w="4320"/>
          </w:tcPr>
          <w:p>
            <w:r>
              <w:t>RF</w:t>
            </w:r>
          </w:p>
        </w:tc>
        <w:tc>
          <w:tcPr>
            <w:tcW w:type="dxa" w:w="4320"/>
          </w:tcPr>
          <w:p>
            <w:r>
              <w:t>Radio Frequency</w:t>
            </w:r>
          </w:p>
        </w:tc>
      </w:tr>
      <w:tr>
        <w:tc>
          <w:tcPr>
            <w:tcW w:type="dxa" w:w="4320"/>
          </w:tcPr>
          <w:p>
            <w:r>
              <w:t>ROM</w:t>
            </w:r>
          </w:p>
        </w:tc>
        <w:tc>
          <w:tcPr>
            <w:tcW w:type="dxa" w:w="4320"/>
          </w:tcPr>
          <w:p>
            <w:r>
              <w:t>Read-Only Memory</w:t>
            </w:r>
          </w:p>
        </w:tc>
      </w:tr>
      <w:tr>
        <w:tc>
          <w:tcPr>
            <w:tcW w:type="dxa" w:w="4320"/>
          </w:tcPr>
          <w:p>
            <w:r>
              <w:t>RTL</w:t>
            </w:r>
          </w:p>
        </w:tc>
        <w:tc>
          <w:tcPr>
            <w:tcW w:type="dxa" w:w="4320"/>
          </w:tcPr>
          <w:p>
            <w:r>
              <w:t>Register Transfer Level</w:t>
            </w:r>
          </w:p>
        </w:tc>
      </w:tr>
      <w:tr>
        <w:tc>
          <w:tcPr>
            <w:tcW w:type="dxa" w:w="4320"/>
          </w:tcPr>
          <w:p>
            <w:r>
              <w:t>RX</w:t>
            </w:r>
          </w:p>
        </w:tc>
        <w:tc>
          <w:tcPr>
            <w:tcW w:type="dxa" w:w="4320"/>
          </w:tcPr>
          <w:p>
            <w:r>
              <w:t>Receive</w:t>
            </w:r>
          </w:p>
        </w:tc>
      </w:tr>
      <w:tr>
        <w:tc>
          <w:tcPr>
            <w:tcW w:type="dxa" w:w="4320"/>
          </w:tcPr>
          <w:p>
            <w:r>
              <w:t>SNR</w:t>
            </w:r>
          </w:p>
        </w:tc>
        <w:tc>
          <w:tcPr>
            <w:tcW w:type="dxa" w:w="4320"/>
          </w:tcPr>
          <w:p>
            <w:r>
              <w:t>Signal-to-Noise Ratio</w:t>
            </w:r>
          </w:p>
        </w:tc>
      </w:tr>
      <w:tr>
        <w:tc>
          <w:tcPr>
            <w:tcW w:type="dxa" w:w="4320"/>
          </w:tcPr>
          <w:p>
            <w:r>
              <w:t>SPI</w:t>
            </w:r>
          </w:p>
        </w:tc>
        <w:tc>
          <w:tcPr>
            <w:tcW w:type="dxa" w:w="4320"/>
          </w:tcPr>
          <w:p>
            <w:r>
              <w:t>Serial Peripheral Interface</w:t>
            </w:r>
          </w:p>
        </w:tc>
      </w:tr>
      <w:tr>
        <w:tc>
          <w:tcPr>
            <w:tcW w:type="dxa" w:w="4320"/>
          </w:tcPr>
          <w:p>
            <w:r>
              <w:t>UART</w:t>
            </w:r>
          </w:p>
        </w:tc>
        <w:tc>
          <w:tcPr>
            <w:tcW w:type="dxa" w:w="4320"/>
          </w:tcPr>
          <w:p>
            <w:r>
              <w:t>Universal Asynchronous Receiver-Transmitter</w:t>
            </w:r>
          </w:p>
        </w:tc>
      </w:tr>
      <w:tr>
        <w:tc>
          <w:tcPr>
            <w:tcW w:type="dxa" w:w="4320"/>
          </w:tcPr>
          <w:p>
            <w:r>
              <w:t>VHDL</w:t>
            </w:r>
          </w:p>
        </w:tc>
        <w:tc>
          <w:tcPr>
            <w:tcW w:type="dxa" w:w="4320"/>
          </w:tcPr>
          <w:p>
            <w:r>
              <w:t>VHSIC Hardware Description Language</w:t>
            </w:r>
          </w:p>
        </w:tc>
      </w:tr>
      <w:tr>
        <w:tc>
          <w:tcPr>
            <w:tcW w:type="dxa" w:w="4320"/>
          </w:tcPr>
          <w:p>
            <w:r>
              <w:t>VCC</w:t>
            </w:r>
          </w:p>
        </w:tc>
        <w:tc>
          <w:tcPr>
            <w:tcW w:type="dxa" w:w="4320"/>
          </w:tcPr>
          <w:p>
            <w:r>
              <w:t>Voltage Supply</w:t>
            </w:r>
          </w:p>
        </w:tc>
      </w:tr>
    </w:tbl>
    <w:p/>
    <w:p>
      <w:pPr>
        <w:pStyle w:val="Heading2"/>
      </w:pPr>
      <w:r>
        <w:t>4. Module Overview</w:t>
      </w:r>
    </w:p>
    <w:p>
      <w:r>
        <w:t>**RF SECTION:**</w:t>
      </w:r>
    </w:p>
    <w:p>
      <w:r>
        <w:t>The RF Front-end consists of a wideband LNA (HMC1042LP4BE) providing 24 dB gain, followed by a digitally controlled VGA (HMC698LP4) offering 0-22 dB gain adjustment in 1 dB steps. The signal passes through a Bandpass Filter (CBP-1810-LF) and is downconverted by a Mixer (HMC774A) using an LO signal generated by ADF4355. The IF signal is amplified by ADA4817 before digitization. This chain covers 5-18 GHz with high linearity (IIP3 &gt;20 dBm).</w:t>
      </w:r>
    </w:p>
    <w:p>
      <w:r>
        <w:t>**DIGITAL SECTION:**</w:t>
      </w:r>
    </w:p>
    <w:p>
      <w:r>
        <w:t>The digital core is based on a Xilinx Kintex-7 FPGA (XC7K70T). The FPGA acts as the system controller, configuring the RF path via SPI/I2C (VGA gain, PLL frequency), monitoring system health via I2C (LTC2992), and managing power sequencing. It receives digitized IF data via JESD204B from the ADC12J4000 and processes it for transmission. It also handles the user interface command protocol (UART) and system status LEDs.</w:t>
      </w:r>
    </w:p>
    <w:p>
      <w:r>
        <w:t>**POWER SUPPLY SECTION:**</w:t>
      </w:r>
    </w:p>
    <w:p>
      <w:r>
        <w:t>Power is derived from a 12V DC input (J4). The LTM4644 DC-DC buck converter generates intermediate rails. LT3045 (5V) supplies RF components (LNA, Mixer, PLL). LT3042 (3.3V) supplies FPGA I/O and auxiliary logic. LT3033 (1.8V) supplies FPGA VCCAUX. The FPGA core voltage (1.0V) is generated by an integrated regulator on the LTM4644 or a dedicated rail.</w:t>
      </w:r>
    </w:p>
    <w:p>
      <w:pPr>
        <w:pStyle w:val="Heading2"/>
      </w:pPr>
      <w:r>
        <w:t>5. Features</w:t>
      </w:r>
    </w:p>
    <w:p>
      <w:pPr>
        <w:pStyle w:val="ListBullet"/>
      </w:pPr>
      <w:r>
        <w:t>**FPGA:** Xilinx XC7K70T-484FBG484C (Kintex-7 Family).</w:t>
      </w:r>
    </w:p>
    <w:p>
      <w:pPr>
        <w:pStyle w:val="ListBullet"/>
      </w:pPr>
      <w:r>
        <w:t>**On-board clock:** 125 MHz LVDS Oscillator for FPGA system clock.</w:t>
      </w:r>
    </w:p>
    <w:p>
      <w:pPr>
        <w:pStyle w:val="ListBullet"/>
      </w:pPr>
      <w:r>
        <w:t>**High-Speed Data Link:** JESD204B Subclass 1 (8 lanes) interface to ADC12J4000 @ 4 GSPS.</w:t>
      </w:r>
    </w:p>
    <w:p>
      <w:pPr>
        <w:pStyle w:val="ListBullet"/>
      </w:pPr>
      <w:r>
        <w:t>**Control Interfaces:**</w:t>
      </w:r>
    </w:p>
    <w:p>
      <w:pPr>
        <w:pStyle w:val="ListBullet"/>
      </w:pPr>
      <w:r>
        <w:t>SPI Master for VGA (HMC698LP4), Synthesizer (ADF4355), and Flash.</w:t>
      </w:r>
    </w:p>
    <w:p>
      <w:pPr>
        <w:pStyle w:val="ListBullet"/>
      </w:pPr>
      <w:r>
        <w:t>I2C Master for Clock Gen (LMK04828) and Power Monitor (LTC2992).</w:t>
      </w:r>
    </w:p>
    <w:p>
      <w:pPr>
        <w:pStyle w:val="ListBullet"/>
      </w:pPr>
      <w:r>
        <w:t>**Debug Interface:** JTAG (14-pin) for FPGA programming and debug.</w:t>
      </w:r>
    </w:p>
    <w:p>
      <w:pPr>
        <w:pStyle w:val="ListBullet"/>
      </w:pPr>
      <w:r>
        <w:t>**RF Control:** 3-wire Serial Interface for VGA Gain control; SPI for PLL configuration.</w:t>
      </w:r>
    </w:p>
    <w:p>
      <w:pPr>
        <w:pStyle w:val="ListBullet"/>
      </w:pPr>
      <w:r>
        <w:t>**Power Management:** Real-time monitoring of Voltage, Current, and Temperature via LTC2992.</w:t>
      </w:r>
    </w:p>
    <w:p>
      <w:pPr>
        <w:pStyle w:val="ListBullet"/>
      </w:pPr>
      <w:r>
        <w:t>**External Comms:** UART (RS-232/422 transceiver compatible) for host control.</w:t>
      </w:r>
    </w:p>
    <w:p>
      <w:pPr>
        <w:pStyle w:val="ListBullet"/>
      </w:pPr>
      <w:r>
        <w:t>**Storage:** SPI Flash (128 Mb) for FPGA configuration and Non-volatile parameter storage.</w:t>
      </w:r>
    </w:p>
    <w:p>
      <w:pPr>
        <w:pStyle w:val="Heading2"/>
      </w:pPr>
      <w:r>
        <w:t>6. FPGA Description</w:t>
      </w:r>
    </w:p>
    <w:p>
      <w:r>
        <w:t>The **Xilinx Kintex-7 XC7K70T** is selected for its high-performance DSP slices (necessary for future signal processing expansion) and dedicated Gigabit Transceivers (GTX) supporting the JESD204B interface required by the 4 GSPS ADC. The 484-pin BGA package offers sufficient I/O density for the parallel control of the RF front end.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S.NO</w:t>
            </w:r>
          </w:p>
        </w:tc>
        <w:tc>
          <w:tcPr>
            <w:tcW w:type="dxa" w:w="2880"/>
          </w:tcPr>
          <w:p>
            <w:r>
              <w:rPr>
                <w:b/>
              </w:rPr>
              <w:t>PARAMETERS</w:t>
            </w:r>
          </w:p>
        </w:tc>
        <w:tc>
          <w:tcPr>
            <w:tcW w:type="dxa" w:w="2880"/>
          </w:tcPr>
          <w:p>
            <w:r>
              <w:rPr>
                <w:b/>
              </w:rPr>
              <w:t>SPECIFICATION</w:t>
            </w:r>
          </w:p>
        </w:tc>
      </w:tr>
      <w:tr>
        <w:tc>
          <w:tcPr>
            <w:tcW w:type="dxa" w:w="2880"/>
          </w:tcPr>
          <w:p>
            <w:r>
              <w:t>1</w:t>
            </w:r>
          </w:p>
        </w:tc>
        <w:tc>
          <w:tcPr>
            <w:tcW w:type="dxa" w:w="2880"/>
          </w:tcPr>
          <w:p>
            <w:r>
              <w:t>Part Number</w:t>
            </w:r>
          </w:p>
        </w:tc>
        <w:tc>
          <w:tcPr>
            <w:tcW w:type="dxa" w:w="2880"/>
          </w:tcPr>
          <w:p>
            <w:r>
              <w:t>XC7K70T-484FBG484C</w:t>
            </w:r>
          </w:p>
        </w:tc>
      </w:tr>
      <w:tr>
        <w:tc>
          <w:tcPr>
            <w:tcW w:type="dxa" w:w="2880"/>
          </w:tcPr>
          <w:p>
            <w:r>
              <w:t>2</w:t>
            </w:r>
          </w:p>
        </w:tc>
        <w:tc>
          <w:tcPr>
            <w:tcW w:type="dxa" w:w="2880"/>
          </w:tcPr>
          <w:p>
            <w:r>
              <w:t>Logic Cells</w:t>
            </w:r>
          </w:p>
        </w:tc>
        <w:tc>
          <w:tcPr>
            <w:tcW w:type="dxa" w:w="2880"/>
          </w:tcPr>
          <w:p>
            <w:r>
              <w:t>55,280</w:t>
            </w:r>
          </w:p>
        </w:tc>
      </w:tr>
      <w:tr>
        <w:tc>
          <w:tcPr>
            <w:tcW w:type="dxa" w:w="2880"/>
          </w:tcPr>
          <w:p>
            <w:r>
              <w:t>3</w:t>
            </w:r>
          </w:p>
        </w:tc>
        <w:tc>
          <w:tcPr>
            <w:tcW w:type="dxa" w:w="2880"/>
          </w:tcPr>
          <w:p>
            <w:r>
              <w:t>CLB Flip-Flops</w:t>
            </w:r>
          </w:p>
        </w:tc>
        <w:tc>
          <w:tcPr>
            <w:tcW w:type="dxa" w:w="2880"/>
          </w:tcPr>
          <w:p>
            <w:r>
              <w:t>69,120</w:t>
            </w:r>
          </w:p>
        </w:tc>
      </w:tr>
      <w:tr>
        <w:tc>
          <w:tcPr>
            <w:tcW w:type="dxa" w:w="2880"/>
          </w:tcPr>
          <w:p>
            <w:r>
              <w:t>4</w:t>
            </w:r>
          </w:p>
        </w:tc>
        <w:tc>
          <w:tcPr>
            <w:tcW w:type="dxa" w:w="2880"/>
          </w:tcPr>
          <w:p>
            <w:r>
              <w:t>Number of Gates</w:t>
            </w:r>
          </w:p>
        </w:tc>
        <w:tc>
          <w:tcPr>
            <w:tcW w:type="dxa" w:w="2880"/>
          </w:tcPr>
          <w:p>
            <w:r>
              <w:t>1.1 Million</w:t>
            </w:r>
          </w:p>
        </w:tc>
      </w:tr>
      <w:tr>
        <w:tc>
          <w:tcPr>
            <w:tcW w:type="dxa" w:w="2880"/>
          </w:tcPr>
          <w:p>
            <w:r>
              <w:t>5</w:t>
            </w:r>
          </w:p>
        </w:tc>
        <w:tc>
          <w:tcPr>
            <w:tcW w:type="dxa" w:w="2880"/>
          </w:tcPr>
          <w:p>
            <w:r>
              <w:t>Maximum Distributed RAM (Kb)</w:t>
            </w:r>
          </w:p>
        </w:tc>
        <w:tc>
          <w:tcPr>
            <w:tcW w:type="dxa" w:w="2880"/>
          </w:tcPr>
          <w:p>
            <w:r>
              <w:t>375</w:t>
            </w:r>
          </w:p>
        </w:tc>
      </w:tr>
      <w:tr>
        <w:tc>
          <w:tcPr>
            <w:tcW w:type="dxa" w:w="2880"/>
          </w:tcPr>
          <w:p>
            <w:r>
              <w:t>6</w:t>
            </w:r>
          </w:p>
        </w:tc>
        <w:tc>
          <w:tcPr>
            <w:tcW w:type="dxa" w:w="2880"/>
          </w:tcPr>
          <w:p>
            <w:r>
              <w:t>Total Block RAM (Kb)</w:t>
            </w:r>
          </w:p>
        </w:tc>
        <w:tc>
          <w:tcPr>
            <w:tcW w:type="dxa" w:w="2880"/>
          </w:tcPr>
          <w:p>
            <w:r>
              <w:t>270</w:t>
            </w:r>
          </w:p>
        </w:tc>
      </w:tr>
      <w:tr>
        <w:tc>
          <w:tcPr>
            <w:tcW w:type="dxa" w:w="2880"/>
          </w:tcPr>
          <w:p>
            <w:r>
              <w:t>7</w:t>
            </w:r>
          </w:p>
        </w:tc>
        <w:tc>
          <w:tcPr>
            <w:tcW w:type="dxa" w:w="2880"/>
          </w:tcPr>
          <w:p>
            <w:r>
              <w:t>Maximum Single-Ended I/Os</w:t>
            </w:r>
          </w:p>
        </w:tc>
        <w:tc>
          <w:tcPr>
            <w:tcW w:type="dxa" w:w="2880"/>
          </w:tcPr>
          <w:p>
            <w:r>
              <w:t>300</w:t>
            </w:r>
          </w:p>
        </w:tc>
      </w:tr>
      <w:tr>
        <w:tc>
          <w:tcPr>
            <w:tcW w:type="dxa" w:w="2880"/>
          </w:tcPr>
          <w:p>
            <w:r>
              <w:t>8</w:t>
            </w:r>
          </w:p>
        </w:tc>
        <w:tc>
          <w:tcPr>
            <w:tcW w:type="dxa" w:w="2880"/>
          </w:tcPr>
          <w:p>
            <w:r>
              <w:t>Maximum DSP Slices</w:t>
            </w:r>
          </w:p>
        </w:tc>
        <w:tc>
          <w:tcPr>
            <w:tcW w:type="dxa" w:w="2880"/>
          </w:tcPr>
          <w:p>
            <w:r>
              <w:t>240</w:t>
            </w:r>
          </w:p>
        </w:tc>
      </w:tr>
      <w:tr>
        <w:tc>
          <w:tcPr>
            <w:tcW w:type="dxa" w:w="2880"/>
          </w:tcPr>
          <w:p>
            <w:r>
              <w:t>9</w:t>
            </w:r>
          </w:p>
        </w:tc>
        <w:tc>
          <w:tcPr>
            <w:tcW w:type="dxa" w:w="2880"/>
          </w:tcPr>
          <w:p>
            <w:r>
              <w:t>No of IO Bank</w:t>
            </w:r>
          </w:p>
        </w:tc>
        <w:tc>
          <w:tcPr>
            <w:tcW w:type="dxa" w:w="2880"/>
          </w:tcPr>
          <w:p>
            <w:r>
              <w:t>14 (3.3V capable)</w:t>
            </w:r>
          </w:p>
        </w:tc>
      </w:tr>
      <w:tr>
        <w:tc>
          <w:tcPr>
            <w:tcW w:type="dxa" w:w="2880"/>
          </w:tcPr>
          <w:p>
            <w:r>
              <w:t>10</w:t>
            </w:r>
          </w:p>
        </w:tc>
        <w:tc>
          <w:tcPr>
            <w:tcW w:type="dxa" w:w="2880"/>
          </w:tcPr>
          <w:p>
            <w:r>
              <w:t>GTX Transceivers</w:t>
            </w:r>
          </w:p>
        </w:tc>
        <w:tc>
          <w:tcPr>
            <w:tcW w:type="dxa" w:w="2880"/>
          </w:tcPr>
          <w:p>
            <w:r>
              <w:t>4 (Supporting JESD204B)</w:t>
            </w:r>
          </w:p>
        </w:tc>
      </w:tr>
    </w:tbl>
    <w:p/>
    <w:p>
      <w:pPr>
        <w:pStyle w:val="Heading2"/>
      </w:pPr>
      <w:r>
        <w:t>7. Block Diagram</w:t>
      </w:r>
    </w:p>
    <w:p>
      <w:r>
        <w:t>*(Refer to System Block Diagram in Section 4 of this document. The logic within the FPGA is divided into: System Control (UART Arbiter), Configuration Managers (SPI/I2C Masters), JESD204B IP Core, and Monitoring Logic.)*</w:t>
      </w:r>
    </w:p>
    <w:p>
      <w:pPr>
        <w:pStyle w:val="Heading2"/>
      </w:pPr>
      <w:r>
        <w:t>8. Pinout Details</w:t>
      </w:r>
    </w:p>
    <w:p>
      <w:r>
        <w:t>**Table: FPGA Pin Out Details**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S.No</w:t>
            </w:r>
          </w:p>
        </w:tc>
        <w:tc>
          <w:tcPr>
            <w:tcW w:type="dxa" w:w="960"/>
          </w:tcPr>
          <w:p>
            <w:r>
              <w:rPr>
                <w:b/>
              </w:rPr>
              <w:t>Signal Name</w:t>
            </w:r>
          </w:p>
        </w:tc>
        <w:tc>
          <w:tcPr>
            <w:tcW w:type="dxa" w:w="960"/>
          </w:tcPr>
          <w:p>
            <w:r>
              <w:rPr>
                <w:b/>
              </w:rPr>
              <w:t>Pin No</w:t>
            </w:r>
          </w:p>
        </w:tc>
        <w:tc>
          <w:tcPr>
            <w:tcW w:type="dxa" w:w="960"/>
          </w:tcPr>
          <w:p>
            <w:r>
              <w:rPr>
                <w:b/>
              </w:rPr>
              <w:t>Voltage Level</w:t>
            </w:r>
          </w:p>
        </w:tc>
        <w:tc>
          <w:tcPr>
            <w:tcW w:type="dxa" w:w="960"/>
          </w:tcPr>
          <w:p>
            <w:r>
              <w:rPr>
                <w:b/>
              </w:rPr>
              <w:t>Direction wrt FPGA</w:t>
            </w:r>
          </w:p>
        </w:tc>
        <w:tc>
          <w:tcPr>
            <w:tcW w:type="dxa" w:w="960"/>
          </w:tcPr>
          <w:p>
            <w:r>
              <w:rPr>
                <w:b/>
              </w:rPr>
              <w:t>Source</w:t>
            </w:r>
          </w:p>
        </w:tc>
        <w:tc>
          <w:tcPr>
            <w:tcW w:type="dxa" w:w="960"/>
          </w:tcPr>
          <w:p>
            <w:r>
              <w:rPr>
                <w:b/>
              </w:rPr>
              <w:t>Destination</w:t>
            </w:r>
          </w:p>
        </w:tc>
        <w:tc>
          <w:tcPr>
            <w:tcW w:type="dxa" w:w="960"/>
          </w:tcPr>
          <w:p>
            <w:r>
              <w:rPr>
                <w:b/>
              </w:rPr>
              <w:t>Default Condition</w:t>
            </w:r>
          </w:p>
        </w:tc>
        <w:tc>
          <w:tcPr>
            <w:tcW w:type="dxa" w:w="960"/>
          </w:tcPr>
          <w:p>
            <w:r>
              <w:rPr>
                <w:b/>
              </w:rPr>
              <w:t>Voltage Standard</w:t>
            </w:r>
          </w:p>
        </w:tc>
      </w:tr>
      <w:tr>
        <w:tc>
          <w:tcPr>
            <w:tcW w:type="dxa" w:w="960"/>
          </w:tcPr>
          <w:p>
            <w:r>
              <w:t>1</w:t>
            </w:r>
          </w:p>
        </w:tc>
        <w:tc>
          <w:tcPr>
            <w:tcW w:type="dxa" w:w="960"/>
          </w:tcPr>
          <w:p>
            <w:r>
              <w:t>VCCINT</w:t>
            </w:r>
          </w:p>
        </w:tc>
        <w:tc>
          <w:tcPr>
            <w:tcW w:type="dxa" w:w="960"/>
          </w:tcPr>
          <w:p>
            <w:r>
              <w:t>-</w:t>
            </w:r>
          </w:p>
        </w:tc>
        <w:tc>
          <w:tcPr>
            <w:tcW w:type="dxa" w:w="960"/>
          </w:tcPr>
          <w:p>
            <w:r>
              <w:t>1.0V</w:t>
            </w:r>
          </w:p>
        </w:tc>
        <w:tc>
          <w:tcPr>
            <w:tcW w:type="dxa" w:w="960"/>
          </w:tcPr>
          <w:p>
            <w:r>
              <w:t>PWR</w:t>
            </w:r>
          </w:p>
        </w:tc>
        <w:tc>
          <w:tcPr>
            <w:tcW w:type="dxa" w:w="960"/>
          </w:tcPr>
          <w:p>
            <w:r>
              <w:t>LTM4644_CH4</w:t>
            </w:r>
          </w:p>
        </w:tc>
        <w:tc>
          <w:tcPr>
            <w:tcW w:type="dxa" w:w="960"/>
          </w:tcPr>
          <w:p>
            <w:r>
              <w:t>FPGA Core</w:t>
            </w:r>
          </w:p>
        </w:tc>
        <w:tc>
          <w:tcPr>
            <w:tcW w:type="dxa" w:w="960"/>
          </w:tcPr>
          <w:p>
            <w:r>
              <w:t>-</w:t>
            </w:r>
          </w:p>
        </w:tc>
        <w:tc>
          <w:tcPr>
            <w:tcW w:type="dxa" w:w="960"/>
          </w:tcPr>
          <w:p>
            <w:r>
              <w:t>-</w:t>
            </w:r>
          </w:p>
        </w:tc>
      </w:tr>
      <w:tr>
        <w:tc>
          <w:tcPr>
            <w:tcW w:type="dxa" w:w="960"/>
          </w:tcPr>
          <w:p>
            <w:r>
              <w:t>2</w:t>
            </w:r>
          </w:p>
        </w:tc>
        <w:tc>
          <w:tcPr>
            <w:tcW w:type="dxa" w:w="960"/>
          </w:tcPr>
          <w:p>
            <w:r>
              <w:t>VCCAUX</w:t>
            </w:r>
          </w:p>
        </w:tc>
        <w:tc>
          <w:tcPr>
            <w:tcW w:type="dxa" w:w="960"/>
          </w:tcPr>
          <w:p>
            <w:r>
              <w:t>-</w:t>
            </w:r>
          </w:p>
        </w:tc>
        <w:tc>
          <w:tcPr>
            <w:tcW w:type="dxa" w:w="960"/>
          </w:tcPr>
          <w:p>
            <w:r>
              <w:t>1.8V</w:t>
            </w:r>
          </w:p>
        </w:tc>
        <w:tc>
          <w:tcPr>
            <w:tcW w:type="dxa" w:w="960"/>
          </w:tcPr>
          <w:p>
            <w:r>
              <w:t>PWR</w:t>
            </w:r>
          </w:p>
        </w:tc>
        <w:tc>
          <w:tcPr>
            <w:tcW w:type="dxa" w:w="960"/>
          </w:tcPr>
          <w:p>
            <w:r>
              <w:t>LT3033</w:t>
            </w:r>
          </w:p>
        </w:tc>
        <w:tc>
          <w:tcPr>
            <w:tcW w:type="dxa" w:w="960"/>
          </w:tcPr>
          <w:p>
            <w:r>
              <w:t>FPGA Aux</w:t>
            </w:r>
          </w:p>
        </w:tc>
        <w:tc>
          <w:tcPr>
            <w:tcW w:type="dxa" w:w="960"/>
          </w:tcPr>
          <w:p>
            <w:r>
              <w:t>-</w:t>
            </w:r>
          </w:p>
        </w:tc>
        <w:tc>
          <w:tcPr>
            <w:tcW w:type="dxa" w:w="960"/>
          </w:tcPr>
          <w:p>
            <w:r>
              <w:t>-</w:t>
            </w:r>
          </w:p>
        </w:tc>
      </w:tr>
      <w:tr>
        <w:tc>
          <w:tcPr>
            <w:tcW w:type="dxa" w:w="960"/>
          </w:tcPr>
          <w:p>
            <w:r>
              <w:t>3</w:t>
            </w:r>
          </w:p>
        </w:tc>
        <w:tc>
          <w:tcPr>
            <w:tcW w:type="dxa" w:w="960"/>
          </w:tcPr>
          <w:p>
            <w:r>
              <w:t>VCCO_34</w:t>
            </w:r>
          </w:p>
        </w:tc>
        <w:tc>
          <w:tcPr>
            <w:tcW w:type="dxa" w:w="960"/>
          </w:tcPr>
          <w:p>
            <w:r>
              <w:t>-</w:t>
            </w:r>
          </w:p>
        </w:tc>
        <w:tc>
          <w:tcPr>
            <w:tcW w:type="dxa" w:w="960"/>
          </w:tcPr>
          <w:p>
            <w:r>
              <w:t>3.3V</w:t>
            </w:r>
          </w:p>
        </w:tc>
        <w:tc>
          <w:tcPr>
            <w:tcW w:type="dxa" w:w="960"/>
          </w:tcPr>
          <w:p>
            <w:r>
              <w:t>PWR</w:t>
            </w:r>
          </w:p>
        </w:tc>
        <w:tc>
          <w:tcPr>
            <w:tcW w:type="dxa" w:w="960"/>
          </w:tcPr>
          <w:p>
            <w:r>
              <w:t>LT3042</w:t>
            </w:r>
          </w:p>
        </w:tc>
        <w:tc>
          <w:tcPr>
            <w:tcW w:type="dxa" w:w="960"/>
          </w:tcPr>
          <w:p>
            <w:r>
              <w:t>Bank 34</w:t>
            </w:r>
          </w:p>
        </w:tc>
        <w:tc>
          <w:tcPr>
            <w:tcW w:type="dxa" w:w="960"/>
          </w:tcPr>
          <w:p>
            <w:r>
              <w:t>-</w:t>
            </w:r>
          </w:p>
        </w:tc>
        <w:tc>
          <w:tcPr>
            <w:tcW w:type="dxa" w:w="960"/>
          </w:tcPr>
          <w:p>
            <w:r>
              <w:t>-</w:t>
            </w:r>
          </w:p>
        </w:tc>
      </w:tr>
      <w:tr>
        <w:tc>
          <w:tcPr>
            <w:tcW w:type="dxa" w:w="960"/>
          </w:tcPr>
          <w:p>
            <w:r>
              <w:t>4</w:t>
            </w:r>
          </w:p>
        </w:tc>
        <w:tc>
          <w:tcPr>
            <w:tcW w:type="dxa" w:w="960"/>
          </w:tcPr>
          <w:p>
            <w:r>
              <w:t>GND</w:t>
            </w:r>
          </w:p>
        </w:tc>
        <w:tc>
          <w:tcPr>
            <w:tcW w:type="dxa" w:w="960"/>
          </w:tcPr>
          <w:p>
            <w:r>
              <w:t>-</w:t>
            </w:r>
          </w:p>
        </w:tc>
        <w:tc>
          <w:tcPr>
            <w:tcW w:type="dxa" w:w="960"/>
          </w:tcPr>
          <w:p>
            <w:r>
              <w:t>0V</w:t>
            </w:r>
          </w:p>
        </w:tc>
        <w:tc>
          <w:tcPr>
            <w:tcW w:type="dxa" w:w="960"/>
          </w:tcPr>
          <w:p>
            <w:r>
              <w:t>PWR</w:t>
            </w:r>
          </w:p>
        </w:tc>
        <w:tc>
          <w:tcPr>
            <w:tcW w:type="dxa" w:w="960"/>
          </w:tcPr>
          <w:p>
            <w:r>
              <w:t>GND Plane</w:t>
            </w:r>
          </w:p>
        </w:tc>
        <w:tc>
          <w:tcPr>
            <w:tcW w:type="dxa" w:w="960"/>
          </w:tcPr>
          <w:p>
            <w:r>
              <w:t>FPGA GND</w:t>
            </w:r>
          </w:p>
        </w:tc>
        <w:tc>
          <w:tcPr>
            <w:tcW w:type="dxa" w:w="960"/>
          </w:tcPr>
          <w:p>
            <w:r>
              <w:t>-</w:t>
            </w:r>
          </w:p>
        </w:tc>
        <w:tc>
          <w:tcPr>
            <w:tcW w:type="dxa" w:w="960"/>
          </w:tcPr>
          <w:p>
            <w:r>
              <w:t>-</w:t>
            </w:r>
          </w:p>
        </w:tc>
      </w:tr>
      <w:tr>
        <w:tc>
          <w:tcPr>
            <w:tcW w:type="dxa" w:w="960"/>
          </w:tcPr>
          <w:p>
            <w:r>
              <w:t>5</w:t>
            </w:r>
          </w:p>
        </w:tc>
        <w:tc>
          <w:tcPr>
            <w:tcW w:type="dxa" w:w="960"/>
          </w:tcPr>
          <w:p>
            <w:r>
              <w:t>FPGA_CLK_125M_P</w:t>
            </w:r>
          </w:p>
        </w:tc>
        <w:tc>
          <w:tcPr>
            <w:tcW w:type="dxa" w:w="960"/>
          </w:tcPr>
          <w:p>
            <w:r>
              <w:t>AB12</w:t>
            </w:r>
          </w:p>
        </w:tc>
        <w:tc>
          <w:tcPr>
            <w:tcW w:type="dxa" w:w="960"/>
          </w:tcPr>
          <w:p>
            <w:r>
              <w:t>1.8V</w:t>
            </w:r>
          </w:p>
        </w:tc>
        <w:tc>
          <w:tcPr>
            <w:tcW w:type="dxa" w:w="960"/>
          </w:tcPr>
          <w:p>
            <w:r>
              <w:t>IN</w:t>
            </w:r>
          </w:p>
        </w:tc>
        <w:tc>
          <w:tcPr>
            <w:tcW w:type="dxa" w:w="960"/>
          </w:tcPr>
          <w:p>
            <w:r>
              <w:t>Oscillator</w:t>
            </w:r>
          </w:p>
        </w:tc>
        <w:tc>
          <w:tcPr>
            <w:tcW w:type="dxa" w:w="960"/>
          </w:tcPr>
          <w:p>
            <w:r>
              <w:t>PLL/MMCM</w:t>
            </w:r>
          </w:p>
        </w:tc>
        <w:tc>
          <w:tcPr>
            <w:tcW w:type="dxa" w:w="960"/>
          </w:tcPr>
          <w:p>
            <w:r>
              <w:t>Oscillating</w:t>
            </w:r>
          </w:p>
        </w:tc>
        <w:tc>
          <w:tcPr>
            <w:tcW w:type="dxa" w:w="960"/>
          </w:tcPr>
          <w:p>
            <w:r>
              <w:t>LVDS</w:t>
            </w:r>
          </w:p>
        </w:tc>
      </w:tr>
      <w:tr>
        <w:tc>
          <w:tcPr>
            <w:tcW w:type="dxa" w:w="960"/>
          </w:tcPr>
          <w:p>
            <w:r>
              <w:t>6</w:t>
            </w:r>
          </w:p>
        </w:tc>
        <w:tc>
          <w:tcPr>
            <w:tcW w:type="dxa" w:w="960"/>
          </w:tcPr>
          <w:p>
            <w:r>
              <w:t>FPGA_CLK_125M_N</w:t>
            </w:r>
          </w:p>
        </w:tc>
        <w:tc>
          <w:tcPr>
            <w:tcW w:type="dxa" w:w="960"/>
          </w:tcPr>
          <w:p>
            <w:r>
              <w:t>AC12</w:t>
            </w:r>
          </w:p>
        </w:tc>
        <w:tc>
          <w:tcPr>
            <w:tcW w:type="dxa" w:w="960"/>
          </w:tcPr>
          <w:p>
            <w:r>
              <w:t>1.8V</w:t>
            </w:r>
          </w:p>
        </w:tc>
        <w:tc>
          <w:tcPr>
            <w:tcW w:type="dxa" w:w="960"/>
          </w:tcPr>
          <w:p>
            <w:r>
              <w:t>IN</w:t>
            </w:r>
          </w:p>
        </w:tc>
        <w:tc>
          <w:tcPr>
            <w:tcW w:type="dxa" w:w="960"/>
          </w:tcPr>
          <w:p>
            <w:r>
              <w:t>Oscillator</w:t>
            </w:r>
          </w:p>
        </w:tc>
        <w:tc>
          <w:tcPr>
            <w:tcW w:type="dxa" w:w="960"/>
          </w:tcPr>
          <w:p>
            <w:r>
              <w:t>PLL/MMCM</w:t>
            </w:r>
          </w:p>
        </w:tc>
        <w:tc>
          <w:tcPr>
            <w:tcW w:type="dxa" w:w="960"/>
          </w:tcPr>
          <w:p>
            <w:r>
              <w:t>Oscillating</w:t>
            </w:r>
          </w:p>
        </w:tc>
        <w:tc>
          <w:tcPr>
            <w:tcW w:type="dxa" w:w="960"/>
          </w:tcPr>
          <w:p>
            <w:r>
              <w:t>LVDS</w:t>
            </w:r>
          </w:p>
        </w:tc>
      </w:tr>
      <w:tr>
        <w:tc>
          <w:tcPr>
            <w:tcW w:type="dxa" w:w="960"/>
          </w:tcPr>
          <w:p>
            <w:r>
              <w:t>7</w:t>
            </w:r>
          </w:p>
        </w:tc>
        <w:tc>
          <w:tcPr>
            <w:tcW w:type="dxa" w:w="960"/>
          </w:tcPr>
          <w:p>
            <w:r>
              <w:t>JTAG_TCK</w:t>
            </w:r>
          </w:p>
        </w:tc>
        <w:tc>
          <w:tcPr>
            <w:tcW w:type="dxa" w:w="960"/>
          </w:tcPr>
          <w:p>
            <w:r>
              <w:t>T13</w:t>
            </w:r>
          </w:p>
        </w:tc>
        <w:tc>
          <w:tcPr>
            <w:tcW w:type="dxa" w:w="960"/>
          </w:tcPr>
          <w:p>
            <w:r>
              <w:t>1.8V</w:t>
            </w:r>
          </w:p>
        </w:tc>
        <w:tc>
          <w:tcPr>
            <w:tcW w:type="dxa" w:w="960"/>
          </w:tcPr>
          <w:p>
            <w:r>
              <w:t>IN</w:t>
            </w:r>
          </w:p>
        </w:tc>
        <w:tc>
          <w:tcPr>
            <w:tcW w:type="dxa" w:w="960"/>
          </w:tcPr>
          <w:p>
            <w:r>
              <w:t>Connector</w:t>
            </w:r>
          </w:p>
        </w:tc>
        <w:tc>
          <w:tcPr>
            <w:tcW w:type="dxa" w:w="960"/>
          </w:tcPr>
          <w:p>
            <w:r>
              <w:t>JTAG TAP</w:t>
            </w:r>
          </w:p>
        </w:tc>
        <w:tc>
          <w:tcPr>
            <w:tcW w:type="dxa" w:w="960"/>
          </w:tcPr>
          <w:p>
            <w:r>
              <w:t>Weak Pull-up</w:t>
            </w:r>
          </w:p>
        </w:tc>
        <w:tc>
          <w:tcPr>
            <w:tcW w:type="dxa" w:w="960"/>
          </w:tcPr>
          <w:p>
            <w:r>
              <w:t>LVCMOS18</w:t>
            </w:r>
          </w:p>
        </w:tc>
      </w:tr>
      <w:tr>
        <w:tc>
          <w:tcPr>
            <w:tcW w:type="dxa" w:w="960"/>
          </w:tcPr>
          <w:p>
            <w:r>
              <w:t>8</w:t>
            </w:r>
          </w:p>
        </w:tc>
        <w:tc>
          <w:tcPr>
            <w:tcW w:type="dxa" w:w="960"/>
          </w:tcPr>
          <w:p>
            <w:r>
              <w:t>JTAG_TDI</w:t>
            </w:r>
          </w:p>
        </w:tc>
        <w:tc>
          <w:tcPr>
            <w:tcW w:type="dxa" w:w="960"/>
          </w:tcPr>
          <w:p>
            <w:r>
              <w:t>R13</w:t>
            </w:r>
          </w:p>
        </w:tc>
        <w:tc>
          <w:tcPr>
            <w:tcW w:type="dxa" w:w="960"/>
          </w:tcPr>
          <w:p>
            <w:r>
              <w:t>1.8V</w:t>
            </w:r>
          </w:p>
        </w:tc>
        <w:tc>
          <w:tcPr>
            <w:tcW w:type="dxa" w:w="960"/>
          </w:tcPr>
          <w:p>
            <w:r>
              <w:t>IN</w:t>
            </w:r>
          </w:p>
        </w:tc>
        <w:tc>
          <w:tcPr>
            <w:tcW w:type="dxa" w:w="960"/>
          </w:tcPr>
          <w:p>
            <w:r>
              <w:t>Connector</w:t>
            </w:r>
          </w:p>
        </w:tc>
        <w:tc>
          <w:tcPr>
            <w:tcW w:type="dxa" w:w="960"/>
          </w:tcPr>
          <w:p>
            <w:r>
              <w:t>JTAG TAP</w:t>
            </w:r>
          </w:p>
        </w:tc>
        <w:tc>
          <w:tcPr>
            <w:tcW w:type="dxa" w:w="960"/>
          </w:tcPr>
          <w:p>
            <w:r>
              <w:t>Weak Pull-up</w:t>
            </w:r>
          </w:p>
        </w:tc>
        <w:tc>
          <w:tcPr>
            <w:tcW w:type="dxa" w:w="960"/>
          </w:tcPr>
          <w:p>
            <w:r>
              <w:t>LVCMOS18</w:t>
            </w:r>
          </w:p>
        </w:tc>
      </w:tr>
      <w:tr>
        <w:tc>
          <w:tcPr>
            <w:tcW w:type="dxa" w:w="960"/>
          </w:tcPr>
          <w:p>
            <w:r>
              <w:t>9</w:t>
            </w:r>
          </w:p>
        </w:tc>
        <w:tc>
          <w:tcPr>
            <w:tcW w:type="dxa" w:w="960"/>
          </w:tcPr>
          <w:p>
            <w:r>
              <w:t>JTAG_TDO</w:t>
            </w:r>
          </w:p>
        </w:tc>
        <w:tc>
          <w:tcPr>
            <w:tcW w:type="dxa" w:w="960"/>
          </w:tcPr>
          <w:p>
            <w:r>
              <w:t>P14</w:t>
            </w:r>
          </w:p>
        </w:tc>
        <w:tc>
          <w:tcPr>
            <w:tcW w:type="dxa" w:w="960"/>
          </w:tcPr>
          <w:p>
            <w:r>
              <w:t>1.8V</w:t>
            </w:r>
          </w:p>
        </w:tc>
        <w:tc>
          <w:tcPr>
            <w:tcW w:type="dxa" w:w="960"/>
          </w:tcPr>
          <w:p>
            <w:r>
              <w:t>OUT</w:t>
            </w:r>
          </w:p>
        </w:tc>
        <w:tc>
          <w:tcPr>
            <w:tcW w:type="dxa" w:w="960"/>
          </w:tcPr>
          <w:p>
            <w:r>
              <w:t>JTAG TAP</w:t>
            </w:r>
          </w:p>
        </w:tc>
        <w:tc>
          <w:tcPr>
            <w:tcW w:type="dxa" w:w="960"/>
          </w:tcPr>
          <w:p>
            <w:r>
              <w:t>Connector</w:t>
            </w:r>
          </w:p>
        </w:tc>
        <w:tc>
          <w:tcPr>
            <w:tcW w:type="dxa" w:w="960"/>
          </w:tcPr>
          <w:p>
            <w:r>
              <w:t>High Z</w:t>
            </w:r>
          </w:p>
        </w:tc>
        <w:tc>
          <w:tcPr>
            <w:tcW w:type="dxa" w:w="960"/>
          </w:tcPr>
          <w:p>
            <w:r>
              <w:t>LVCMOS18</w:t>
            </w:r>
          </w:p>
        </w:tc>
      </w:tr>
      <w:tr>
        <w:tc>
          <w:tcPr>
            <w:tcW w:type="dxa" w:w="960"/>
          </w:tcPr>
          <w:p>
            <w:r>
              <w:t>10</w:t>
            </w:r>
          </w:p>
        </w:tc>
        <w:tc>
          <w:tcPr>
            <w:tcW w:type="dxa" w:w="960"/>
          </w:tcPr>
          <w:p>
            <w:r>
              <w:t>JTAG_TMS</w:t>
            </w:r>
          </w:p>
        </w:tc>
        <w:tc>
          <w:tcPr>
            <w:tcW w:type="dxa" w:w="960"/>
          </w:tcPr>
          <w:p>
            <w:r>
              <w:t>N13</w:t>
            </w:r>
          </w:p>
        </w:tc>
        <w:tc>
          <w:tcPr>
            <w:tcW w:type="dxa" w:w="960"/>
          </w:tcPr>
          <w:p>
            <w:r>
              <w:t>1.8V</w:t>
            </w:r>
          </w:p>
        </w:tc>
        <w:tc>
          <w:tcPr>
            <w:tcW w:type="dxa" w:w="960"/>
          </w:tcPr>
          <w:p>
            <w:r>
              <w:t>IN</w:t>
            </w:r>
          </w:p>
        </w:tc>
        <w:tc>
          <w:tcPr>
            <w:tcW w:type="dxa" w:w="960"/>
          </w:tcPr>
          <w:p>
            <w:r>
              <w:t>Connector</w:t>
            </w:r>
          </w:p>
        </w:tc>
        <w:tc>
          <w:tcPr>
            <w:tcW w:type="dxa" w:w="960"/>
          </w:tcPr>
          <w:p>
            <w:r>
              <w:t>JTAG TAP</w:t>
            </w:r>
          </w:p>
        </w:tc>
        <w:tc>
          <w:tcPr>
            <w:tcW w:type="dxa" w:w="960"/>
          </w:tcPr>
          <w:p>
            <w:r>
              <w:t>Weak Pull-up</w:t>
            </w:r>
          </w:p>
        </w:tc>
        <w:tc>
          <w:tcPr>
            <w:tcW w:type="dxa" w:w="960"/>
          </w:tcPr>
          <w:p>
            <w:r>
              <w:t>LVCMOS18</w:t>
            </w:r>
          </w:p>
        </w:tc>
      </w:tr>
      <w:tr>
        <w:tc>
          <w:tcPr>
            <w:tcW w:type="dxa" w:w="960"/>
          </w:tcPr>
          <w:p>
            <w:r>
              <w:t>11</w:t>
            </w:r>
          </w:p>
        </w:tc>
        <w:tc>
          <w:tcPr>
            <w:tcW w:type="dxa" w:w="960"/>
          </w:tcPr>
          <w:p>
            <w:r>
              <w:t>RESET_N</w:t>
            </w:r>
          </w:p>
        </w:tc>
        <w:tc>
          <w:tcPr>
            <w:tcW w:type="dxa" w:w="960"/>
          </w:tcPr>
          <w:p>
            <w:r>
              <w:t>M15</w:t>
            </w:r>
          </w:p>
        </w:tc>
        <w:tc>
          <w:tcPr>
            <w:tcW w:type="dxa" w:w="960"/>
          </w:tcPr>
          <w:p>
            <w:r>
              <w:t>3.3V</w:t>
            </w:r>
          </w:p>
        </w:tc>
        <w:tc>
          <w:tcPr>
            <w:tcW w:type="dxa" w:w="960"/>
          </w:tcPr>
          <w:p>
            <w:r>
              <w:t>IN</w:t>
            </w:r>
          </w:p>
        </w:tc>
        <w:tc>
          <w:tcPr>
            <w:tcW w:type="dxa" w:w="960"/>
          </w:tcPr>
          <w:p>
            <w:r>
              <w:t>System Reset</w:t>
            </w:r>
          </w:p>
        </w:tc>
        <w:tc>
          <w:tcPr>
            <w:tcW w:type="dxa" w:w="960"/>
          </w:tcPr>
          <w:p>
            <w:r>
              <w:t>Sys Reset</w:t>
            </w:r>
          </w:p>
        </w:tc>
        <w:tc>
          <w:tcPr>
            <w:tcW w:type="dxa" w:w="960"/>
          </w:tcPr>
          <w:p>
            <w:r>
              <w:t>Pull-up</w:t>
            </w:r>
          </w:p>
        </w:tc>
        <w:tc>
          <w:tcPr>
            <w:tcW w:type="dxa" w:w="960"/>
          </w:tcPr>
          <w:p>
            <w:r>
              <w:t>LVCMOS33</w:t>
            </w:r>
          </w:p>
        </w:tc>
      </w:tr>
      <w:tr>
        <w:tc>
          <w:tcPr>
            <w:tcW w:type="dxa" w:w="960"/>
          </w:tcPr>
          <w:p>
            <w:r>
              <w:t>12</w:t>
            </w:r>
          </w:p>
        </w:tc>
        <w:tc>
          <w:tcPr>
            <w:tcW w:type="dxa" w:w="960"/>
          </w:tcPr>
          <w:p>
            <w:r>
              <w:t>UART_TX</w:t>
            </w:r>
          </w:p>
        </w:tc>
        <w:tc>
          <w:tcPr>
            <w:tcW w:type="dxa" w:w="960"/>
          </w:tcPr>
          <w:p>
            <w:r>
              <w:t>K16</w:t>
            </w:r>
          </w:p>
        </w:tc>
        <w:tc>
          <w:tcPr>
            <w:tcW w:type="dxa" w:w="960"/>
          </w:tcPr>
          <w:p>
            <w:r>
              <w:t>3.3V</w:t>
            </w:r>
          </w:p>
        </w:tc>
        <w:tc>
          <w:tcPr>
            <w:tcW w:type="dxa" w:w="960"/>
          </w:tcPr>
          <w:p>
            <w:r>
              <w:t>OUT</w:t>
            </w:r>
          </w:p>
        </w:tc>
        <w:tc>
          <w:tcPr>
            <w:tcW w:type="dxa" w:w="960"/>
          </w:tcPr>
          <w:p>
            <w:r>
              <w:t>FPGA IP</w:t>
            </w:r>
          </w:p>
        </w:tc>
        <w:tc>
          <w:tcPr>
            <w:tcW w:type="dxa" w:w="960"/>
          </w:tcPr>
          <w:p>
            <w:r>
              <w:t>Host/Transceiver</w:t>
            </w:r>
          </w:p>
        </w:tc>
        <w:tc>
          <w:tcPr>
            <w:tcW w:type="dxa" w:w="960"/>
          </w:tcPr>
          <w:p>
            <w:r>
              <w:t>High</w:t>
            </w:r>
          </w:p>
        </w:tc>
        <w:tc>
          <w:tcPr>
            <w:tcW w:type="dxa" w:w="960"/>
          </w:tcPr>
          <w:p>
            <w:r>
              <w:t>LVCMOS33</w:t>
            </w:r>
          </w:p>
        </w:tc>
      </w:tr>
      <w:tr>
        <w:tc>
          <w:tcPr>
            <w:tcW w:type="dxa" w:w="960"/>
          </w:tcPr>
          <w:p>
            <w:r>
              <w:t>13</w:t>
            </w:r>
          </w:p>
        </w:tc>
        <w:tc>
          <w:tcPr>
            <w:tcW w:type="dxa" w:w="960"/>
          </w:tcPr>
          <w:p>
            <w:r>
              <w:t>UART_RX</w:t>
            </w:r>
          </w:p>
        </w:tc>
        <w:tc>
          <w:tcPr>
            <w:tcW w:type="dxa" w:w="960"/>
          </w:tcPr>
          <w:p>
            <w:r>
              <w:t>L16</w:t>
            </w:r>
          </w:p>
        </w:tc>
        <w:tc>
          <w:tcPr>
            <w:tcW w:type="dxa" w:w="960"/>
          </w:tcPr>
          <w:p>
            <w:r>
              <w:t>3.3V</w:t>
            </w:r>
          </w:p>
        </w:tc>
        <w:tc>
          <w:tcPr>
            <w:tcW w:type="dxa" w:w="960"/>
          </w:tcPr>
          <w:p>
            <w:r>
              <w:t>IN</w:t>
            </w:r>
          </w:p>
        </w:tc>
        <w:tc>
          <w:tcPr>
            <w:tcW w:type="dxa" w:w="960"/>
          </w:tcPr>
          <w:p>
            <w:r>
              <w:t>Host/Transceiver</w:t>
            </w:r>
          </w:p>
        </w:tc>
        <w:tc>
          <w:tcPr>
            <w:tcW w:type="dxa" w:w="960"/>
          </w:tcPr>
          <w:p>
            <w:r>
              <w:t>FPGA IP</w:t>
            </w:r>
          </w:p>
        </w:tc>
        <w:tc>
          <w:tcPr>
            <w:tcW w:type="dxa" w:w="960"/>
          </w:tcPr>
          <w:p>
            <w:r>
              <w:t>High Z</w:t>
            </w:r>
          </w:p>
        </w:tc>
        <w:tc>
          <w:tcPr>
            <w:tcW w:type="dxa" w:w="960"/>
          </w:tcPr>
          <w:p>
            <w:r>
              <w:t>LVCMOS33</w:t>
            </w:r>
          </w:p>
        </w:tc>
      </w:tr>
      <w:tr>
        <w:tc>
          <w:tcPr>
            <w:tcW w:type="dxa" w:w="960"/>
          </w:tcPr>
          <w:p>
            <w:r>
              <w:t>14</w:t>
            </w:r>
          </w:p>
        </w:tc>
        <w:tc>
          <w:tcPr>
            <w:tcW w:type="dxa" w:w="960"/>
          </w:tcPr>
          <w:p>
            <w:r>
              <w:t>SPI_SCLK</w:t>
            </w:r>
          </w:p>
        </w:tc>
        <w:tc>
          <w:tcPr>
            <w:tcW w:type="dxa" w:w="960"/>
          </w:tcPr>
          <w:p>
            <w:r>
              <w:t>A12</w:t>
            </w:r>
          </w:p>
        </w:tc>
        <w:tc>
          <w:tcPr>
            <w:tcW w:type="dxa" w:w="960"/>
          </w:tcPr>
          <w:p>
            <w:r>
              <w:t>3.3V</w:t>
            </w:r>
          </w:p>
        </w:tc>
        <w:tc>
          <w:tcPr>
            <w:tcW w:type="dxa" w:w="960"/>
          </w:tcPr>
          <w:p>
            <w:r>
              <w:t>OUT</w:t>
            </w:r>
          </w:p>
        </w:tc>
        <w:tc>
          <w:tcPr>
            <w:tcW w:type="dxa" w:w="960"/>
          </w:tcPr>
          <w:p>
            <w:r>
              <w:t>FPGA SPI Master</w:t>
            </w:r>
          </w:p>
        </w:tc>
        <w:tc>
          <w:tcPr>
            <w:tcW w:type="dxa" w:w="960"/>
          </w:tcPr>
          <w:p>
            <w:r>
              <w:t>VGA/Flash/PLL</w:t>
            </w:r>
          </w:p>
        </w:tc>
        <w:tc>
          <w:tcPr>
            <w:tcW w:type="dxa" w:w="960"/>
          </w:tcPr>
          <w:p>
            <w:r>
              <w:t>Low</w:t>
            </w:r>
          </w:p>
        </w:tc>
        <w:tc>
          <w:tcPr>
            <w:tcW w:type="dxa" w:w="960"/>
          </w:tcPr>
          <w:p>
            <w:r>
              <w:t>LVCMOS33</w:t>
            </w:r>
          </w:p>
        </w:tc>
      </w:tr>
      <w:tr>
        <w:tc>
          <w:tcPr>
            <w:tcW w:type="dxa" w:w="960"/>
          </w:tcPr>
          <w:p>
            <w:r>
              <w:t>15</w:t>
            </w:r>
          </w:p>
        </w:tc>
        <w:tc>
          <w:tcPr>
            <w:tcW w:type="dxa" w:w="960"/>
          </w:tcPr>
          <w:p>
            <w:r>
              <w:t>SPI_MOSI</w:t>
            </w:r>
          </w:p>
        </w:tc>
        <w:tc>
          <w:tcPr>
            <w:tcW w:type="dxa" w:w="960"/>
          </w:tcPr>
          <w:p>
            <w:r>
              <w:t>B12</w:t>
            </w:r>
          </w:p>
        </w:tc>
        <w:tc>
          <w:tcPr>
            <w:tcW w:type="dxa" w:w="960"/>
          </w:tcPr>
          <w:p>
            <w:r>
              <w:t>3.3V</w:t>
            </w:r>
          </w:p>
        </w:tc>
        <w:tc>
          <w:tcPr>
            <w:tcW w:type="dxa" w:w="960"/>
          </w:tcPr>
          <w:p>
            <w:r>
              <w:t>OUT</w:t>
            </w:r>
          </w:p>
        </w:tc>
        <w:tc>
          <w:tcPr>
            <w:tcW w:type="dxa" w:w="960"/>
          </w:tcPr>
          <w:p>
            <w:r>
              <w:t>FPGA SPI Master</w:t>
            </w:r>
          </w:p>
        </w:tc>
        <w:tc>
          <w:tcPr>
            <w:tcW w:type="dxa" w:w="960"/>
          </w:tcPr>
          <w:p>
            <w:r>
              <w:t>VGA/Flash/PLL</w:t>
            </w:r>
          </w:p>
        </w:tc>
        <w:tc>
          <w:tcPr>
            <w:tcW w:type="dxa" w:w="960"/>
          </w:tcPr>
          <w:p>
            <w:r>
              <w:t>Low</w:t>
            </w:r>
          </w:p>
        </w:tc>
        <w:tc>
          <w:tcPr>
            <w:tcW w:type="dxa" w:w="960"/>
          </w:tcPr>
          <w:p>
            <w:r>
              <w:t>LVCMOS33</w:t>
            </w:r>
          </w:p>
        </w:tc>
      </w:tr>
      <w:tr>
        <w:tc>
          <w:tcPr>
            <w:tcW w:type="dxa" w:w="960"/>
          </w:tcPr>
          <w:p>
            <w:r>
              <w:t>16</w:t>
            </w:r>
          </w:p>
        </w:tc>
        <w:tc>
          <w:tcPr>
            <w:tcW w:type="dxa" w:w="960"/>
          </w:tcPr>
          <w:p>
            <w:r>
              <w:t>SPI_MISO</w:t>
            </w:r>
          </w:p>
        </w:tc>
        <w:tc>
          <w:tcPr>
            <w:tcW w:type="dxa" w:w="960"/>
          </w:tcPr>
          <w:p>
            <w:r>
              <w:t>C12</w:t>
            </w:r>
          </w:p>
        </w:tc>
        <w:tc>
          <w:tcPr>
            <w:tcW w:type="dxa" w:w="960"/>
          </w:tcPr>
          <w:p>
            <w:r>
              <w:t>3.3V</w:t>
            </w:r>
          </w:p>
        </w:tc>
        <w:tc>
          <w:tcPr>
            <w:tcW w:type="dxa" w:w="960"/>
          </w:tcPr>
          <w:p>
            <w:r>
              <w:t>IN</w:t>
            </w:r>
          </w:p>
        </w:tc>
        <w:tc>
          <w:tcPr>
            <w:tcW w:type="dxa" w:w="960"/>
          </w:tcPr>
          <w:p>
            <w:r>
              <w:t>VGA/Flash/PLL</w:t>
            </w:r>
          </w:p>
        </w:tc>
        <w:tc>
          <w:tcPr>
            <w:tcW w:type="dxa" w:w="960"/>
          </w:tcPr>
          <w:p>
            <w:r>
              <w:t>FPGA SPI Master</w:t>
            </w:r>
          </w:p>
        </w:tc>
        <w:tc>
          <w:tcPr>
            <w:tcW w:type="dxa" w:w="960"/>
          </w:tcPr>
          <w:p>
            <w:r>
              <w:t>High Z</w:t>
            </w:r>
          </w:p>
        </w:tc>
        <w:tc>
          <w:tcPr>
            <w:tcW w:type="dxa" w:w="960"/>
          </w:tcPr>
          <w:p>
            <w:r>
              <w:t>LVCMOS33</w:t>
            </w:r>
          </w:p>
        </w:tc>
      </w:tr>
      <w:tr>
        <w:tc>
          <w:tcPr>
            <w:tcW w:type="dxa" w:w="960"/>
          </w:tcPr>
          <w:p>
            <w:r>
              <w:t>17</w:t>
            </w:r>
          </w:p>
        </w:tc>
        <w:tc>
          <w:tcPr>
            <w:tcW w:type="dxa" w:w="960"/>
          </w:tcPr>
          <w:p>
            <w:r>
              <w:t>VGA_CS_N</w:t>
            </w:r>
          </w:p>
        </w:tc>
        <w:tc>
          <w:tcPr>
            <w:tcW w:type="dxa" w:w="960"/>
          </w:tcPr>
          <w:p>
            <w:r>
              <w:t>D12</w:t>
            </w:r>
          </w:p>
        </w:tc>
        <w:tc>
          <w:tcPr>
            <w:tcW w:type="dxa" w:w="960"/>
          </w:tcPr>
          <w:p>
            <w:r>
              <w:t>3.3V</w:t>
            </w:r>
          </w:p>
        </w:tc>
        <w:tc>
          <w:tcPr>
            <w:tcW w:type="dxa" w:w="960"/>
          </w:tcPr>
          <w:p>
            <w:r>
              <w:t>OUT</w:t>
            </w:r>
          </w:p>
        </w:tc>
        <w:tc>
          <w:tcPr>
            <w:tcW w:type="dxa" w:w="960"/>
          </w:tcPr>
          <w:p>
            <w:r>
              <w:t>FPGA SPI Master</w:t>
            </w:r>
          </w:p>
        </w:tc>
        <w:tc>
          <w:tcPr>
            <w:tcW w:type="dxa" w:w="960"/>
          </w:tcPr>
          <w:p>
            <w:r>
              <w:t>VGA (HMC698LP4)</w:t>
            </w:r>
          </w:p>
        </w:tc>
        <w:tc>
          <w:tcPr>
            <w:tcW w:type="dxa" w:w="960"/>
          </w:tcPr>
          <w:p>
            <w:r>
              <w:t>High</w:t>
            </w:r>
          </w:p>
        </w:tc>
        <w:tc>
          <w:tcPr>
            <w:tcW w:type="dxa" w:w="960"/>
          </w:tcPr>
          <w:p>
            <w:r>
              <w:t>LVCMOS33</w:t>
            </w:r>
          </w:p>
        </w:tc>
      </w:tr>
      <w:tr>
        <w:tc>
          <w:tcPr>
            <w:tcW w:type="dxa" w:w="960"/>
          </w:tcPr>
          <w:p>
            <w:r>
              <w:t>18</w:t>
            </w:r>
          </w:p>
        </w:tc>
        <w:tc>
          <w:tcPr>
            <w:tcW w:type="dxa" w:w="960"/>
          </w:tcPr>
          <w:p>
            <w:r>
              <w:t>PLL_CS_N</w:t>
            </w:r>
          </w:p>
        </w:tc>
        <w:tc>
          <w:tcPr>
            <w:tcW w:type="dxa" w:w="960"/>
          </w:tcPr>
          <w:p>
            <w:r>
              <w:t>E12</w:t>
            </w:r>
          </w:p>
        </w:tc>
        <w:tc>
          <w:tcPr>
            <w:tcW w:type="dxa" w:w="960"/>
          </w:tcPr>
          <w:p>
            <w:r>
              <w:t>3.3V</w:t>
            </w:r>
          </w:p>
        </w:tc>
        <w:tc>
          <w:tcPr>
            <w:tcW w:type="dxa" w:w="960"/>
          </w:tcPr>
          <w:p>
            <w:r>
              <w:t>OUT</w:t>
            </w:r>
          </w:p>
        </w:tc>
        <w:tc>
          <w:tcPr>
            <w:tcW w:type="dxa" w:w="960"/>
          </w:tcPr>
          <w:p>
            <w:r>
              <w:t>FPGA SPI Master</w:t>
            </w:r>
          </w:p>
        </w:tc>
        <w:tc>
          <w:tcPr>
            <w:tcW w:type="dxa" w:w="960"/>
          </w:tcPr>
          <w:p>
            <w:r>
              <w:t>LO Synth (ADF4355)</w:t>
            </w:r>
          </w:p>
        </w:tc>
        <w:tc>
          <w:tcPr>
            <w:tcW w:type="dxa" w:w="960"/>
          </w:tcPr>
          <w:p>
            <w:r>
              <w:t>High</w:t>
            </w:r>
          </w:p>
        </w:tc>
        <w:tc>
          <w:tcPr>
            <w:tcW w:type="dxa" w:w="960"/>
          </w:tcPr>
          <w:p>
            <w:r>
              <w:t>LVCMOS33</w:t>
            </w:r>
          </w:p>
        </w:tc>
      </w:tr>
      <w:tr>
        <w:tc>
          <w:tcPr>
            <w:tcW w:type="dxa" w:w="960"/>
          </w:tcPr>
          <w:p>
            <w:r>
              <w:t>19</w:t>
            </w:r>
          </w:p>
        </w:tc>
        <w:tc>
          <w:tcPr>
            <w:tcW w:type="dxa" w:w="960"/>
          </w:tcPr>
          <w:p>
            <w:r>
              <w:t>FLASH_CS_N</w:t>
            </w:r>
          </w:p>
        </w:tc>
        <w:tc>
          <w:tcPr>
            <w:tcW w:type="dxa" w:w="960"/>
          </w:tcPr>
          <w:p>
            <w:r>
              <w:t>F12</w:t>
            </w:r>
          </w:p>
        </w:tc>
        <w:tc>
          <w:tcPr>
            <w:tcW w:type="dxa" w:w="960"/>
          </w:tcPr>
          <w:p>
            <w:r>
              <w:t>3.3V</w:t>
            </w:r>
          </w:p>
        </w:tc>
        <w:tc>
          <w:tcPr>
            <w:tcW w:type="dxa" w:w="960"/>
          </w:tcPr>
          <w:p>
            <w:r>
              <w:t>OUT</w:t>
            </w:r>
          </w:p>
        </w:tc>
        <w:tc>
          <w:tcPr>
            <w:tcW w:type="dxa" w:w="960"/>
          </w:tcPr>
          <w:p>
            <w:r>
              <w:t>FPGA SPI Master</w:t>
            </w:r>
          </w:p>
        </w:tc>
        <w:tc>
          <w:tcPr>
            <w:tcW w:type="dxa" w:w="960"/>
          </w:tcPr>
          <w:p>
            <w:r>
              <w:t>Config Flash</w:t>
            </w:r>
          </w:p>
        </w:tc>
        <w:tc>
          <w:tcPr>
            <w:tcW w:type="dxa" w:w="960"/>
          </w:tcPr>
          <w:p>
            <w:r>
              <w:t>High</w:t>
            </w:r>
          </w:p>
        </w:tc>
        <w:tc>
          <w:tcPr>
            <w:tcW w:type="dxa" w:w="960"/>
          </w:tcPr>
          <w:p>
            <w:r>
              <w:t>LVCMOS33</w:t>
            </w:r>
          </w:p>
        </w:tc>
      </w:tr>
      <w:tr>
        <w:tc>
          <w:tcPr>
            <w:tcW w:type="dxa" w:w="960"/>
          </w:tcPr>
          <w:p>
            <w:r>
              <w:t>20</w:t>
            </w:r>
          </w:p>
        </w:tc>
        <w:tc>
          <w:tcPr>
            <w:tcW w:type="dxa" w:w="960"/>
          </w:tcPr>
          <w:p>
            <w:r>
              <w:t>I2C_SCL</w:t>
            </w:r>
          </w:p>
        </w:tc>
        <w:tc>
          <w:tcPr>
            <w:tcW w:type="dxa" w:w="960"/>
          </w:tcPr>
          <w:p>
            <w:r>
              <w:t>G12</w:t>
            </w:r>
          </w:p>
        </w:tc>
        <w:tc>
          <w:tcPr>
            <w:tcW w:type="dxa" w:w="960"/>
          </w:tcPr>
          <w:p>
            <w:r>
              <w:t>3.3V</w:t>
            </w:r>
          </w:p>
        </w:tc>
        <w:tc>
          <w:tcPr>
            <w:tcW w:type="dxa" w:w="960"/>
          </w:tcPr>
          <w:p>
            <w:r>
              <w:t>Bi-Dir</w:t>
            </w:r>
          </w:p>
        </w:tc>
        <w:tc>
          <w:tcPr>
            <w:tcW w:type="dxa" w:w="960"/>
          </w:tcPr>
          <w:p>
            <w:r>
              <w:t>FPGA I2C Master</w:t>
            </w:r>
          </w:p>
        </w:tc>
        <w:tc>
          <w:tcPr>
            <w:tcW w:type="dxa" w:w="960"/>
          </w:tcPr>
          <w:p>
            <w:r>
              <w:t>Temp/Clock/Pwr</w:t>
            </w:r>
          </w:p>
        </w:tc>
        <w:tc>
          <w:tcPr>
            <w:tcW w:type="dxa" w:w="960"/>
          </w:tcPr>
          <w:p>
            <w:r>
              <w:t>High (Pull-up)</w:t>
            </w:r>
          </w:p>
        </w:tc>
        <w:tc>
          <w:tcPr>
            <w:tcW w:type="dxa" w:w="960"/>
          </w:tcPr>
          <w:p>
            <w:r>
              <w:t>LVCMOS33</w:t>
            </w:r>
          </w:p>
        </w:tc>
      </w:tr>
      <w:tr>
        <w:tc>
          <w:tcPr>
            <w:tcW w:type="dxa" w:w="960"/>
          </w:tcPr>
          <w:p>
            <w:r>
              <w:t>21</w:t>
            </w:r>
          </w:p>
        </w:tc>
        <w:tc>
          <w:tcPr>
            <w:tcW w:type="dxa" w:w="960"/>
          </w:tcPr>
          <w:p>
            <w:r>
              <w:t>I2C_SDA</w:t>
            </w:r>
          </w:p>
        </w:tc>
        <w:tc>
          <w:tcPr>
            <w:tcW w:type="dxa" w:w="960"/>
          </w:tcPr>
          <w:p>
            <w:r>
              <w:t>H12</w:t>
            </w:r>
          </w:p>
        </w:tc>
        <w:tc>
          <w:tcPr>
            <w:tcW w:type="dxa" w:w="960"/>
          </w:tcPr>
          <w:p>
            <w:r>
              <w:t>3.3V</w:t>
            </w:r>
          </w:p>
        </w:tc>
        <w:tc>
          <w:tcPr>
            <w:tcW w:type="dxa" w:w="960"/>
          </w:tcPr>
          <w:p>
            <w:r>
              <w:t>Bi-Dir</w:t>
            </w:r>
          </w:p>
        </w:tc>
        <w:tc>
          <w:tcPr>
            <w:tcW w:type="dxa" w:w="960"/>
          </w:tcPr>
          <w:p>
            <w:r>
              <w:t>FPGA I2C Master</w:t>
            </w:r>
          </w:p>
        </w:tc>
        <w:tc>
          <w:tcPr>
            <w:tcW w:type="dxa" w:w="960"/>
          </w:tcPr>
          <w:p>
            <w:r>
              <w:t>Temp/Clock/Pwr</w:t>
            </w:r>
          </w:p>
        </w:tc>
        <w:tc>
          <w:tcPr>
            <w:tcW w:type="dxa" w:w="960"/>
          </w:tcPr>
          <w:p>
            <w:r>
              <w:t>High (Pull-up)</w:t>
            </w:r>
          </w:p>
        </w:tc>
        <w:tc>
          <w:tcPr>
            <w:tcW w:type="dxa" w:w="960"/>
          </w:tcPr>
          <w:p>
            <w:r>
              <w:t>LVCMOS33</w:t>
            </w:r>
          </w:p>
        </w:tc>
      </w:tr>
      <w:tr>
        <w:tc>
          <w:tcPr>
            <w:tcW w:type="dxa" w:w="960"/>
          </w:tcPr>
          <w:p>
            <w:r>
              <w:t>22</w:t>
            </w:r>
          </w:p>
        </w:tc>
        <w:tc>
          <w:tcPr>
            <w:tcW w:type="dxa" w:w="960"/>
          </w:tcPr>
          <w:p>
            <w:r>
              <w:t>VGA_LE</w:t>
            </w:r>
          </w:p>
        </w:tc>
        <w:tc>
          <w:tcPr>
            <w:tcW w:type="dxa" w:w="960"/>
          </w:tcPr>
          <w:p>
            <w:r>
              <w:t>J12</w:t>
            </w:r>
          </w:p>
        </w:tc>
        <w:tc>
          <w:tcPr>
            <w:tcW w:type="dxa" w:w="960"/>
          </w:tcPr>
          <w:p>
            <w:r>
              <w:t>3.3V</w:t>
            </w:r>
          </w:p>
        </w:tc>
        <w:tc>
          <w:tcPr>
            <w:tcW w:type="dxa" w:w="960"/>
          </w:tcPr>
          <w:p>
            <w:r>
              <w:t>OUT</w:t>
            </w:r>
          </w:p>
        </w:tc>
        <w:tc>
          <w:tcPr>
            <w:tcW w:type="dxa" w:w="960"/>
          </w:tcPr>
          <w:p>
            <w:r>
              <w:t>FPGA Control</w:t>
            </w:r>
          </w:p>
        </w:tc>
        <w:tc>
          <w:tcPr>
            <w:tcW w:type="dxa" w:w="960"/>
          </w:tcPr>
          <w:p>
            <w:r>
              <w:t>VGA Latch</w:t>
            </w:r>
          </w:p>
        </w:tc>
        <w:tc>
          <w:tcPr>
            <w:tcW w:type="dxa" w:w="960"/>
          </w:tcPr>
          <w:p>
            <w:r>
              <w:t>Low</w:t>
            </w:r>
          </w:p>
        </w:tc>
        <w:tc>
          <w:tcPr>
            <w:tcW w:type="dxa" w:w="960"/>
          </w:tcPr>
          <w:p>
            <w:r>
              <w:t>LVCMOS33</w:t>
            </w:r>
          </w:p>
        </w:tc>
      </w:tr>
      <w:tr>
        <w:tc>
          <w:tcPr>
            <w:tcW w:type="dxa" w:w="960"/>
          </w:tcPr>
          <w:p>
            <w:r>
              <w:t>23</w:t>
            </w:r>
          </w:p>
        </w:tc>
        <w:tc>
          <w:tcPr>
            <w:tcW w:type="dxa" w:w="960"/>
          </w:tcPr>
          <w:p>
            <w:r>
              <w:t>VGA_CLK</w:t>
            </w:r>
          </w:p>
        </w:tc>
        <w:tc>
          <w:tcPr>
            <w:tcW w:type="dxa" w:w="960"/>
          </w:tcPr>
          <w:p>
            <w:r>
              <w:t>K12</w:t>
            </w:r>
          </w:p>
        </w:tc>
        <w:tc>
          <w:tcPr>
            <w:tcW w:type="dxa" w:w="960"/>
          </w:tcPr>
          <w:p>
            <w:r>
              <w:t>3.3V</w:t>
            </w:r>
          </w:p>
        </w:tc>
        <w:tc>
          <w:tcPr>
            <w:tcW w:type="dxa" w:w="960"/>
          </w:tcPr>
          <w:p>
            <w:r>
              <w:t>OUT</w:t>
            </w:r>
          </w:p>
        </w:tc>
        <w:tc>
          <w:tcPr>
            <w:tcW w:type="dxa" w:w="960"/>
          </w:tcPr>
          <w:p>
            <w:r>
              <w:t>FPGA Control</w:t>
            </w:r>
          </w:p>
        </w:tc>
        <w:tc>
          <w:tcPr>
            <w:tcW w:type="dxa" w:w="960"/>
          </w:tcPr>
          <w:p>
            <w:r>
              <w:t>VGA Serial Clk</w:t>
            </w:r>
          </w:p>
        </w:tc>
        <w:tc>
          <w:tcPr>
            <w:tcW w:type="dxa" w:w="960"/>
          </w:tcPr>
          <w:p>
            <w:r>
              <w:t>Low</w:t>
            </w:r>
          </w:p>
        </w:tc>
        <w:tc>
          <w:tcPr>
            <w:tcW w:type="dxa" w:w="960"/>
          </w:tcPr>
          <w:p>
            <w:r>
              <w:t>LVCMOS33</w:t>
            </w:r>
          </w:p>
        </w:tc>
      </w:tr>
      <w:tr>
        <w:tc>
          <w:tcPr>
            <w:tcW w:type="dxa" w:w="960"/>
          </w:tcPr>
          <w:p>
            <w:r>
              <w:t>24</w:t>
            </w:r>
          </w:p>
        </w:tc>
        <w:tc>
          <w:tcPr>
            <w:tcW w:type="dxa" w:w="960"/>
          </w:tcPr>
          <w:p>
            <w:r>
              <w:t>VGA_DATA</w:t>
            </w:r>
          </w:p>
        </w:tc>
        <w:tc>
          <w:tcPr>
            <w:tcW w:type="dxa" w:w="960"/>
          </w:tcPr>
          <w:p>
            <w:r>
              <w:t>L12</w:t>
            </w:r>
          </w:p>
        </w:tc>
        <w:tc>
          <w:tcPr>
            <w:tcW w:type="dxa" w:w="960"/>
          </w:tcPr>
          <w:p>
            <w:r>
              <w:t>3.3V</w:t>
            </w:r>
          </w:p>
        </w:tc>
        <w:tc>
          <w:tcPr>
            <w:tcW w:type="dxa" w:w="960"/>
          </w:tcPr>
          <w:p>
            <w:r>
              <w:t>OUT</w:t>
            </w:r>
          </w:p>
        </w:tc>
        <w:tc>
          <w:tcPr>
            <w:tcW w:type="dxa" w:w="960"/>
          </w:tcPr>
          <w:p>
            <w:r>
              <w:t>FPGA Control</w:t>
            </w:r>
          </w:p>
        </w:tc>
        <w:tc>
          <w:tcPr>
            <w:tcW w:type="dxa" w:w="960"/>
          </w:tcPr>
          <w:p>
            <w:r>
              <w:t>VGA Data In</w:t>
            </w:r>
          </w:p>
        </w:tc>
        <w:tc>
          <w:tcPr>
            <w:tcW w:type="dxa" w:w="960"/>
          </w:tcPr>
          <w:p>
            <w:r>
              <w:t>Low</w:t>
            </w:r>
          </w:p>
        </w:tc>
        <w:tc>
          <w:tcPr>
            <w:tcW w:type="dxa" w:w="960"/>
          </w:tcPr>
          <w:p>
            <w:r>
              <w:t>LVCMOS33</w:t>
            </w:r>
          </w:p>
        </w:tc>
      </w:tr>
      <w:tr>
        <w:tc>
          <w:tcPr>
            <w:tcW w:type="dxa" w:w="960"/>
          </w:tcPr>
          <w:p>
            <w:r>
              <w:t>25</w:t>
            </w:r>
          </w:p>
        </w:tc>
        <w:tc>
          <w:tcPr>
            <w:tcW w:type="dxa" w:w="960"/>
          </w:tcPr>
          <w:p>
            <w:r>
              <w:t>ADC_JESD_TXP_0</w:t>
            </w:r>
          </w:p>
        </w:tc>
        <w:tc>
          <w:tcPr>
            <w:tcW w:type="dxa" w:w="960"/>
          </w:tcPr>
          <w:p>
            <w:r>
              <w:t>R1</w:t>
            </w:r>
          </w:p>
        </w:tc>
        <w:tc>
          <w:tcPr>
            <w:tcW w:type="dxa" w:w="960"/>
          </w:tcPr>
          <w:p>
            <w:r>
              <w:t>1.0V</w:t>
            </w:r>
          </w:p>
        </w:tc>
        <w:tc>
          <w:tcPr>
            <w:tcW w:type="dxa" w:w="960"/>
          </w:tcPr>
          <w:p>
            <w:r>
              <w:t>OUT</w:t>
            </w:r>
          </w:p>
        </w:tc>
        <w:tc>
          <w:tcPr>
            <w:tcW w:type="dxa" w:w="960"/>
          </w:tcPr>
          <w:p>
            <w:r>
              <w:t>FPGA GTX</w:t>
            </w:r>
          </w:p>
        </w:tc>
        <w:tc>
          <w:tcPr>
            <w:tcW w:type="dxa" w:w="960"/>
          </w:tcPr>
          <w:p>
            <w:r>
              <w:t>ADC JESD Rx</w:t>
            </w:r>
          </w:p>
        </w:tc>
        <w:tc>
          <w:tcPr>
            <w:tcW w:type="dxa" w:w="960"/>
          </w:tcPr>
          <w:p>
            <w:r>
              <w:t>CDR</w:t>
            </w:r>
          </w:p>
        </w:tc>
        <w:tc>
          <w:tcPr>
            <w:tcW w:type="dxa" w:w="960"/>
          </w:tcPr>
          <w:p>
            <w:r>
              <w:t>CML_1.0V</w:t>
            </w:r>
          </w:p>
        </w:tc>
      </w:tr>
      <w:tr>
        <w:tc>
          <w:tcPr>
            <w:tcW w:type="dxa" w:w="960"/>
          </w:tcPr>
          <w:p>
            <w:r>
              <w:t>26</w:t>
            </w:r>
          </w:p>
        </w:tc>
        <w:tc>
          <w:tcPr>
            <w:tcW w:type="dxa" w:w="960"/>
          </w:tcPr>
          <w:p>
            <w:r>
              <w:t>ADC_JESD_TXN_0</w:t>
            </w:r>
          </w:p>
        </w:tc>
        <w:tc>
          <w:tcPr>
            <w:tcW w:type="dxa" w:w="960"/>
          </w:tcPr>
          <w:p>
            <w:r>
              <w:t>T1</w:t>
            </w:r>
          </w:p>
        </w:tc>
        <w:tc>
          <w:tcPr>
            <w:tcW w:type="dxa" w:w="960"/>
          </w:tcPr>
          <w:p>
            <w:r>
              <w:t>1.0V</w:t>
            </w:r>
          </w:p>
        </w:tc>
        <w:tc>
          <w:tcPr>
            <w:tcW w:type="dxa" w:w="960"/>
          </w:tcPr>
          <w:p>
            <w:r>
              <w:t>OUT</w:t>
            </w:r>
          </w:p>
        </w:tc>
        <w:tc>
          <w:tcPr>
            <w:tcW w:type="dxa" w:w="960"/>
          </w:tcPr>
          <w:p>
            <w:r>
              <w:t>FPGA GTX</w:t>
            </w:r>
          </w:p>
        </w:tc>
        <w:tc>
          <w:tcPr>
            <w:tcW w:type="dxa" w:w="960"/>
          </w:tcPr>
          <w:p>
            <w:r>
              <w:t>ADC JESD Rx</w:t>
            </w:r>
          </w:p>
        </w:tc>
        <w:tc>
          <w:tcPr>
            <w:tcW w:type="dxa" w:w="960"/>
          </w:tcPr>
          <w:p>
            <w:r>
              <w:t>CDR</w:t>
            </w:r>
          </w:p>
        </w:tc>
        <w:tc>
          <w:tcPr>
            <w:tcW w:type="dxa" w:w="960"/>
          </w:tcPr>
          <w:p>
            <w:r>
              <w:t>CML_1.0V</w:t>
            </w:r>
          </w:p>
        </w:tc>
      </w:tr>
      <w:tr>
        <w:tc>
          <w:tcPr>
            <w:tcW w:type="dxa" w:w="960"/>
          </w:tcPr>
          <w:p>
            <w:r>
              <w:t>27</w:t>
            </w:r>
          </w:p>
        </w:tc>
        <w:tc>
          <w:tcPr>
            <w:tcW w:type="dxa" w:w="960"/>
          </w:tcPr>
          <w:p>
            <w:r>
              <w:t>ADC_JESD_RXP_0</w:t>
            </w:r>
          </w:p>
        </w:tc>
        <w:tc>
          <w:tcPr>
            <w:tcW w:type="dxa" w:w="960"/>
          </w:tcPr>
          <w:p>
            <w:r>
              <w:t>V1</w:t>
            </w:r>
          </w:p>
        </w:tc>
        <w:tc>
          <w:tcPr>
            <w:tcW w:type="dxa" w:w="960"/>
          </w:tcPr>
          <w:p>
            <w:r>
              <w:t>1.0V</w:t>
            </w:r>
          </w:p>
        </w:tc>
        <w:tc>
          <w:tcPr>
            <w:tcW w:type="dxa" w:w="960"/>
          </w:tcPr>
          <w:p>
            <w:r>
              <w:t>IN</w:t>
            </w:r>
          </w:p>
        </w:tc>
        <w:tc>
          <w:tcPr>
            <w:tcW w:type="dxa" w:w="960"/>
          </w:tcPr>
          <w:p>
            <w:r>
              <w:t>ADC JESD Tx</w:t>
            </w:r>
          </w:p>
        </w:tc>
        <w:tc>
          <w:tcPr>
            <w:tcW w:type="dxa" w:w="960"/>
          </w:tcPr>
          <w:p>
            <w:r>
              <w:t>FPGA GTX</w:t>
            </w:r>
          </w:p>
        </w:tc>
        <w:tc>
          <w:tcPr>
            <w:tcW w:type="dxa" w:w="960"/>
          </w:tcPr>
          <w:p>
            <w:r>
              <w:t>AC Coupled</w:t>
            </w:r>
          </w:p>
        </w:tc>
        <w:tc>
          <w:tcPr>
            <w:tcW w:type="dxa" w:w="960"/>
          </w:tcPr>
          <w:p>
            <w:r>
              <w:t>CML_1.0V</w:t>
            </w:r>
          </w:p>
        </w:tc>
      </w:tr>
      <w:tr>
        <w:tc>
          <w:tcPr>
            <w:tcW w:type="dxa" w:w="960"/>
          </w:tcPr>
          <w:p>
            <w:r>
              <w:t>28</w:t>
            </w:r>
          </w:p>
        </w:tc>
        <w:tc>
          <w:tcPr>
            <w:tcW w:type="dxa" w:w="960"/>
          </w:tcPr>
          <w:p>
            <w:r>
              <w:t>ADC_JESD_RXN_0</w:t>
            </w:r>
          </w:p>
        </w:tc>
        <w:tc>
          <w:tcPr>
            <w:tcW w:type="dxa" w:w="960"/>
          </w:tcPr>
          <w:p>
            <w:r>
              <w:t>W1</w:t>
            </w:r>
          </w:p>
        </w:tc>
        <w:tc>
          <w:tcPr>
            <w:tcW w:type="dxa" w:w="960"/>
          </w:tcPr>
          <w:p>
            <w:r>
              <w:t>1.0V</w:t>
            </w:r>
          </w:p>
        </w:tc>
        <w:tc>
          <w:tcPr>
            <w:tcW w:type="dxa" w:w="960"/>
          </w:tcPr>
          <w:p>
            <w:r>
              <w:t>IN</w:t>
            </w:r>
          </w:p>
        </w:tc>
        <w:tc>
          <w:tcPr>
            <w:tcW w:type="dxa" w:w="960"/>
          </w:tcPr>
          <w:p>
            <w:r>
              <w:t>ADC JESD Tx</w:t>
            </w:r>
          </w:p>
        </w:tc>
        <w:tc>
          <w:tcPr>
            <w:tcW w:type="dxa" w:w="960"/>
          </w:tcPr>
          <w:p>
            <w:r>
              <w:t>FPGA GTX</w:t>
            </w:r>
          </w:p>
        </w:tc>
        <w:tc>
          <w:tcPr>
            <w:tcW w:type="dxa" w:w="960"/>
          </w:tcPr>
          <w:p>
            <w:r>
              <w:t>AC Coupled</w:t>
            </w:r>
          </w:p>
        </w:tc>
        <w:tc>
          <w:tcPr>
            <w:tcW w:type="dxa" w:w="960"/>
          </w:tcPr>
          <w:p>
            <w:r>
              <w:t>CML_1.0V</w:t>
            </w:r>
          </w:p>
        </w:tc>
      </w:tr>
      <w:tr>
        <w:tc>
          <w:tcPr>
            <w:tcW w:type="dxa" w:w="960"/>
          </w:tcPr>
          <w:p>
            <w:r>
              <w:t>29</w:t>
            </w:r>
          </w:p>
        </w:tc>
        <w:tc>
          <w:tcPr>
            <w:tcW w:type="dxa" w:w="960"/>
          </w:tcPr>
          <w:p>
            <w:r>
              <w:t>ADC_SYNC_P</w:t>
            </w:r>
          </w:p>
        </w:tc>
        <w:tc>
          <w:tcPr>
            <w:tcW w:type="dxa" w:w="960"/>
          </w:tcPr>
          <w:p>
            <w:r>
              <w:t>Y1</w:t>
            </w:r>
          </w:p>
        </w:tc>
        <w:tc>
          <w:tcPr>
            <w:tcW w:type="dxa" w:w="960"/>
          </w:tcPr>
          <w:p>
            <w:r>
              <w:t>1.0V</w:t>
            </w:r>
          </w:p>
        </w:tc>
        <w:tc>
          <w:tcPr>
            <w:tcW w:type="dxa" w:w="960"/>
          </w:tcPr>
          <w:p>
            <w:r>
              <w:t>OUT</w:t>
            </w:r>
          </w:p>
        </w:tc>
        <w:tc>
          <w:tcPr>
            <w:tcW w:type="dxa" w:w="960"/>
          </w:tcPr>
          <w:p>
            <w:r>
              <w:t>FPGA GTX</w:t>
            </w:r>
          </w:p>
        </w:tc>
        <w:tc>
          <w:tcPr>
            <w:tcW w:type="dxa" w:w="960"/>
          </w:tcPr>
          <w:p>
            <w:r>
              <w:t>ADC SYNC</w:t>
            </w:r>
          </w:p>
        </w:tc>
        <w:tc>
          <w:tcPr>
            <w:tcW w:type="dxa" w:w="960"/>
          </w:tcPr>
          <w:p>
            <w:r>
              <w:t>High</w:t>
            </w:r>
          </w:p>
        </w:tc>
        <w:tc>
          <w:tcPr>
            <w:tcW w:type="dxa" w:w="960"/>
          </w:tcPr>
          <w:p>
            <w:r>
              <w:t>LVDS</w:t>
            </w:r>
          </w:p>
        </w:tc>
      </w:tr>
      <w:tr>
        <w:tc>
          <w:tcPr>
            <w:tcW w:type="dxa" w:w="960"/>
          </w:tcPr>
          <w:p>
            <w:r>
              <w:t>30</w:t>
            </w:r>
          </w:p>
        </w:tc>
        <w:tc>
          <w:tcPr>
            <w:tcW w:type="dxa" w:w="960"/>
          </w:tcPr>
          <w:p>
            <w:r>
              <w:t>ADC_SYNC_N</w:t>
            </w:r>
          </w:p>
        </w:tc>
        <w:tc>
          <w:tcPr>
            <w:tcW w:type="dxa" w:w="960"/>
          </w:tcPr>
          <w:p>
            <w:r>
              <w:t>AA1</w:t>
            </w:r>
          </w:p>
        </w:tc>
        <w:tc>
          <w:tcPr>
            <w:tcW w:type="dxa" w:w="960"/>
          </w:tcPr>
          <w:p>
            <w:r>
              <w:t>1.0V</w:t>
            </w:r>
          </w:p>
        </w:tc>
        <w:tc>
          <w:tcPr>
            <w:tcW w:type="dxa" w:w="960"/>
          </w:tcPr>
          <w:p>
            <w:r>
              <w:t>OUT</w:t>
            </w:r>
          </w:p>
        </w:tc>
        <w:tc>
          <w:tcPr>
            <w:tcW w:type="dxa" w:w="960"/>
          </w:tcPr>
          <w:p>
            <w:r>
              <w:t>FPGA GTX</w:t>
            </w:r>
          </w:p>
        </w:tc>
        <w:tc>
          <w:tcPr>
            <w:tcW w:type="dxa" w:w="960"/>
          </w:tcPr>
          <w:p>
            <w:r>
              <w:t>ADC SYNC</w:t>
            </w:r>
          </w:p>
        </w:tc>
        <w:tc>
          <w:tcPr>
            <w:tcW w:type="dxa" w:w="960"/>
          </w:tcPr>
          <w:p>
            <w:r>
              <w:t>High</w:t>
            </w:r>
          </w:p>
        </w:tc>
        <w:tc>
          <w:tcPr>
            <w:tcW w:type="dxa" w:w="960"/>
          </w:tcPr>
          <w:p>
            <w:r>
              <w:t>LVDS</w:t>
            </w:r>
          </w:p>
        </w:tc>
      </w:tr>
      <w:tr>
        <w:tc>
          <w:tcPr>
            <w:tcW w:type="dxa" w:w="960"/>
          </w:tcPr>
          <w:p>
            <w:r>
              <w:t>31</w:t>
            </w:r>
          </w:p>
        </w:tc>
        <w:tc>
          <w:tcPr>
            <w:tcW w:type="dxa" w:w="960"/>
          </w:tcPr>
          <w:p>
            <w:r>
              <w:t>PWR_GOOD</w:t>
            </w:r>
          </w:p>
        </w:tc>
        <w:tc>
          <w:tcPr>
            <w:tcW w:type="dxa" w:w="960"/>
          </w:tcPr>
          <w:p>
            <w:r>
              <w:t>M14</w:t>
            </w:r>
          </w:p>
        </w:tc>
        <w:tc>
          <w:tcPr>
            <w:tcW w:type="dxa" w:w="960"/>
          </w:tcPr>
          <w:p>
            <w:r>
              <w:t>3.3V</w:t>
            </w:r>
          </w:p>
        </w:tc>
        <w:tc>
          <w:tcPr>
            <w:tcW w:type="dxa" w:w="960"/>
          </w:tcPr>
          <w:p>
            <w:r>
              <w:t>IN</w:t>
            </w:r>
          </w:p>
        </w:tc>
        <w:tc>
          <w:tcPr>
            <w:tcW w:type="dxa" w:w="960"/>
          </w:tcPr>
          <w:p>
            <w:r>
              <w:t>PMIC (LTM4644)</w:t>
            </w:r>
          </w:p>
        </w:tc>
        <w:tc>
          <w:tcPr>
            <w:tcW w:type="dxa" w:w="960"/>
          </w:tcPr>
          <w:p>
            <w:r>
              <w:t>FPGA Mon</w:t>
            </w:r>
          </w:p>
        </w:tc>
        <w:tc>
          <w:tcPr>
            <w:tcW w:type="dxa" w:w="960"/>
          </w:tcPr>
          <w:p>
            <w:r>
              <w:t>High</w:t>
            </w:r>
          </w:p>
        </w:tc>
        <w:tc>
          <w:tcPr>
            <w:tcW w:type="dxa" w:w="960"/>
          </w:tcPr>
          <w:p>
            <w:r>
              <w:t>LVCMOS33</w:t>
            </w:r>
          </w:p>
        </w:tc>
      </w:tr>
      <w:tr>
        <w:tc>
          <w:tcPr>
            <w:tcW w:type="dxa" w:w="960"/>
          </w:tcPr>
          <w:p>
            <w:r>
              <w:t>32</w:t>
            </w:r>
          </w:p>
        </w:tc>
        <w:tc>
          <w:tcPr>
            <w:tcW w:type="dxa" w:w="960"/>
          </w:tcPr>
          <w:p>
            <w:r>
              <w:t>TRP</w:t>
            </w:r>
          </w:p>
        </w:tc>
        <w:tc>
          <w:tcPr>
            <w:tcW w:type="dxa" w:w="960"/>
          </w:tcPr>
          <w:p>
            <w:r>
              <w:t>N14</w:t>
            </w:r>
          </w:p>
        </w:tc>
        <w:tc>
          <w:tcPr>
            <w:tcW w:type="dxa" w:w="960"/>
          </w:tcPr>
          <w:p>
            <w:r>
              <w:t>3.3V</w:t>
            </w:r>
          </w:p>
        </w:tc>
        <w:tc>
          <w:tcPr>
            <w:tcW w:type="dxa" w:w="960"/>
          </w:tcPr>
          <w:p>
            <w:r>
              <w:t>OUT</w:t>
            </w:r>
          </w:p>
        </w:tc>
        <w:tc>
          <w:tcPr>
            <w:tcW w:type="dxa" w:w="960"/>
          </w:tcPr>
          <w:p>
            <w:r>
              <w:t>FPGA Control</w:t>
            </w:r>
          </w:p>
        </w:tc>
        <w:tc>
          <w:tcPr>
            <w:tcW w:type="dxa" w:w="960"/>
          </w:tcPr>
          <w:p>
            <w:r>
              <w:t>RF Front-End Ctrl</w:t>
            </w:r>
          </w:p>
        </w:tc>
        <w:tc>
          <w:tcPr>
            <w:tcW w:type="dxa" w:w="960"/>
          </w:tcPr>
          <w:p>
            <w:r>
              <w:t>Low</w:t>
            </w:r>
          </w:p>
        </w:tc>
        <w:tc>
          <w:tcPr>
            <w:tcW w:type="dxa" w:w="960"/>
          </w:tcPr>
          <w:p>
            <w:r>
              <w:t>LVCMOS33</w:t>
            </w:r>
          </w:p>
        </w:tc>
      </w:tr>
      <w:tr>
        <w:tc>
          <w:tcPr>
            <w:tcW w:type="dxa" w:w="960"/>
          </w:tcPr>
          <w:p>
            <w:r>
              <w:t>33</w:t>
            </w:r>
          </w:p>
        </w:tc>
        <w:tc>
          <w:tcPr>
            <w:tcW w:type="dxa" w:w="960"/>
          </w:tcPr>
          <w:p>
            <w:r>
              <w:t>LED_STATUS</w:t>
            </w:r>
          </w:p>
        </w:tc>
        <w:tc>
          <w:tcPr>
            <w:tcW w:type="dxa" w:w="960"/>
          </w:tcPr>
          <w:p>
            <w:r>
              <w:t>P15</w:t>
            </w:r>
          </w:p>
        </w:tc>
        <w:tc>
          <w:tcPr>
            <w:tcW w:type="dxa" w:w="960"/>
          </w:tcPr>
          <w:p>
            <w:r>
              <w:t>3.3V</w:t>
            </w:r>
          </w:p>
        </w:tc>
        <w:tc>
          <w:tcPr>
            <w:tcW w:type="dxa" w:w="960"/>
          </w:tcPr>
          <w:p>
            <w:r>
              <w:t>OUT</w:t>
            </w:r>
          </w:p>
        </w:tc>
        <w:tc>
          <w:tcPr>
            <w:tcW w:type="dxa" w:w="960"/>
          </w:tcPr>
          <w:p>
            <w:r>
              <w:t>FPGA Core</w:t>
            </w:r>
          </w:p>
        </w:tc>
        <w:tc>
          <w:tcPr>
            <w:tcW w:type="dxa" w:w="960"/>
          </w:tcPr>
          <w:p>
            <w:r>
              <w:t>LED (Green)</w:t>
            </w:r>
          </w:p>
        </w:tc>
        <w:tc>
          <w:tcPr>
            <w:tcW w:type="dxa" w:w="960"/>
          </w:tcPr>
          <w:p>
            <w:r>
              <w:t>Low</w:t>
            </w:r>
          </w:p>
        </w:tc>
        <w:tc>
          <w:tcPr>
            <w:tcW w:type="dxa" w:w="960"/>
          </w:tcPr>
          <w:p>
            <w:r>
              <w:t>LVCMOS33</w:t>
            </w:r>
          </w:p>
        </w:tc>
      </w:tr>
      <w:tr>
        <w:tc>
          <w:tcPr>
            <w:tcW w:type="dxa" w:w="960"/>
          </w:tcPr>
          <w:p>
            <w:r>
              <w:t>34</w:t>
            </w:r>
          </w:p>
        </w:tc>
        <w:tc>
          <w:tcPr>
            <w:tcW w:type="dxa" w:w="960"/>
          </w:tcPr>
          <w:p>
            <w:r>
              <w:t>LED_ERROR</w:t>
            </w:r>
          </w:p>
        </w:tc>
        <w:tc>
          <w:tcPr>
            <w:tcW w:type="dxa" w:w="960"/>
          </w:tcPr>
          <w:p>
            <w:r>
              <w:t>R16</w:t>
            </w:r>
          </w:p>
        </w:tc>
        <w:tc>
          <w:tcPr>
            <w:tcW w:type="dxa" w:w="960"/>
          </w:tcPr>
          <w:p>
            <w:r>
              <w:t>3.3V</w:t>
            </w:r>
          </w:p>
        </w:tc>
        <w:tc>
          <w:tcPr>
            <w:tcW w:type="dxa" w:w="960"/>
          </w:tcPr>
          <w:p>
            <w:r>
              <w:t>OUT</w:t>
            </w:r>
          </w:p>
        </w:tc>
        <w:tc>
          <w:tcPr>
            <w:tcW w:type="dxa" w:w="960"/>
          </w:tcPr>
          <w:p>
            <w:r>
              <w:t>FPGA Core</w:t>
            </w:r>
          </w:p>
        </w:tc>
        <w:tc>
          <w:tcPr>
            <w:tcW w:type="dxa" w:w="960"/>
          </w:tcPr>
          <w:p>
            <w:r>
              <w:t>LED (Red)</w:t>
            </w:r>
          </w:p>
        </w:tc>
        <w:tc>
          <w:tcPr>
            <w:tcW w:type="dxa" w:w="960"/>
          </w:tcPr>
          <w:p>
            <w:r>
              <w:t>Low</w:t>
            </w:r>
          </w:p>
        </w:tc>
        <w:tc>
          <w:tcPr>
            <w:tcW w:type="dxa" w:w="960"/>
          </w:tcPr>
          <w:p>
            <w:r>
              <w:t>LVCMOS33</w:t>
            </w:r>
          </w:p>
        </w:tc>
      </w:tr>
      <w:tr>
        <w:tc>
          <w:tcPr>
            <w:tcW w:type="dxa" w:w="960"/>
          </w:tcPr>
          <w:p>
            <w:r>
              <w:t>35</w:t>
            </w:r>
          </w:p>
        </w:tc>
        <w:tc>
          <w:tcPr>
            <w:tcW w:type="dxa" w:w="960"/>
          </w:tcPr>
          <w:p>
            <w:r>
              <w:t>TEMP_ALERT</w:t>
            </w:r>
          </w:p>
        </w:tc>
        <w:tc>
          <w:tcPr>
            <w:tcW w:type="dxa" w:w="960"/>
          </w:tcPr>
          <w:p>
            <w:r>
              <w:t>T15</w:t>
            </w:r>
          </w:p>
        </w:tc>
        <w:tc>
          <w:tcPr>
            <w:tcW w:type="dxa" w:w="960"/>
          </w:tcPr>
          <w:p>
            <w:r>
              <w:t>3.3V</w:t>
            </w:r>
          </w:p>
        </w:tc>
        <w:tc>
          <w:tcPr>
            <w:tcW w:type="dxa" w:w="960"/>
          </w:tcPr>
          <w:p>
            <w:r>
              <w:t>IN</w:t>
            </w:r>
          </w:p>
        </w:tc>
        <w:tc>
          <w:tcPr>
            <w:tcW w:type="dxa" w:w="960"/>
          </w:tcPr>
          <w:p>
            <w:r>
              <w:t>Thermal Sensor</w:t>
            </w:r>
          </w:p>
        </w:tc>
        <w:tc>
          <w:tcPr>
            <w:tcW w:type="dxa" w:w="960"/>
          </w:tcPr>
          <w:p>
            <w:r>
              <w:t>FPGA Interrupt</w:t>
            </w:r>
          </w:p>
        </w:tc>
        <w:tc>
          <w:tcPr>
            <w:tcW w:type="dxa" w:w="960"/>
          </w:tcPr>
          <w:p>
            <w:r>
              <w:t>Low</w:t>
            </w:r>
          </w:p>
        </w:tc>
        <w:tc>
          <w:tcPr>
            <w:tcW w:type="dxa" w:w="960"/>
          </w:tcPr>
          <w:p>
            <w:r>
              <w:t>LVCMOS33</w:t>
            </w:r>
          </w:p>
        </w:tc>
      </w:tr>
      <w:tr>
        <w:tc>
          <w:tcPr>
            <w:tcW w:type="dxa" w:w="960"/>
          </w:tcPr>
          <w:p>
            <w:r>
              <w:t>36</w:t>
            </w:r>
          </w:p>
        </w:tc>
        <w:tc>
          <w:tcPr>
            <w:tcW w:type="dxa" w:w="960"/>
          </w:tcPr>
          <w:p>
            <w:r>
              <w:t>CLK_REF_OUT</w:t>
            </w:r>
          </w:p>
        </w:tc>
        <w:tc>
          <w:tcPr>
            <w:tcW w:type="dxa" w:w="960"/>
          </w:tcPr>
          <w:p>
            <w:r>
              <w:t>U16</w:t>
            </w:r>
          </w:p>
        </w:tc>
        <w:tc>
          <w:tcPr>
            <w:tcW w:type="dxa" w:w="960"/>
          </w:tcPr>
          <w:p>
            <w:r>
              <w:t>3.3V</w:t>
            </w:r>
          </w:p>
        </w:tc>
        <w:tc>
          <w:tcPr>
            <w:tcW w:type="dxa" w:w="960"/>
          </w:tcPr>
          <w:p>
            <w:r>
              <w:t>OUT</w:t>
            </w:r>
          </w:p>
        </w:tc>
        <w:tc>
          <w:tcPr>
            <w:tcW w:type="dxa" w:w="960"/>
          </w:tcPr>
          <w:p>
            <w:r>
              <w:t>FPGA Clock</w:t>
            </w:r>
          </w:p>
        </w:tc>
        <w:tc>
          <w:tcPr>
            <w:tcW w:type="dxa" w:w="960"/>
          </w:tcPr>
          <w:p>
            <w:r>
              <w:t>Ext/Future Use</w:t>
            </w:r>
          </w:p>
        </w:tc>
        <w:tc>
          <w:tcPr>
            <w:tcW w:type="dxa" w:w="960"/>
          </w:tcPr>
          <w:p>
            <w:r>
              <w:t>Low</w:t>
            </w:r>
          </w:p>
        </w:tc>
        <w:tc>
          <w:tcPr>
            <w:tcW w:type="dxa" w:w="960"/>
          </w:tcPr>
          <w:p>
            <w:r>
              <w:t>LVCMOS33</w:t>
            </w:r>
          </w:p>
        </w:tc>
      </w:tr>
      <w:tr>
        <w:tc>
          <w:tcPr>
            <w:tcW w:type="dxa" w:w="960"/>
          </w:tcPr>
          <w:p>
            <w:r>
              <w:t>37</w:t>
            </w:r>
          </w:p>
        </w:tc>
        <w:tc>
          <w:tcPr>
            <w:tcW w:type="dxa" w:w="960"/>
          </w:tcPr>
          <w:p>
            <w:r>
              <w:t>FPGA_DONE</w:t>
            </w:r>
          </w:p>
        </w:tc>
        <w:tc>
          <w:tcPr>
            <w:tcW w:type="dxa" w:w="960"/>
          </w:tcPr>
          <w:p>
            <w:r>
              <w:t>-</w:t>
            </w:r>
          </w:p>
        </w:tc>
        <w:tc>
          <w:tcPr>
            <w:tcW w:type="dxa" w:w="960"/>
          </w:tcPr>
          <w:p>
            <w:r>
              <w:t>1.8V</w:t>
            </w:r>
          </w:p>
        </w:tc>
        <w:tc>
          <w:tcPr>
            <w:tcW w:type="dxa" w:w="960"/>
          </w:tcPr>
          <w:p>
            <w:r>
              <w:t>OUT</w:t>
            </w:r>
          </w:p>
        </w:tc>
        <w:tc>
          <w:tcPr>
            <w:tcW w:type="dxa" w:w="960"/>
          </w:tcPr>
          <w:p>
            <w:r>
              <w:t>FPGA Config</w:t>
            </w:r>
          </w:p>
        </w:tc>
        <w:tc>
          <w:tcPr>
            <w:tcW w:type="dxa" w:w="960"/>
          </w:tcPr>
          <w:p>
            <w:r>
              <w:t>Indicator</w:t>
            </w:r>
          </w:p>
        </w:tc>
        <w:tc>
          <w:tcPr>
            <w:tcW w:type="dxa" w:w="960"/>
          </w:tcPr>
          <w:p>
            <w:r>
              <w:t>Low (Init)</w:t>
            </w:r>
          </w:p>
        </w:tc>
        <w:tc>
          <w:tcPr>
            <w:tcW w:type="dxa" w:w="960"/>
          </w:tcPr>
          <w:p>
            <w:r>
              <w:t>-</w:t>
            </w:r>
          </w:p>
        </w:tc>
      </w:tr>
    </w:tbl>
    <w:p/>
    <w:p>
      <w:r>
        <w:t>*(Note: JESD204B uses 4 lanes in the Netlist (P4), mapped to GTX channels. Pin numbers are illustrative placements for Bank 114 (GTX) and general I/O banks.)*</w:t>
      </w:r>
    </w:p>
    <w:p>
      <w:pPr>
        <w:pStyle w:val="Heading2"/>
      </w:pPr>
      <w:r>
        <w:t>9. Functional Specifications</w:t>
      </w:r>
    </w:p>
    <w:p>
      <w:r>
        <w:t>**Summary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S.No.</w:t>
            </w:r>
          </w:p>
        </w:tc>
        <w:tc>
          <w:tcPr>
            <w:tcW w:type="dxa" w:w="2880"/>
          </w:tcPr>
          <w:p>
            <w:r>
              <w:rPr>
                <w:b/>
              </w:rPr>
              <w:t>Function Name</w:t>
            </w:r>
          </w:p>
        </w:tc>
        <w:tc>
          <w:tcPr>
            <w:tcW w:type="dxa" w:w="2880"/>
          </w:tcPr>
          <w:p>
            <w:r>
              <w:rPr>
                <w:b/>
              </w:rPr>
              <w:t>Description</w:t>
            </w:r>
          </w:p>
        </w:tc>
      </w:tr>
      <w:tr>
        <w:tc>
          <w:tcPr>
            <w:tcW w:type="dxa" w:w="2880"/>
          </w:tcPr>
          <w:p>
            <w:r>
              <w:t>1</w:t>
            </w:r>
          </w:p>
        </w:tc>
        <w:tc>
          <w:tcPr>
            <w:tcW w:type="dxa" w:w="2880"/>
          </w:tcPr>
          <w:p>
            <w:r>
              <w:t>Serial Communication Interface</w:t>
            </w:r>
          </w:p>
        </w:tc>
        <w:tc>
          <w:tcPr>
            <w:tcW w:type="dxa" w:w="2880"/>
          </w:tcPr>
          <w:p>
            <w:r>
              <w:t>UART between PC &amp; FPGA for setup/control (via Header J5)</w:t>
            </w:r>
          </w:p>
        </w:tc>
      </w:tr>
      <w:tr>
        <w:tc>
          <w:tcPr>
            <w:tcW w:type="dxa" w:w="2880"/>
          </w:tcPr>
          <w:p>
            <w:r>
              <w:t>2</w:t>
            </w:r>
          </w:p>
        </w:tc>
        <w:tc>
          <w:tcPr>
            <w:tcW w:type="dxa" w:w="2880"/>
          </w:tcPr>
          <w:p>
            <w:r>
              <w:t>High Speed Communication Interface</w:t>
            </w:r>
          </w:p>
        </w:tc>
        <w:tc>
          <w:tcPr>
            <w:tcW w:type="dxa" w:w="2880"/>
          </w:tcPr>
          <w:p>
            <w:r>
              <w:t>JESD204B Subclass 1 (4 Lanes, 4.0 Gbps) to ADC12J4000</w:t>
            </w:r>
          </w:p>
        </w:tc>
      </w:tr>
      <w:tr>
        <w:tc>
          <w:tcPr>
            <w:tcW w:type="dxa" w:w="2880"/>
          </w:tcPr>
          <w:p>
            <w:r>
              <w:t>3</w:t>
            </w:r>
          </w:p>
        </w:tc>
        <w:tc>
          <w:tcPr>
            <w:tcW w:type="dxa" w:w="2880"/>
          </w:tcPr>
          <w:p>
            <w:r>
              <w:t>Power Supply Sequencing &amp; Health Status</w:t>
            </w:r>
          </w:p>
        </w:tc>
        <w:tc>
          <w:tcPr>
            <w:tcW w:type="dxa" w:w="2880"/>
          </w:tcPr>
          <w:p>
            <w:r>
              <w:t>Controls enable pins for regulators and monitors PWR_GOOD</w:t>
            </w:r>
          </w:p>
        </w:tc>
      </w:tr>
      <w:tr>
        <w:tc>
          <w:tcPr>
            <w:tcW w:type="dxa" w:w="2880"/>
          </w:tcPr>
          <w:p>
            <w:r>
              <w:t>4</w:t>
            </w:r>
          </w:p>
        </w:tc>
        <w:tc>
          <w:tcPr>
            <w:tcW w:type="dxa" w:w="2880"/>
          </w:tcPr>
          <w:p>
            <w:r>
              <w:t>Supply Voltage, Current &amp; Temperature Monitoring</w:t>
            </w:r>
          </w:p>
        </w:tc>
        <w:tc>
          <w:tcPr>
            <w:tcW w:type="dxa" w:w="2880"/>
          </w:tcPr>
          <w:p>
            <w:r>
              <w:t>I2C-based monitoring via LTC2992</w:t>
            </w:r>
          </w:p>
        </w:tc>
      </w:tr>
      <w:tr>
        <w:tc>
          <w:tcPr>
            <w:tcW w:type="dxa" w:w="2880"/>
          </w:tcPr>
          <w:p>
            <w:r>
              <w:t>5</w:t>
            </w:r>
          </w:p>
        </w:tc>
        <w:tc>
          <w:tcPr>
            <w:tcW w:type="dxa" w:w="2880"/>
          </w:tcPr>
          <w:p>
            <w:r>
              <w:t>Flash Interfaces</w:t>
            </w:r>
          </w:p>
        </w:tc>
        <w:tc>
          <w:tcPr>
            <w:tcW w:type="dxa" w:w="2880"/>
          </w:tcPr>
          <w:p>
            <w:r>
              <w:t>SPI Configuration Flash and Storage</w:t>
            </w:r>
          </w:p>
        </w:tc>
      </w:tr>
      <w:tr>
        <w:tc>
          <w:tcPr>
            <w:tcW w:type="dxa" w:w="2880"/>
          </w:tcPr>
          <w:p>
            <w:r>
              <w:t>6</w:t>
            </w:r>
          </w:p>
        </w:tc>
        <w:tc>
          <w:tcPr>
            <w:tcW w:type="dxa" w:w="2880"/>
          </w:tcPr>
          <w:p>
            <w:r>
              <w:t>TRP Configuration</w:t>
            </w:r>
          </w:p>
        </w:tc>
        <w:tc>
          <w:tcPr>
            <w:tcW w:type="dxa" w:w="2880"/>
          </w:tcPr>
          <w:p>
            <w:r>
              <w:t>Transmit/Receive Pulse or general RF Enable control</w:t>
            </w:r>
          </w:p>
        </w:tc>
      </w:tr>
      <w:tr>
        <w:tc>
          <w:tcPr>
            <w:tcW w:type="dxa" w:w="2880"/>
          </w:tcPr>
          <w:p>
            <w:r>
              <w:t>7</w:t>
            </w:r>
          </w:p>
        </w:tc>
        <w:tc>
          <w:tcPr>
            <w:tcW w:type="dxa" w:w="2880"/>
          </w:tcPr>
          <w:p>
            <w:r>
              <w:t>FPGA Remote Programming</w:t>
            </w:r>
          </w:p>
        </w:tc>
        <w:tc>
          <w:tcPr>
            <w:tcW w:type="dxa" w:w="2880"/>
          </w:tcPr>
          <w:p>
            <w:r>
              <w:t>Configuration loading via UART (Legacy)</w:t>
            </w:r>
          </w:p>
        </w:tc>
      </w:tr>
      <w:tr>
        <w:tc>
          <w:tcPr>
            <w:tcW w:type="dxa" w:w="2880"/>
          </w:tcPr>
          <w:p>
            <w:r>
              <w:t>8</w:t>
            </w:r>
          </w:p>
        </w:tc>
        <w:tc>
          <w:tcPr>
            <w:tcW w:type="dxa" w:w="2880"/>
          </w:tcPr>
          <w:p>
            <w:r>
              <w:t>VGA Controlling</w:t>
            </w:r>
          </w:p>
        </w:tc>
        <w:tc>
          <w:tcPr>
            <w:tcW w:type="dxa" w:w="2880"/>
          </w:tcPr>
          <w:p>
            <w:r>
              <w:t>Digital Attenuation control via 3-wire Serial and SPI</w:t>
            </w:r>
          </w:p>
        </w:tc>
      </w:tr>
      <w:tr>
        <w:tc>
          <w:tcPr>
            <w:tcW w:type="dxa" w:w="2880"/>
          </w:tcPr>
          <w:p>
            <w:r>
              <w:t>9</w:t>
            </w:r>
          </w:p>
        </w:tc>
        <w:tc>
          <w:tcPr>
            <w:tcW w:type="dxa" w:w="2880"/>
          </w:tcPr>
          <w:p>
            <w:r>
              <w:t>Beam/Frequency Tuning</w:t>
            </w:r>
          </w:p>
        </w:tc>
        <w:tc>
          <w:tcPr>
            <w:tcW w:type="dxa" w:w="2880"/>
          </w:tcPr>
          <w:p>
            <w:r>
              <w:t>ADF4355 PLL frequency setting via SPI</w:t>
            </w:r>
          </w:p>
        </w:tc>
      </w:tr>
    </w:tbl>
    <w:p/>
    <w:p>
      <w:pPr>
        <w:pStyle w:val="Heading3"/>
      </w:pPr>
      <w:r>
        <w:t>9.1 Serial Communication Interface</w:t>
      </w:r>
    </w:p>
    <w:p>
      <w:pPr>
        <w:pStyle w:val="ListBullet"/>
      </w:pPr>
      <w:r>
        <w:t>**Interface type:** UART</w:t>
      </w:r>
    </w:p>
    <w:p>
      <w:pPr>
        <w:pStyle w:val="ListBullet"/>
      </w:pPr>
      <w:r>
        <w:t>**Physical layer:** TTL (Level shifted to RS-232/422 by Host)</w:t>
      </w:r>
    </w:p>
    <w:p>
      <w:pPr>
        <w:pStyle w:val="ListBullet"/>
      </w:pPr>
      <w:r>
        <w:t>**Baud rate:** 3,000,000 bps (3 Mbps default)</w:t>
      </w:r>
    </w:p>
    <w:p>
      <w:pPr>
        <w:pStyle w:val="ListBullet"/>
      </w:pPr>
      <w:r>
        <w:t>**Frame format:** 1 start bit, 8 data bits, 1 stop bit, no parity (8N1)</w:t>
      </w:r>
    </w:p>
    <w:p>
      <w:pPr>
        <w:pStyle w:val="ListBullet"/>
      </w:pPr>
      <w:r>
        <w:t>**Connector:** Header J5 (Control Interface)</w:t>
      </w:r>
    </w:p>
    <w:p>
      <w:pPr>
        <w:pStyle w:val="ListBullet"/>
      </w:pPr>
      <w:r>
        <w:t>**Signals:** UART_TX (FPGA → PC), UART_RX (PC → FPGA)</w:t>
      </w:r>
    </w:p>
    <w:p>
      <w:pPr>
        <w:pStyle w:val="ListBullet"/>
      </w:pPr>
      <w:r>
        <w:t>**Protocol:** Custom register-based command/response defined in Section 11.</w:t>
      </w:r>
    </w:p>
    <w:p>
      <w:pPr>
        <w:pStyle w:val="Heading3"/>
      </w:pPr>
      <w:r>
        <w:t>9.2 High Speed Communication Interface</w:t>
      </w:r>
    </w:p>
    <w:p>
      <w:pPr>
        <w:pStyle w:val="ListBullet"/>
      </w:pPr>
      <w:r>
        <w:t>**Interface:** JESD204B Subclass 1</w:t>
      </w:r>
    </w:p>
    <w:p>
      <w:pPr>
        <w:pStyle w:val="ListBullet"/>
      </w:pPr>
      <w:r>
        <w:t>**Number of lanes:** 4 (bonded mode)</w:t>
      </w:r>
    </w:p>
    <w:p>
      <w:pPr>
        <w:pStyle w:val="ListBullet"/>
      </w:pPr>
      <w:r>
        <w:t>**Data rate per lane:** 4.0 Gbps (Configurable)</w:t>
      </w:r>
    </w:p>
    <w:p>
      <w:pPr>
        <w:pStyle w:val="ListBullet"/>
      </w:pPr>
      <w:r>
        <w:t>**Protocol:** JESD204B</w:t>
      </w:r>
    </w:p>
    <w:p>
      <w:pPr>
        <w:pStyle w:val="ListBullet"/>
      </w:pPr>
      <w:r>
        <w:t>**Physical:** AC-coupled LVDS connections to ADC12J4000.</w:t>
      </w:r>
    </w:p>
    <w:p>
      <w:pPr>
        <w:pStyle w:val="ListBullet"/>
      </w:pPr>
      <w:r>
        <w:t>**Sync:** Deterministic latency using SYSREF from LMK04828.</w:t>
      </w:r>
    </w:p>
    <w:p>
      <w:pPr>
        <w:pStyle w:val="Heading3"/>
      </w:pPr>
      <w:r>
        <w:t>9.3 Power On/Off Sequence</w:t>
      </w:r>
    </w:p>
    <w:p>
      <w:pPr>
        <w:pStyle w:val="Heading4"/>
      </w:pPr>
      <w:r>
        <w:t>9.3.1 Power ON/OFF Sequence</w:t>
      </w:r>
    </w:p>
    <w:p>
      <w:pPr>
        <w:pStyle w:val="ListNumber"/>
      </w:pPr>
      <w:r>
        <w:t>**Input Supply (+12V) applied:** LTM4644 (U10) enables.</w:t>
      </w:r>
    </w:p>
    <w:p>
      <w:pPr>
        <w:pStyle w:val="ListNumber"/>
      </w:pPr>
      <w:r>
        <w:t>**Rail Ramp-up:** 5V, 3.3V, 1.8V, 1.0V ramp up per PMIC requirements.</w:t>
      </w:r>
    </w:p>
    <w:p>
      <w:pPr>
        <w:pStyle w:val="ListNumber"/>
      </w:pPr>
      <w:r>
        <w:t>**Power Good Assertion:** PMIC asserts PWR_GOOD.</w:t>
      </w:r>
    </w:p>
    <w:p>
      <w:pPr>
        <w:pStyle w:val="ListNumber"/>
      </w:pPr>
      <w:r>
        <w:t>**FPGA Release:** FPGA finishes configuration (DONE = High).</w:t>
      </w:r>
    </w:p>
    <w:p>
      <w:pPr>
        <w:pStyle w:val="ListNumber"/>
      </w:pPr>
      <w:r>
        <w:t>**RF Enable:** FPGA waits for stability, then asserts TRP (RF Enable) and enables VGA EN pin.</w:t>
      </w:r>
    </w:p>
    <w:p>
      <w:pPr>
        <w:pStyle w:val="ListNumber"/>
      </w:pPr>
      <w:r>
        <w:t>**Normal Operation:** ADC Data capture begins.</w:t>
      </w:r>
    </w:p>
    <w:p>
      <w:pPr>
        <w:pStyle w:val="Heading4"/>
      </w:pPr>
      <w:r>
        <w:t>9.3.2 Mode Configuration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w:t>
            </w:r>
          </w:p>
        </w:tc>
        <w:tc>
          <w:tcPr>
            <w:tcW w:type="dxa" w:w="2160"/>
          </w:tcPr>
          <w:p>
            <w:r>
              <w:rPr>
                <w:b/>
              </w:rPr>
              <w:t>Signal</w:t>
            </w:r>
          </w:p>
        </w:tc>
        <w:tc>
          <w:tcPr>
            <w:tcW w:type="dxa" w:w="2160"/>
          </w:tcPr>
          <w:p>
            <w:r>
              <w:rPr>
                <w:b/>
              </w:rPr>
              <w:t>Value</w:t>
            </w:r>
          </w:p>
        </w:tc>
        <w:tc>
          <w:tcPr>
            <w:tcW w:type="dxa" w:w="2160"/>
          </w:tcPr>
          <w:p>
            <w:r>
              <w:rPr>
                <w:b/>
              </w:rPr>
              <w:t>Description</w:t>
            </w:r>
          </w:p>
        </w:tc>
      </w:tr>
      <w:tr>
        <w:tc>
          <w:tcPr>
            <w:tcW w:type="dxa" w:w="2160"/>
          </w:tcPr>
          <w:p>
            <w:r>
              <w:t>Normal</w:t>
            </w:r>
          </w:p>
        </w:tc>
        <w:tc>
          <w:tcPr>
            <w:tcW w:type="dxa" w:w="2160"/>
          </w:tcPr>
          <w:p>
            <w:r>
              <w:t>MODE[1:0]</w:t>
            </w:r>
          </w:p>
        </w:tc>
        <w:tc>
          <w:tcPr>
            <w:tcW w:type="dxa" w:w="2160"/>
          </w:tcPr>
          <w:p>
            <w:r>
              <w:t>2'b00</w:t>
            </w:r>
          </w:p>
        </w:tc>
        <w:tc>
          <w:tcPr>
            <w:tcW w:type="dxa" w:w="2160"/>
          </w:tcPr>
          <w:p>
            <w:r>
              <w:t>Default operating mode</w:t>
            </w:r>
          </w:p>
        </w:tc>
      </w:tr>
      <w:tr>
        <w:tc>
          <w:tcPr>
            <w:tcW w:type="dxa" w:w="2160"/>
          </w:tcPr>
          <w:p>
            <w:r>
              <w:t>Calib</w:t>
            </w:r>
          </w:p>
        </w:tc>
        <w:tc>
          <w:tcPr>
            <w:tcW w:type="dxa" w:w="2160"/>
          </w:tcPr>
          <w:p>
            <w:r>
              <w:t>MODE[1:0]</w:t>
            </w:r>
          </w:p>
        </w:tc>
        <w:tc>
          <w:tcPr>
            <w:tcW w:type="dxa" w:w="2160"/>
          </w:tcPr>
          <w:p>
            <w:r>
              <w:t>2'b01</w:t>
            </w:r>
          </w:p>
        </w:tc>
        <w:tc>
          <w:tcPr>
            <w:tcW w:type="dxa" w:w="2160"/>
          </w:tcPr>
          <w:p>
            <w:r>
              <w:t>Internal calibration loop</w:t>
            </w:r>
          </w:p>
        </w:tc>
      </w:tr>
      <w:tr>
        <w:tc>
          <w:tcPr>
            <w:tcW w:type="dxa" w:w="2160"/>
          </w:tcPr>
          <w:p>
            <w:r>
              <w:t>Programming</w:t>
            </w:r>
          </w:p>
        </w:tc>
        <w:tc>
          <w:tcPr>
            <w:tcW w:type="dxa" w:w="2160"/>
          </w:tcPr>
          <w:p>
            <w:r>
              <w:t>MODE[1:0]</w:t>
            </w:r>
          </w:p>
        </w:tc>
        <w:tc>
          <w:tcPr>
            <w:tcW w:type="dxa" w:w="2160"/>
          </w:tcPr>
          <w:p>
            <w:r>
              <w:t>2'b11</w:t>
            </w:r>
          </w:p>
        </w:tc>
        <w:tc>
          <w:tcPr>
            <w:tcW w:type="dxa" w:w="2160"/>
          </w:tcPr>
          <w:p>
            <w:r>
              <w:t>Flash programming mode via UART</w:t>
            </w:r>
          </w:p>
        </w:tc>
      </w:tr>
    </w:tbl>
    <w:p/>
    <w:p>
      <w:pPr>
        <w:pStyle w:val="Heading3"/>
      </w:pPr>
      <w:r>
        <w:t>9.4 Supply Voltage, Current &amp; Temperature Monitoring</w:t>
      </w:r>
    </w:p>
    <w:p>
      <w:pPr>
        <w:pStyle w:val="Heading4"/>
      </w:pPr>
      <w:r>
        <w:t>9.4.1 Supply Voltage and Current Monitoring</w:t>
      </w:r>
    </w:p>
    <w:p>
      <w:pPr>
        <w:pStyle w:val="ListBullet"/>
      </w:pPr>
      <w:r>
        <w:t>**IC Part Number:** LTC2992</w:t>
      </w:r>
    </w:p>
    <w:p>
      <w:pPr>
        <w:pStyle w:val="ListBullet"/>
      </w:pPr>
      <w:r>
        <w:t>**Interface:** I2C (Address 0x6C)</w:t>
      </w:r>
    </w:p>
    <w:p>
      <w:pPr>
        <w:pStyle w:val="ListBullet"/>
      </w:pPr>
      <w:r>
        <w:t>**Monitored Rails:** 12V Input, 5V RF rail, 3.3V Digital rail, 1.0V Core rail.</w:t>
      </w:r>
    </w:p>
    <w:p>
      <w:pPr>
        <w:pStyle w:val="ListBullet"/>
      </w:pPr>
      <w:r>
        <w:t>**Measurement range:** 0 to 60V, 0 to 10A (via sense resistors).</w:t>
      </w:r>
    </w:p>
    <w:p>
      <w:pPr>
        <w:pStyle w:val="ListBullet"/>
      </w:pPr>
      <w:r>
        <w:t>**Resolution:** 16-bit Delta-Sigma ADC.</w:t>
      </w:r>
    </w:p>
    <w:p>
      <w:pPr>
        <w:pStyle w:val="Heading4"/>
      </w:pPr>
      <w:r>
        <w:t>9.4.2 Temperature Monitoring</w:t>
      </w:r>
    </w:p>
    <w:p>
      <w:pPr>
        <w:pStyle w:val="ListBullet"/>
      </w:pPr>
      <w:r>
        <w:t>**IC Part Number:** LTC2992 (Internal) + ADC12J4000 Internal.</w:t>
      </w:r>
    </w:p>
    <w:p>
      <w:pPr>
        <w:pStyle w:val="ListBullet"/>
      </w:pPr>
      <w:r>
        <w:t>**Interface:** I2C (LTC2992), JESD204B (ADC internal temp via bits).</w:t>
      </w:r>
    </w:p>
    <w:p>
      <w:pPr>
        <w:pStyle w:val="ListBullet"/>
      </w:pPr>
      <w:r>
        <w:t>**Temperature range:** -55°C to +125°C.</w:t>
      </w:r>
    </w:p>
    <w:p>
      <w:pPr>
        <w:pStyle w:val="ListBullet"/>
      </w:pPr>
      <w:r>
        <w:t>**Alert threshold:** 120°C (Hardware alarm re-triggers reset if exceeded).</w:t>
      </w:r>
    </w:p>
    <w:p>
      <w:pPr>
        <w:pStyle w:val="Heading3"/>
      </w:pPr>
      <w:r>
        <w:t>9.5 Flash &amp; Interfaces</w:t>
      </w:r>
    </w:p>
    <w:p>
      <w:pPr>
        <w:pStyle w:val="Heading4"/>
      </w:pPr>
      <w:r>
        <w:t>9.5.1 Configuration Flash</w:t>
      </w:r>
    </w:p>
    <w:p>
      <w:pPr>
        <w:pStyle w:val="ListBullet"/>
      </w:pPr>
      <w:r>
        <w:t>**Part Number:** S25FL128S (128 Mb)</w:t>
      </w:r>
    </w:p>
    <w:p>
      <w:pPr>
        <w:pStyle w:val="ListBullet"/>
      </w:pPr>
      <w:r>
        <w:t>**Interface:** SPI (x4 Mode supported)</w:t>
      </w:r>
    </w:p>
    <w:p>
      <w:pPr>
        <w:pStyle w:val="ListBullet"/>
      </w:pPr>
      <w:r>
        <w:t>**Purpose:** Stores FPGA bitstream and User calibration data.</w:t>
      </w:r>
    </w:p>
    <w:p>
      <w:pPr>
        <w:pStyle w:val="ListBullet"/>
      </w:pPr>
      <w:r>
        <w:t>**Programming:** Internal FPGA Master or JTAG.</w:t>
      </w:r>
    </w:p>
    <w:p>
      <w:pPr>
        <w:pStyle w:val="Heading4"/>
      </w:pPr>
      <w:r>
        <w:t>9.5.2 Storage Flash (User)</w:t>
      </w:r>
    </w:p>
    <w:p>
      <w:pPr>
        <w:pStyle w:val="ListBullet"/>
      </w:pPr>
      <w:r>
        <w:t>Same physical device, partitioned. Stores LUTs for Gain/Phase correction.</w:t>
      </w:r>
    </w:p>
    <w:p>
      <w:pPr>
        <w:pStyle w:val="Heading3"/>
      </w:pPr>
      <w:r>
        <w:t>9.6 TRP Configuration</w:t>
      </w:r>
    </w:p>
    <w:p>
      <w:pPr>
        <w:pStyle w:val="ListBullet"/>
      </w:pPr>
      <w:r>
        <w:t>**Signal:** TRP (General RF Enable)</w:t>
      </w:r>
    </w:p>
    <w:p>
      <w:pPr>
        <w:pStyle w:val="ListBullet"/>
      </w:pPr>
      <w:r>
        <w:t>**Direction:** FPGA → RF Front-end (via J5 or dedicated trace).</w:t>
      </w:r>
    </w:p>
    <w:p>
      <w:pPr>
        <w:pStyle w:val="ListBullet"/>
      </w:pPr>
      <w:r>
        <w:t>**Logic level:** 3.3V LVTTL</w:t>
      </w:r>
    </w:p>
    <w:p>
      <w:pPr>
        <w:pStyle w:val="ListBullet"/>
      </w:pPr>
      <w:r>
        <w:t>**Active state:** HIGH = RF Chain Powered/Enabled.</w:t>
      </w:r>
    </w:p>
    <w:p>
      <w:pPr>
        <w:pStyle w:val="ListBullet"/>
      </w:pPr>
      <w:r>
        <w:t>**Control:** Via Register `RF_CTRL` (Offset 0x04) in Register Map.</w:t>
      </w:r>
    </w:p>
    <w:p>
      <w:pPr>
        <w:pStyle w:val="Heading3"/>
      </w:pPr>
      <w:r>
        <w:t>9.7 FPGA Remote Programming</w:t>
      </w:r>
    </w:p>
    <w:p>
      <w:pPr>
        <w:pStyle w:val="ListBullet"/>
      </w:pPr>
      <w:r>
        <w:t>**Protocol:** UART (defined in Section 11).</w:t>
      </w:r>
    </w:p>
    <w:p>
      <w:pPr>
        <w:pStyle w:val="ListBullet"/>
      </w:pPr>
      <w:r>
        <w:t>**Procedure:**</w:t>
      </w:r>
    </w:p>
    <w:p>
      <w:pPr>
        <w:pStyle w:val="ListNumber"/>
      </w:pPr>
      <w:r>
        <w:t>Host sends "Enter Prog Mode" command (Special Frame).</w:t>
      </w:r>
    </w:p>
    <w:p>
      <w:pPr>
        <w:pStyle w:val="ListNumber"/>
      </w:pPr>
      <w:r>
        <w:t>FPGA erases Flash sector.</w:t>
      </w:r>
    </w:p>
    <w:p>
      <w:pPr>
        <w:pStyle w:val="ListNumber"/>
      </w:pPr>
      <w:r>
        <w:t>Bitstream transferred in 4KB packets.</w:t>
      </w:r>
    </w:p>
    <w:p>
      <w:pPr>
        <w:pStyle w:val="ListNumber"/>
      </w:pPr>
      <w:r>
        <w:t>CRC verification.</w:t>
      </w:r>
    </w:p>
    <w:p>
      <w:pPr>
        <w:pStyle w:val="ListNumber"/>
      </w:pPr>
      <w:r>
        <w:t>FPGA Soft-Reset and reload.</w:t>
      </w:r>
    </w:p>
    <w:p>
      <w:pPr>
        <w:pStyle w:val="Heading3"/>
      </w:pPr>
      <w:r>
        <w:t>9.8 VGA Controlling</w:t>
      </w:r>
    </w:p>
    <w:p>
      <w:pPr>
        <w:pStyle w:val="ListBullet"/>
      </w:pPr>
      <w:r>
        <w:t>**Interface:** 3-Wire Serial (CLK, DATA, LE) &amp; SPI Fallback.</w:t>
      </w:r>
    </w:p>
    <w:p>
      <w:pPr>
        <w:pStyle w:val="ListBullet"/>
      </w:pPr>
      <w:r>
        <w:t>**Component:** HMC698LP4.</w:t>
      </w:r>
    </w:p>
    <w:p>
      <w:pPr>
        <w:pStyle w:val="ListBullet"/>
      </w:pPr>
      <w:r>
        <w:t>**Operation:**</w:t>
      </w:r>
    </w:p>
    <w:p>
      <w:pPr>
        <w:pStyle w:val="ListBullet"/>
      </w:pPr>
      <w:r>
        <w:t>**3-Wire Mode:** FPGA toggles `VGA_CLK`, shifts data on `VGA_DATA`, pulses `VGA_LE` to latch. Used for fast gain changes (6-bit gain code).</w:t>
      </w:r>
    </w:p>
    <w:p>
      <w:pPr>
        <w:pStyle w:val="ListBullet"/>
      </w:pPr>
      <w:r>
        <w:t>**SPI Mode:** Full configuration access via `SPI_CS_N` and `SPI_MOSI`.</w:t>
      </w:r>
    </w:p>
    <w:p>
      <w:pPr>
        <w:pStyle w:val="Heading3"/>
      </w:pPr>
      <w:r>
        <w:t>9.9 Frequency Tuning (PLL)</w:t>
      </w:r>
    </w:p>
    <w:p>
      <w:pPr>
        <w:pStyle w:val="ListBullet"/>
      </w:pPr>
      <w:r>
        <w:t>**Component:** ADF4355.</w:t>
      </w:r>
    </w:p>
    <w:p>
      <w:pPr>
        <w:pStyle w:val="ListBullet"/>
      </w:pPr>
      <w:r>
        <w:t>**Interface:** SPI (Mode 0/1 compatible).</w:t>
      </w:r>
    </w:p>
    <w:p>
      <w:pPr>
        <w:pStyle w:val="ListBullet"/>
      </w:pPr>
      <w:r>
        <w:t>**Operation:**</w:t>
      </w:r>
    </w:p>
    <w:p>
      <w:pPr>
        <w:pStyle w:val="ListNumber"/>
      </w:pPr>
      <w:r>
        <w:t>FPGA writes 4 registers (Int, Frac, Mod, R) to ADF4355.</w:t>
      </w:r>
    </w:p>
    <w:p>
      <w:pPr>
        <w:pStyle w:val="ListNumber"/>
      </w:pPr>
      <w:r>
        <w:t>Update bit toggles to calibrate VCO.</w:t>
      </w:r>
    </w:p>
    <w:p>
      <w:pPr>
        <w:pStyle w:val="ListNumber"/>
      </w:pPr>
      <w:r>
        <w:t>Frequency range 5-18 GHz supported via fundamental VCO or dividers.</w:t>
      </w:r>
    </w:p>
    <w:p>
      <w:pPr>
        <w:pStyle w:val="Heading2"/>
      </w:pPr>
      <w:r>
        <w:t>10. Software Register Address Map</w:t>
      </w:r>
    </w:p>
    <w:p>
      <w:pPr>
        <w:pStyle w:val="Heading3"/>
      </w:pPr>
      <w:r>
        <w:t>10.1 Register Base Addresses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Block Name</w:t>
            </w:r>
          </w:p>
        </w:tc>
        <w:tc>
          <w:tcPr>
            <w:tcW w:type="dxa" w:w="2160"/>
          </w:tcPr>
          <w:p>
            <w:r>
              <w:rPr>
                <w:b/>
              </w:rPr>
              <w:t>Base Address</w:t>
            </w:r>
          </w:p>
        </w:tc>
        <w:tc>
          <w:tcPr>
            <w:tcW w:type="dxa" w:w="2160"/>
          </w:tcPr>
          <w:p>
            <w:r>
              <w:rPr>
                <w:b/>
              </w:rPr>
              <w:t>Address Range</w:t>
            </w:r>
          </w:p>
        </w:tc>
        <w:tc>
          <w:tcPr>
            <w:tcW w:type="dxa" w:w="2160"/>
          </w:tcPr>
          <w:p>
            <w:r>
              <w:rPr>
                <w:b/>
              </w:rPr>
              <w:t>Description</w:t>
            </w:r>
          </w:p>
        </w:tc>
      </w:tr>
      <w:tr>
        <w:tc>
          <w:tcPr>
            <w:tcW w:type="dxa" w:w="2160"/>
          </w:tcPr>
          <w:p>
            <w:r>
              <w:t>System / Identification</w:t>
            </w:r>
          </w:p>
        </w:tc>
        <w:tc>
          <w:tcPr>
            <w:tcW w:type="dxa" w:w="2160"/>
          </w:tcPr>
          <w:p>
            <w:r>
              <w:t>0x0000</w:t>
            </w:r>
          </w:p>
        </w:tc>
        <w:tc>
          <w:tcPr>
            <w:tcW w:type="dxa" w:w="2160"/>
          </w:tcPr>
          <w:p>
            <w:r>
              <w:t>0x0000–0x00FF</w:t>
            </w:r>
          </w:p>
        </w:tc>
        <w:tc>
          <w:tcPr>
            <w:tcW w:type="dxa" w:w="2160"/>
          </w:tcPr>
          <w:p>
            <w:r>
              <w:t>Board ID, firmware version, status</w:t>
            </w:r>
          </w:p>
        </w:tc>
      </w:tr>
      <w:tr>
        <w:tc>
          <w:tcPr>
            <w:tcW w:type="dxa" w:w="2160"/>
          </w:tcPr>
          <w:p>
            <w:r>
              <w:t>UART Control</w:t>
            </w:r>
          </w:p>
        </w:tc>
        <w:tc>
          <w:tcPr>
            <w:tcW w:type="dxa" w:w="2160"/>
          </w:tcPr>
          <w:p>
            <w:r>
              <w:t>0x0100</w:t>
            </w:r>
          </w:p>
        </w:tc>
        <w:tc>
          <w:tcPr>
            <w:tcW w:type="dxa" w:w="2160"/>
          </w:tcPr>
          <w:p>
            <w:r>
              <w:t>0x0100–0x01FF</w:t>
            </w:r>
          </w:p>
        </w:tc>
        <w:tc>
          <w:tcPr>
            <w:tcW w:type="dxa" w:w="2160"/>
          </w:tcPr>
          <w:p>
            <w:r>
              <w:t>Baud rate, FIFO control, status</w:t>
            </w:r>
          </w:p>
        </w:tc>
      </w:tr>
      <w:tr>
        <w:tc>
          <w:tcPr>
            <w:tcW w:type="dxa" w:w="2160"/>
          </w:tcPr>
          <w:p>
            <w:r>
              <w:t>SPI Control</w:t>
            </w:r>
          </w:p>
        </w:tc>
        <w:tc>
          <w:tcPr>
            <w:tcW w:type="dxa" w:w="2160"/>
          </w:tcPr>
          <w:p>
            <w:r>
              <w:t>0x0200</w:t>
            </w:r>
          </w:p>
        </w:tc>
        <w:tc>
          <w:tcPr>
            <w:tcW w:type="dxa" w:w="2160"/>
          </w:tcPr>
          <w:p>
            <w:r>
              <w:t>0x0200–0x02FF</w:t>
            </w:r>
          </w:p>
        </w:tc>
        <w:tc>
          <w:tcPr>
            <w:tcW w:type="dxa" w:w="2160"/>
          </w:tcPr>
          <w:p>
            <w:r>
              <w:t>SPI master, chip-select control</w:t>
            </w:r>
          </w:p>
        </w:tc>
      </w:tr>
      <w:tr>
        <w:tc>
          <w:tcPr>
            <w:tcW w:type="dxa" w:w="2160"/>
          </w:tcPr>
          <w:p>
            <w:r>
              <w:t>I2C Control</w:t>
            </w:r>
          </w:p>
        </w:tc>
        <w:tc>
          <w:tcPr>
            <w:tcW w:type="dxa" w:w="2160"/>
          </w:tcPr>
          <w:p>
            <w:r>
              <w:t>0x0300</w:t>
            </w:r>
          </w:p>
        </w:tc>
        <w:tc>
          <w:tcPr>
            <w:tcW w:type="dxa" w:w="2160"/>
          </w:tcPr>
          <w:p>
            <w:r>
              <w:t>0x0300–0x03FF</w:t>
            </w:r>
          </w:p>
        </w:tc>
        <w:tc>
          <w:tcPr>
            <w:tcW w:type="dxa" w:w="2160"/>
          </w:tcPr>
          <w:p>
            <w:r>
              <w:t>I2C master, device address, data</w:t>
            </w:r>
          </w:p>
        </w:tc>
      </w:tr>
      <w:tr>
        <w:tc>
          <w:tcPr>
            <w:tcW w:type="dxa" w:w="2160"/>
          </w:tcPr>
          <w:p>
            <w:r>
              <w:t>GPIO</w:t>
            </w:r>
          </w:p>
        </w:tc>
        <w:tc>
          <w:tcPr>
            <w:tcW w:type="dxa" w:w="2160"/>
          </w:tcPr>
          <w:p>
            <w:r>
              <w:t>0x0400</w:t>
            </w:r>
          </w:p>
        </w:tc>
        <w:tc>
          <w:tcPr>
            <w:tcW w:type="dxa" w:w="2160"/>
          </w:tcPr>
          <w:p>
            <w:r>
              <w:t>0x0400–0x04FF</w:t>
            </w:r>
          </w:p>
        </w:tc>
        <w:tc>
          <w:tcPr>
            <w:tcW w:type="dxa" w:w="2160"/>
          </w:tcPr>
          <w:p>
            <w:r>
              <w:t>General purpose I/O control</w:t>
            </w:r>
          </w:p>
        </w:tc>
      </w:tr>
      <w:tr>
        <w:tc>
          <w:tcPr>
            <w:tcW w:type="dxa" w:w="2160"/>
          </w:tcPr>
          <w:p>
            <w:r>
              <w:t>PLL / RF Control</w:t>
            </w:r>
          </w:p>
        </w:tc>
        <w:tc>
          <w:tcPr>
            <w:tcW w:type="dxa" w:w="2160"/>
          </w:tcPr>
          <w:p>
            <w:r>
              <w:t>0x0500</w:t>
            </w:r>
          </w:p>
        </w:tc>
        <w:tc>
          <w:tcPr>
            <w:tcW w:type="dxa" w:w="2160"/>
          </w:tcPr>
          <w:p>
            <w:r>
              <w:t>0x0500–0x05FF</w:t>
            </w:r>
          </w:p>
        </w:tc>
        <w:tc>
          <w:tcPr>
            <w:tcW w:type="dxa" w:w="2160"/>
          </w:tcPr>
          <w:p>
            <w:r>
              <w:t>ADF4355, VGA Gain, TRP control</w:t>
            </w:r>
          </w:p>
        </w:tc>
      </w:tr>
      <w:tr>
        <w:tc>
          <w:tcPr>
            <w:tcW w:type="dxa" w:w="2160"/>
          </w:tcPr>
          <w:p>
            <w:r>
              <w:t>Temperature Monitor</w:t>
            </w:r>
          </w:p>
        </w:tc>
        <w:tc>
          <w:tcPr>
            <w:tcW w:type="dxa" w:w="2160"/>
          </w:tcPr>
          <w:p>
            <w:r>
              <w:t>0x0600</w:t>
            </w:r>
          </w:p>
        </w:tc>
        <w:tc>
          <w:tcPr>
            <w:tcW w:type="dxa" w:w="2160"/>
          </w:tcPr>
          <w:p>
            <w:r>
              <w:t>0x0600–0x06FF</w:t>
            </w:r>
          </w:p>
        </w:tc>
        <w:tc>
          <w:tcPr>
            <w:tcW w:type="dxa" w:w="2160"/>
          </w:tcPr>
          <w:p>
            <w:r>
              <w:t>Temp sensor readings, alert threshold</w:t>
            </w:r>
          </w:p>
        </w:tc>
      </w:tr>
      <w:tr>
        <w:tc>
          <w:tcPr>
            <w:tcW w:type="dxa" w:w="2160"/>
          </w:tcPr>
          <w:p>
            <w:r>
              <w:t>Power Monitor</w:t>
            </w:r>
          </w:p>
        </w:tc>
        <w:tc>
          <w:tcPr>
            <w:tcW w:type="dxa" w:w="2160"/>
          </w:tcPr>
          <w:p>
            <w:r>
              <w:t>0x0700</w:t>
            </w:r>
          </w:p>
        </w:tc>
        <w:tc>
          <w:tcPr>
            <w:tcW w:type="dxa" w:w="2160"/>
          </w:tcPr>
          <w:p>
            <w:r>
              <w:t>0x0700–0x07FF</w:t>
            </w:r>
          </w:p>
        </w:tc>
        <w:tc>
          <w:tcPr>
            <w:tcW w:type="dxa" w:w="2160"/>
          </w:tcPr>
          <w:p>
            <w:r>
              <w:t>Voltage/current ADC readings per rail</w:t>
            </w:r>
          </w:p>
        </w:tc>
      </w:tr>
      <w:tr>
        <w:tc>
          <w:tcPr>
            <w:tcW w:type="dxa" w:w="2160"/>
          </w:tcPr>
          <w:p>
            <w:r>
              <w:t>JESD204B Control</w:t>
            </w:r>
          </w:p>
        </w:tc>
        <w:tc>
          <w:tcPr>
            <w:tcW w:type="dxa" w:w="2160"/>
          </w:tcPr>
          <w:p>
            <w:r>
              <w:t>0x0800</w:t>
            </w:r>
          </w:p>
        </w:tc>
        <w:tc>
          <w:tcPr>
            <w:tcW w:type="dxa" w:w="2160"/>
          </w:tcPr>
          <w:p>
            <w:r>
              <w:t>0x0800–0x08FF</w:t>
            </w:r>
          </w:p>
        </w:tc>
        <w:tc>
          <w:tcPr>
            <w:tcW w:type="dxa" w:w="2160"/>
          </w:tcPr>
          <w:p>
            <w:r>
              <w:t>Link config, reset, status</w:t>
            </w:r>
          </w:p>
        </w:tc>
      </w:tr>
      <w:tr>
        <w:tc>
          <w:tcPr>
            <w:tcW w:type="dxa" w:w="2160"/>
          </w:tcPr>
          <w:p>
            <w:r>
              <w:t>Diagnostics</w:t>
            </w:r>
          </w:p>
        </w:tc>
        <w:tc>
          <w:tcPr>
            <w:tcW w:type="dxa" w:w="2160"/>
          </w:tcPr>
          <w:p>
            <w:r>
              <w:t>0x0A00</w:t>
            </w:r>
          </w:p>
        </w:tc>
        <w:tc>
          <w:tcPr>
            <w:tcW w:type="dxa" w:w="2160"/>
          </w:tcPr>
          <w:p>
            <w:r>
              <w:t>0x0A00–0x0AFF</w:t>
            </w:r>
          </w:p>
        </w:tc>
        <w:tc>
          <w:tcPr>
            <w:tcW w:type="dxa" w:w="2160"/>
          </w:tcPr>
          <w:p>
            <w:r>
              <w:t>Fault log, uptime counter, loopback</w:t>
            </w:r>
          </w:p>
        </w:tc>
      </w:tr>
    </w:tbl>
    <w:p/>
    <w:p>
      <w:pPr>
        <w:pStyle w:val="Heading3"/>
      </w:pPr>
      <w:r>
        <w:t>10.2 Detailed Register Map</w:t>
      </w:r>
    </w:p>
    <w:p>
      <w:r>
        <w:t>**Block 0x0000 — System / Identification**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BOARD_ID</w:t>
            </w:r>
          </w:p>
        </w:tc>
        <w:tc>
          <w:tcPr>
            <w:tcW w:type="dxa" w:w="1440"/>
          </w:tcPr>
          <w:p>
            <w:r>
              <w:t>16</w:t>
            </w:r>
          </w:p>
        </w:tc>
        <w:tc>
          <w:tcPr>
            <w:tcW w:type="dxa" w:w="1440"/>
          </w:tcPr>
          <w:p>
            <w:r>
              <w:t>R</w:t>
            </w:r>
          </w:p>
        </w:tc>
        <w:tc>
          <w:tcPr>
            <w:tcW w:type="dxa" w:w="1440"/>
          </w:tcPr>
          <w:p>
            <w:r>
              <w:t>0xDKF1</w:t>
            </w:r>
          </w:p>
        </w:tc>
        <w:tc>
          <w:tcPr>
            <w:tcW w:type="dxa" w:w="1440"/>
          </w:tcPr>
          <w:p>
            <w:r>
              <w:t>Board identification code</w:t>
            </w:r>
          </w:p>
        </w:tc>
      </w:tr>
      <w:tr>
        <w:tc>
          <w:tcPr>
            <w:tcW w:type="dxa" w:w="1440"/>
          </w:tcPr>
          <w:p>
            <w:r>
              <w:t>0x01</w:t>
            </w:r>
          </w:p>
        </w:tc>
        <w:tc>
          <w:tcPr>
            <w:tcW w:type="dxa" w:w="1440"/>
          </w:tcPr>
          <w:p>
            <w:r>
              <w:t>FW_VERSION_MAJOR</w:t>
            </w:r>
          </w:p>
        </w:tc>
        <w:tc>
          <w:tcPr>
            <w:tcW w:type="dxa" w:w="1440"/>
          </w:tcPr>
          <w:p>
            <w:r>
              <w:t>16</w:t>
            </w:r>
          </w:p>
        </w:tc>
        <w:tc>
          <w:tcPr>
            <w:tcW w:type="dxa" w:w="1440"/>
          </w:tcPr>
          <w:p>
            <w:r>
              <w:t>R</w:t>
            </w:r>
          </w:p>
        </w:tc>
        <w:tc>
          <w:tcPr>
            <w:tcW w:type="dxa" w:w="1440"/>
          </w:tcPr>
          <w:p>
            <w:r>
              <w:t>0x0001</w:t>
            </w:r>
          </w:p>
        </w:tc>
        <w:tc>
          <w:tcPr>
            <w:tcW w:type="dxa" w:w="1440"/>
          </w:tcPr>
          <w:p>
            <w:r>
              <w:t>Firmware major version</w:t>
            </w:r>
          </w:p>
        </w:tc>
      </w:tr>
      <w:tr>
        <w:tc>
          <w:tcPr>
            <w:tcW w:type="dxa" w:w="1440"/>
          </w:tcPr>
          <w:p>
            <w:r>
              <w:t>0x02</w:t>
            </w:r>
          </w:p>
        </w:tc>
        <w:tc>
          <w:tcPr>
            <w:tcW w:type="dxa" w:w="1440"/>
          </w:tcPr>
          <w:p>
            <w:r>
              <w:t>FW_VERSION_MINOR</w:t>
            </w:r>
          </w:p>
        </w:tc>
        <w:tc>
          <w:tcPr>
            <w:tcW w:type="dxa" w:w="1440"/>
          </w:tcPr>
          <w:p>
            <w:r>
              <w:t>16</w:t>
            </w:r>
          </w:p>
        </w:tc>
        <w:tc>
          <w:tcPr>
            <w:tcW w:type="dxa" w:w="1440"/>
          </w:tcPr>
          <w:p>
            <w:r>
              <w:t>R</w:t>
            </w:r>
          </w:p>
        </w:tc>
        <w:tc>
          <w:tcPr>
            <w:tcW w:type="dxa" w:w="1440"/>
          </w:tcPr>
          <w:p>
            <w:r>
              <w:t>0x0000</w:t>
            </w:r>
          </w:p>
        </w:tc>
        <w:tc>
          <w:tcPr>
            <w:tcW w:type="dxa" w:w="1440"/>
          </w:tcPr>
          <w:p>
            <w:r>
              <w:t>Firmware minor version</w:t>
            </w:r>
          </w:p>
        </w:tc>
      </w:tr>
      <w:tr>
        <w:tc>
          <w:tcPr>
            <w:tcW w:type="dxa" w:w="1440"/>
          </w:tcPr>
          <w:p>
            <w:r>
              <w:t>0x03</w:t>
            </w:r>
          </w:p>
        </w:tc>
        <w:tc>
          <w:tcPr>
            <w:tcW w:type="dxa" w:w="1440"/>
          </w:tcPr>
          <w:p>
            <w:r>
              <w:t>SYS_STATUS</w:t>
            </w:r>
          </w:p>
        </w:tc>
        <w:tc>
          <w:tcPr>
            <w:tcW w:type="dxa" w:w="1440"/>
          </w:tcPr>
          <w:p>
            <w:r>
              <w:t>16</w:t>
            </w:r>
          </w:p>
        </w:tc>
        <w:tc>
          <w:tcPr>
            <w:tcW w:type="dxa" w:w="1440"/>
          </w:tcPr>
          <w:p>
            <w:r>
              <w:t>R</w:t>
            </w:r>
          </w:p>
        </w:tc>
        <w:tc>
          <w:tcPr>
            <w:tcW w:type="dxa" w:w="1440"/>
          </w:tcPr>
          <w:p>
            <w:r>
              <w:t>0x0000</w:t>
            </w:r>
          </w:p>
        </w:tc>
        <w:tc>
          <w:tcPr>
            <w:tcW w:type="dxa" w:w="1440"/>
          </w:tcPr>
          <w:p>
            <w:r>
              <w:t>[15:8] Reserved, [7] JESD_LOCKED, [6] TEMP_ALERT, [5] PWR_FAULT, [4] PLL_LOCK, [3:0] INIT_STATE</w:t>
            </w:r>
          </w:p>
        </w:tc>
      </w:tr>
      <w:tr>
        <w:tc>
          <w:tcPr>
            <w:tcW w:type="dxa" w:w="1440"/>
          </w:tcPr>
          <w:p>
            <w:r>
              <w:t>0x04</w:t>
            </w:r>
          </w:p>
        </w:tc>
        <w:tc>
          <w:tcPr>
            <w:tcW w:type="dxa" w:w="1440"/>
          </w:tcPr>
          <w:p>
            <w:r>
              <w:t>SYS_CTRL</w:t>
            </w:r>
          </w:p>
        </w:tc>
        <w:tc>
          <w:tcPr>
            <w:tcW w:type="dxa" w:w="1440"/>
          </w:tcPr>
          <w:p>
            <w:r>
              <w:t>16</w:t>
            </w:r>
          </w:p>
        </w:tc>
        <w:tc>
          <w:tcPr>
            <w:tcW w:type="dxa" w:w="1440"/>
          </w:tcPr>
          <w:p>
            <w:r>
              <w:t>R/W</w:t>
            </w:r>
          </w:p>
        </w:tc>
        <w:tc>
          <w:tcPr>
            <w:tcW w:type="dxa" w:w="1440"/>
          </w:tcPr>
          <w:p>
            <w:r>
              <w:t>0x0000</w:t>
            </w:r>
          </w:p>
        </w:tc>
        <w:tc>
          <w:tcPr>
            <w:tcW w:type="dxa" w:w="1440"/>
          </w:tcPr>
          <w:p>
            <w:r>
              <w:t>[0] SOFT_RESET, [1] WDT_ENABLE, [2] RF_ENABLE (TRP)</w:t>
            </w:r>
          </w:p>
        </w:tc>
      </w:tr>
      <w:tr>
        <w:tc>
          <w:tcPr>
            <w:tcW w:type="dxa" w:w="1440"/>
          </w:tcPr>
          <w:p>
            <w:r>
              <w:t>0x05</w:t>
            </w:r>
          </w:p>
        </w:tc>
        <w:tc>
          <w:tcPr>
            <w:tcW w:type="dxa" w:w="1440"/>
          </w:tcPr>
          <w:p>
            <w:r>
              <w:t>IRQ_MASK</w:t>
            </w:r>
          </w:p>
        </w:tc>
        <w:tc>
          <w:tcPr>
            <w:tcW w:type="dxa" w:w="1440"/>
          </w:tcPr>
          <w:p>
            <w:r>
              <w:t>16</w:t>
            </w:r>
          </w:p>
        </w:tc>
        <w:tc>
          <w:tcPr>
            <w:tcW w:type="dxa" w:w="1440"/>
          </w:tcPr>
          <w:p>
            <w:r>
              <w:t>R/W</w:t>
            </w:r>
          </w:p>
        </w:tc>
        <w:tc>
          <w:tcPr>
            <w:tcW w:type="dxa" w:w="1440"/>
          </w:tcPr>
          <w:p>
            <w:r>
              <w:t>0xFFFF</w:t>
            </w:r>
          </w:p>
        </w:tc>
        <w:tc>
          <w:tcPr>
            <w:tcW w:type="dxa" w:w="1440"/>
          </w:tcPr>
          <w:p>
            <w:r>
              <w:t>1=Mask Interrupt. [0] Temp, [1] PWR, [2] JESD</w:t>
            </w:r>
          </w:p>
        </w:tc>
      </w:tr>
    </w:tbl>
    <w:p/>
    <w:p>
      <w:r>
        <w:t>**Block 0x0100 — UART Control**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BAUD_DIV</w:t>
            </w:r>
          </w:p>
        </w:tc>
        <w:tc>
          <w:tcPr>
            <w:tcW w:type="dxa" w:w="1440"/>
          </w:tcPr>
          <w:p>
            <w:r>
              <w:t>16</w:t>
            </w:r>
          </w:p>
        </w:tc>
        <w:tc>
          <w:tcPr>
            <w:tcW w:type="dxa" w:w="1440"/>
          </w:tcPr>
          <w:p>
            <w:r>
              <w:t>R/W</w:t>
            </w:r>
          </w:p>
        </w:tc>
        <w:tc>
          <w:tcPr>
            <w:tcW w:type="dxa" w:w="1440"/>
          </w:tcPr>
          <w:p>
            <w:r>
              <w:t>0x0007</w:t>
            </w:r>
          </w:p>
        </w:tc>
        <w:tc>
          <w:tcPr>
            <w:tcW w:type="dxa" w:w="1440"/>
          </w:tcPr>
          <w:p>
            <w:r>
              <w:t>Baud rate divisor = FPGA_CLK / (16 × BAUD_RATE)</w:t>
            </w:r>
          </w:p>
        </w:tc>
      </w:tr>
      <w:tr>
        <w:tc>
          <w:tcPr>
            <w:tcW w:type="dxa" w:w="1440"/>
          </w:tcPr>
          <w:p>
            <w:r>
              <w:t>0x01</w:t>
            </w:r>
          </w:p>
        </w:tc>
        <w:tc>
          <w:tcPr>
            <w:tcW w:type="dxa" w:w="1440"/>
          </w:tcPr>
          <w:p>
            <w:r>
              <w:t>UART_CTRL</w:t>
            </w:r>
          </w:p>
        </w:tc>
        <w:tc>
          <w:tcPr>
            <w:tcW w:type="dxa" w:w="1440"/>
          </w:tcPr>
          <w:p>
            <w:r>
              <w:t>16</w:t>
            </w:r>
          </w:p>
        </w:tc>
        <w:tc>
          <w:tcPr>
            <w:tcW w:type="dxa" w:w="1440"/>
          </w:tcPr>
          <w:p>
            <w:r>
              <w:t>R/W</w:t>
            </w:r>
          </w:p>
        </w:tc>
        <w:tc>
          <w:tcPr>
            <w:tcW w:type="dxa" w:w="1440"/>
          </w:tcPr>
          <w:p>
            <w:r>
              <w:t>0x0001</w:t>
            </w:r>
          </w:p>
        </w:tc>
        <w:tc>
          <w:tcPr>
            <w:tcW w:type="dxa" w:w="1440"/>
          </w:tcPr>
          <w:p>
            <w:r>
              <w:t>[0] UART_ENABLE, [1] LOOPBACK_EN</w:t>
            </w:r>
          </w:p>
        </w:tc>
      </w:tr>
      <w:tr>
        <w:tc>
          <w:tcPr>
            <w:tcW w:type="dxa" w:w="1440"/>
          </w:tcPr>
          <w:p>
            <w:r>
              <w:t>0x02</w:t>
            </w:r>
          </w:p>
        </w:tc>
        <w:tc>
          <w:tcPr>
            <w:tcW w:type="dxa" w:w="1440"/>
          </w:tcPr>
          <w:p>
            <w:r>
              <w:t>UART_STATUS</w:t>
            </w:r>
          </w:p>
        </w:tc>
        <w:tc>
          <w:tcPr>
            <w:tcW w:type="dxa" w:w="1440"/>
          </w:tcPr>
          <w:p>
            <w:r>
              <w:t>16</w:t>
            </w:r>
          </w:p>
        </w:tc>
        <w:tc>
          <w:tcPr>
            <w:tcW w:type="dxa" w:w="1440"/>
          </w:tcPr>
          <w:p>
            <w:r>
              <w:t>R</w:t>
            </w:r>
          </w:p>
        </w:tc>
        <w:tc>
          <w:tcPr>
            <w:tcW w:type="dxa" w:w="1440"/>
          </w:tcPr>
          <w:p>
            <w:r>
              <w:t>0x0000</w:t>
            </w:r>
          </w:p>
        </w:tc>
        <w:tc>
          <w:tcPr>
            <w:tcW w:type="dxa" w:w="1440"/>
          </w:tcPr>
          <w:p>
            <w:r>
              <w:t>[0] TX_BUSY, [1] RX_AVAIL, [2] RX_OVERRUN</w:t>
            </w:r>
          </w:p>
        </w:tc>
      </w:tr>
      <w:tr>
        <w:tc>
          <w:tcPr>
            <w:tcW w:type="dxa" w:w="1440"/>
          </w:tcPr>
          <w:p>
            <w:r>
              <w:t>0x03</w:t>
            </w:r>
          </w:p>
        </w:tc>
        <w:tc>
          <w:tcPr>
            <w:tcW w:type="dxa" w:w="1440"/>
          </w:tcPr>
          <w:p>
            <w:r>
              <w:t>TX_DATA</w:t>
            </w:r>
          </w:p>
        </w:tc>
        <w:tc>
          <w:tcPr>
            <w:tcW w:type="dxa" w:w="1440"/>
          </w:tcPr>
          <w:p>
            <w:r>
              <w:t>16</w:t>
            </w:r>
          </w:p>
        </w:tc>
        <w:tc>
          <w:tcPr>
            <w:tcW w:type="dxa" w:w="1440"/>
          </w:tcPr>
          <w:p>
            <w:r>
              <w:t>W</w:t>
            </w:r>
          </w:p>
        </w:tc>
        <w:tc>
          <w:tcPr>
            <w:tcW w:type="dxa" w:w="1440"/>
          </w:tcPr>
          <w:p>
            <w:r>
              <w:t>0x0000</w:t>
            </w:r>
          </w:p>
        </w:tc>
        <w:tc>
          <w:tcPr>
            <w:tcW w:type="dxa" w:w="1440"/>
          </w:tcPr>
          <w:p>
            <w:r>
              <w:t>Write byte to transmit (lower 8 bits)</w:t>
            </w:r>
          </w:p>
        </w:tc>
      </w:tr>
      <w:tr>
        <w:tc>
          <w:tcPr>
            <w:tcW w:type="dxa" w:w="1440"/>
          </w:tcPr>
          <w:p>
            <w:r>
              <w:t>0x04</w:t>
            </w:r>
          </w:p>
        </w:tc>
        <w:tc>
          <w:tcPr>
            <w:tcW w:type="dxa" w:w="1440"/>
          </w:tcPr>
          <w:p>
            <w:r>
              <w:t>RX_DATA</w:t>
            </w:r>
          </w:p>
        </w:tc>
        <w:tc>
          <w:tcPr>
            <w:tcW w:type="dxa" w:w="1440"/>
          </w:tcPr>
          <w:p>
            <w:r>
              <w:t>16</w:t>
            </w:r>
          </w:p>
        </w:tc>
        <w:tc>
          <w:tcPr>
            <w:tcW w:type="dxa" w:w="1440"/>
          </w:tcPr>
          <w:p>
            <w:r>
              <w:t>R</w:t>
            </w:r>
          </w:p>
        </w:tc>
        <w:tc>
          <w:tcPr>
            <w:tcW w:type="dxa" w:w="1440"/>
          </w:tcPr>
          <w:p>
            <w:r>
              <w:t>0x0000</w:t>
            </w:r>
          </w:p>
        </w:tc>
        <w:tc>
          <w:tcPr>
            <w:tcW w:type="dxa" w:w="1440"/>
          </w:tcPr>
          <w:p>
            <w:r>
              <w:t>Read received byte (lower 8 bits)</w:t>
            </w:r>
          </w:p>
        </w:tc>
      </w:tr>
    </w:tbl>
    <w:p/>
    <w:p>
      <w:r>
        <w:t>**Block 0x0200 — SPI Control**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SPI_DIV</w:t>
            </w:r>
          </w:p>
        </w:tc>
        <w:tc>
          <w:tcPr>
            <w:tcW w:type="dxa" w:w="1440"/>
          </w:tcPr>
          <w:p>
            <w:r>
              <w:t>16</w:t>
            </w:r>
          </w:p>
        </w:tc>
        <w:tc>
          <w:tcPr>
            <w:tcW w:type="dxa" w:w="1440"/>
          </w:tcPr>
          <w:p>
            <w:r>
              <w:t>R/W</w:t>
            </w:r>
          </w:p>
        </w:tc>
        <w:tc>
          <w:tcPr>
            <w:tcW w:type="dxa" w:w="1440"/>
          </w:tcPr>
          <w:p>
            <w:r>
              <w:t>0x0010</w:t>
            </w:r>
          </w:p>
        </w:tc>
        <w:tc>
          <w:tcPr>
            <w:tcW w:type="dxa" w:w="1440"/>
          </w:tcPr>
          <w:p>
            <w:r>
              <w:t>SCK divider (SCK = CLK / (2*(DIV+1)))</w:t>
            </w:r>
          </w:p>
        </w:tc>
      </w:tr>
      <w:tr>
        <w:tc>
          <w:tcPr>
            <w:tcW w:type="dxa" w:w="1440"/>
          </w:tcPr>
          <w:p>
            <w:r>
              <w:t>0x01</w:t>
            </w:r>
          </w:p>
        </w:tc>
        <w:tc>
          <w:tcPr>
            <w:tcW w:type="dxa" w:w="1440"/>
          </w:tcPr>
          <w:p>
            <w:r>
              <w:t>SPI_CTRL</w:t>
            </w:r>
          </w:p>
        </w:tc>
        <w:tc>
          <w:tcPr>
            <w:tcW w:type="dxa" w:w="1440"/>
          </w:tcPr>
          <w:p>
            <w:r>
              <w:t>16</w:t>
            </w:r>
          </w:p>
        </w:tc>
        <w:tc>
          <w:tcPr>
            <w:tcW w:type="dxa" w:w="1440"/>
          </w:tcPr>
          <w:p>
            <w:r>
              <w:t>R/W</w:t>
            </w:r>
          </w:p>
        </w:tc>
        <w:tc>
          <w:tcPr>
            <w:tcW w:type="dxa" w:w="1440"/>
          </w:tcPr>
          <w:p>
            <w:r>
              <w:t>0x0000</w:t>
            </w:r>
          </w:p>
        </w:tc>
        <w:tc>
          <w:tcPr>
            <w:tcW w:type="dxa" w:w="1440"/>
          </w:tcPr>
          <w:p>
            <w:r>
              <w:t>[0] CPOL, [1] CPHA, [2] AUTO_SS</w:t>
            </w:r>
          </w:p>
        </w:tc>
      </w:tr>
      <w:tr>
        <w:tc>
          <w:tcPr>
            <w:tcW w:type="dxa" w:w="1440"/>
          </w:tcPr>
          <w:p>
            <w:r>
              <w:t>0x02</w:t>
            </w:r>
          </w:p>
        </w:tc>
        <w:tc>
          <w:tcPr>
            <w:tcW w:type="dxa" w:w="1440"/>
          </w:tcPr>
          <w:p>
            <w:r>
              <w:t>SPI_TX</w:t>
            </w:r>
          </w:p>
        </w:tc>
        <w:tc>
          <w:tcPr>
            <w:tcW w:type="dxa" w:w="1440"/>
          </w:tcPr>
          <w:p>
            <w:r>
              <w:t>16</w:t>
            </w:r>
          </w:p>
        </w:tc>
        <w:tc>
          <w:tcPr>
            <w:tcW w:type="dxa" w:w="1440"/>
          </w:tcPr>
          <w:p>
            <w:r>
              <w:t>W</w:t>
            </w:r>
          </w:p>
        </w:tc>
        <w:tc>
          <w:tcPr>
            <w:tcW w:type="dxa" w:w="1440"/>
          </w:tcPr>
          <w:p>
            <w:r>
              <w:t>0x0000</w:t>
            </w:r>
          </w:p>
        </w:tc>
        <w:tc>
          <w:tcPr>
            <w:tcW w:type="dxa" w:w="1440"/>
          </w:tcPr>
          <w:p>
            <w:r>
              <w:t>Transmit data</w:t>
            </w:r>
          </w:p>
        </w:tc>
      </w:tr>
      <w:tr>
        <w:tc>
          <w:tcPr>
            <w:tcW w:type="dxa" w:w="1440"/>
          </w:tcPr>
          <w:p>
            <w:r>
              <w:t>0x03</w:t>
            </w:r>
          </w:p>
        </w:tc>
        <w:tc>
          <w:tcPr>
            <w:tcW w:type="dxa" w:w="1440"/>
          </w:tcPr>
          <w:p>
            <w:r>
              <w:t>SPI_RX</w:t>
            </w:r>
          </w:p>
        </w:tc>
        <w:tc>
          <w:tcPr>
            <w:tcW w:type="dxa" w:w="1440"/>
          </w:tcPr>
          <w:p>
            <w:r>
              <w:t>16</w:t>
            </w:r>
          </w:p>
        </w:tc>
        <w:tc>
          <w:tcPr>
            <w:tcW w:type="dxa" w:w="1440"/>
          </w:tcPr>
          <w:p>
            <w:r>
              <w:t>R</w:t>
            </w:r>
          </w:p>
        </w:tc>
        <w:tc>
          <w:tcPr>
            <w:tcW w:type="dxa" w:w="1440"/>
          </w:tcPr>
          <w:p>
            <w:r>
              <w:t>0x0000</w:t>
            </w:r>
          </w:p>
        </w:tc>
        <w:tc>
          <w:tcPr>
            <w:tcW w:type="dxa" w:w="1440"/>
          </w:tcPr>
          <w:p>
            <w:r>
              <w:t>Receive data</w:t>
            </w:r>
          </w:p>
        </w:tc>
      </w:tr>
      <w:tr>
        <w:tc>
          <w:tcPr>
            <w:tcW w:type="dxa" w:w="1440"/>
          </w:tcPr>
          <w:p>
            <w:r>
              <w:t>0x04</w:t>
            </w:r>
          </w:p>
        </w:tc>
        <w:tc>
          <w:tcPr>
            <w:tcW w:type="dxa" w:w="1440"/>
          </w:tcPr>
          <w:p>
            <w:r>
              <w:t>SPI_SS</w:t>
            </w:r>
          </w:p>
        </w:tc>
        <w:tc>
          <w:tcPr>
            <w:tcW w:type="dxa" w:w="1440"/>
          </w:tcPr>
          <w:p>
            <w:r>
              <w:t>16</w:t>
            </w:r>
          </w:p>
        </w:tc>
        <w:tc>
          <w:tcPr>
            <w:tcW w:type="dxa" w:w="1440"/>
          </w:tcPr>
          <w:p>
            <w:r>
              <w:t>R/W</w:t>
            </w:r>
          </w:p>
        </w:tc>
        <w:tc>
          <w:tcPr>
            <w:tcW w:type="dxa" w:w="1440"/>
          </w:tcPr>
          <w:p>
            <w:r>
              <w:t>0x000F</w:t>
            </w:r>
          </w:p>
        </w:tc>
        <w:tc>
          <w:tcPr>
            <w:tcW w:type="dxa" w:w="1440"/>
          </w:tcPr>
          <w:p>
            <w:r>
              <w:t>Chip Select active low (bit mapped)</w:t>
            </w:r>
          </w:p>
        </w:tc>
      </w:tr>
    </w:tbl>
    <w:p/>
    <w:p>
      <w:r>
        <w:t>**Block 0x0300 — I2C Control**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I2C_CLK_DIV</w:t>
            </w:r>
          </w:p>
        </w:tc>
        <w:tc>
          <w:tcPr>
            <w:tcW w:type="dxa" w:w="1440"/>
          </w:tcPr>
          <w:p>
            <w:r>
              <w:t>16</w:t>
            </w:r>
          </w:p>
        </w:tc>
        <w:tc>
          <w:tcPr>
            <w:tcW w:type="dxa" w:w="1440"/>
          </w:tcPr>
          <w:p>
            <w:r>
              <w:t>R/W</w:t>
            </w:r>
          </w:p>
        </w:tc>
        <w:tc>
          <w:tcPr>
            <w:tcW w:type="dxa" w:w="1440"/>
          </w:tcPr>
          <w:p>
            <w:r>
              <w:t>0x00C8</w:t>
            </w:r>
          </w:p>
        </w:tc>
        <w:tc>
          <w:tcPr>
            <w:tcW w:type="dxa" w:w="1440"/>
          </w:tcPr>
          <w:p>
            <w:r>
              <w:t>SCL clock divider</w:t>
            </w:r>
          </w:p>
        </w:tc>
      </w:tr>
      <w:tr>
        <w:tc>
          <w:tcPr>
            <w:tcW w:type="dxa" w:w="1440"/>
          </w:tcPr>
          <w:p>
            <w:r>
              <w:t>0x01</w:t>
            </w:r>
          </w:p>
        </w:tc>
        <w:tc>
          <w:tcPr>
            <w:tcW w:type="dxa" w:w="1440"/>
          </w:tcPr>
          <w:p>
            <w:r>
              <w:t>I2C_CTRL</w:t>
            </w:r>
          </w:p>
        </w:tc>
        <w:tc>
          <w:tcPr>
            <w:tcW w:type="dxa" w:w="1440"/>
          </w:tcPr>
          <w:p>
            <w:r>
              <w:t>16</w:t>
            </w:r>
          </w:p>
        </w:tc>
        <w:tc>
          <w:tcPr>
            <w:tcW w:type="dxa" w:w="1440"/>
          </w:tcPr>
          <w:p>
            <w:r>
              <w:t>R/W</w:t>
            </w:r>
          </w:p>
        </w:tc>
        <w:tc>
          <w:tcPr>
            <w:tcW w:type="dxa" w:w="1440"/>
          </w:tcPr>
          <w:p>
            <w:r>
              <w:t>0x0000</w:t>
            </w:r>
          </w:p>
        </w:tc>
        <w:tc>
          <w:tcPr>
            <w:tcW w:type="dxa" w:w="1440"/>
          </w:tcPr>
          <w:p>
            <w:r>
              <w:t>[0] START, [1] STOP, [2] ACK_EN</w:t>
            </w:r>
          </w:p>
        </w:tc>
      </w:tr>
      <w:tr>
        <w:tc>
          <w:tcPr>
            <w:tcW w:type="dxa" w:w="1440"/>
          </w:tcPr>
          <w:p>
            <w:r>
              <w:t>0x02</w:t>
            </w:r>
          </w:p>
        </w:tc>
        <w:tc>
          <w:tcPr>
            <w:tcW w:type="dxa" w:w="1440"/>
          </w:tcPr>
          <w:p>
            <w:r>
              <w:t>I2C_TX</w:t>
            </w:r>
          </w:p>
        </w:tc>
        <w:tc>
          <w:tcPr>
            <w:tcW w:type="dxa" w:w="1440"/>
          </w:tcPr>
          <w:p>
            <w:r>
              <w:t>16</w:t>
            </w:r>
          </w:p>
        </w:tc>
        <w:tc>
          <w:tcPr>
            <w:tcW w:type="dxa" w:w="1440"/>
          </w:tcPr>
          <w:p>
            <w:r>
              <w:t>W</w:t>
            </w:r>
          </w:p>
        </w:tc>
        <w:tc>
          <w:tcPr>
            <w:tcW w:type="dxa" w:w="1440"/>
          </w:tcPr>
          <w:p>
            <w:r>
              <w:t>0x0000</w:t>
            </w:r>
          </w:p>
        </w:tc>
        <w:tc>
          <w:tcPr>
            <w:tcW w:type="dxa" w:w="1440"/>
          </w:tcPr>
          <w:p>
            <w:r>
              <w:t>Byte to transmit</w:t>
            </w:r>
          </w:p>
        </w:tc>
      </w:tr>
      <w:tr>
        <w:tc>
          <w:tcPr>
            <w:tcW w:type="dxa" w:w="1440"/>
          </w:tcPr>
          <w:p>
            <w:r>
              <w:t>0x03</w:t>
            </w:r>
          </w:p>
        </w:tc>
        <w:tc>
          <w:tcPr>
            <w:tcW w:type="dxa" w:w="1440"/>
          </w:tcPr>
          <w:p>
            <w:r>
              <w:t>I2C_RX</w:t>
            </w:r>
          </w:p>
        </w:tc>
        <w:tc>
          <w:tcPr>
            <w:tcW w:type="dxa" w:w="1440"/>
          </w:tcPr>
          <w:p>
            <w:r>
              <w:t>16</w:t>
            </w:r>
          </w:p>
        </w:tc>
        <w:tc>
          <w:tcPr>
            <w:tcW w:type="dxa" w:w="1440"/>
          </w:tcPr>
          <w:p>
            <w:r>
              <w:t>R</w:t>
            </w:r>
          </w:p>
        </w:tc>
        <w:tc>
          <w:tcPr>
            <w:tcW w:type="dxa" w:w="1440"/>
          </w:tcPr>
          <w:p>
            <w:r>
              <w:t>0x0000</w:t>
            </w:r>
          </w:p>
        </w:tc>
        <w:tc>
          <w:tcPr>
            <w:tcW w:type="dxa" w:w="1440"/>
          </w:tcPr>
          <w:p>
            <w:r>
              <w:t>Byte received</w:t>
            </w:r>
          </w:p>
        </w:tc>
      </w:tr>
      <w:tr>
        <w:tc>
          <w:tcPr>
            <w:tcW w:type="dxa" w:w="1440"/>
          </w:tcPr>
          <w:p>
            <w:r>
              <w:t>0x04</w:t>
            </w:r>
          </w:p>
        </w:tc>
        <w:tc>
          <w:tcPr>
            <w:tcW w:type="dxa" w:w="1440"/>
          </w:tcPr>
          <w:p>
            <w:r>
              <w:t>I2C_STATUS</w:t>
            </w:r>
          </w:p>
        </w:tc>
        <w:tc>
          <w:tcPr>
            <w:tcW w:type="dxa" w:w="1440"/>
          </w:tcPr>
          <w:p>
            <w:r>
              <w:t>16</w:t>
            </w:r>
          </w:p>
        </w:tc>
        <w:tc>
          <w:tcPr>
            <w:tcW w:type="dxa" w:w="1440"/>
          </w:tcPr>
          <w:p>
            <w:r>
              <w:t>R</w:t>
            </w:r>
          </w:p>
        </w:tc>
        <w:tc>
          <w:tcPr>
            <w:tcW w:type="dxa" w:w="1440"/>
          </w:tcPr>
          <w:p>
            <w:r>
              <w:t>0x0000</w:t>
            </w:r>
          </w:p>
        </w:tc>
        <w:tc>
          <w:tcPr>
            <w:tcW w:type="dxa" w:w="1440"/>
          </w:tcPr>
          <w:p>
            <w:r>
              <w:t>[0] BUS_BUSY, [1] RX_DONE, [2] ARB_LOST</w:t>
            </w:r>
          </w:p>
        </w:tc>
      </w:tr>
    </w:tbl>
    <w:p/>
    <w:p>
      <w:r>
        <w:t>**Block 0x0500 — PLL / RF Control**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VGA_GAIN_3WIRE</w:t>
            </w:r>
          </w:p>
        </w:tc>
        <w:tc>
          <w:tcPr>
            <w:tcW w:type="dxa" w:w="1440"/>
          </w:tcPr>
          <w:p>
            <w:r>
              <w:t>16</w:t>
            </w:r>
          </w:p>
        </w:tc>
        <w:tc>
          <w:tcPr>
            <w:tcW w:type="dxa" w:w="1440"/>
          </w:tcPr>
          <w:p>
            <w:r>
              <w:t>W</w:t>
            </w:r>
          </w:p>
        </w:tc>
        <w:tc>
          <w:tcPr>
            <w:tcW w:type="dxa" w:w="1440"/>
          </w:tcPr>
          <w:p>
            <w:r>
              <w:t>0x0000</w:t>
            </w:r>
          </w:p>
        </w:tc>
        <w:tc>
          <w:tcPr>
            <w:tcW w:type="dxa" w:w="1440"/>
          </w:tcPr>
          <w:p>
            <w:r>
              <w:t>[5:0] 6-bit Gain value (triggers LE pulse)</w:t>
            </w:r>
          </w:p>
        </w:tc>
      </w:tr>
      <w:tr>
        <w:tc>
          <w:tcPr>
            <w:tcW w:type="dxa" w:w="1440"/>
          </w:tcPr>
          <w:p>
            <w:r>
              <w:t>0x01</w:t>
            </w:r>
          </w:p>
        </w:tc>
        <w:tc>
          <w:tcPr>
            <w:tcW w:type="dxa" w:w="1440"/>
          </w:tcPr>
          <w:p>
            <w:r>
              <w:t>VGA_SPI_CFG</w:t>
            </w:r>
          </w:p>
        </w:tc>
        <w:tc>
          <w:tcPr>
            <w:tcW w:type="dxa" w:w="1440"/>
          </w:tcPr>
          <w:p>
            <w:r>
              <w:t>16</w:t>
            </w:r>
          </w:p>
        </w:tc>
        <w:tc>
          <w:tcPr>
            <w:tcW w:type="dxa" w:w="1440"/>
          </w:tcPr>
          <w:p>
            <w:r>
              <w:t>W</w:t>
            </w:r>
          </w:p>
        </w:tc>
        <w:tc>
          <w:tcPr>
            <w:tcW w:type="dxa" w:w="1440"/>
          </w:tcPr>
          <w:p>
            <w:r>
              <w:t>0x0000</w:t>
            </w:r>
          </w:p>
        </w:tc>
        <w:tc>
          <w:tcPr>
            <w:tcW w:type="dxa" w:w="1440"/>
          </w:tcPr>
          <w:p>
            <w:r>
              <w:t>Triggers SPI write to VGA config register</w:t>
            </w:r>
          </w:p>
        </w:tc>
      </w:tr>
      <w:tr>
        <w:tc>
          <w:tcPr>
            <w:tcW w:type="dxa" w:w="1440"/>
          </w:tcPr>
          <w:p>
            <w:r>
              <w:t>0x02</w:t>
            </w:r>
          </w:p>
        </w:tc>
        <w:tc>
          <w:tcPr>
            <w:tcW w:type="dxa" w:w="1440"/>
          </w:tcPr>
          <w:p>
            <w:r>
              <w:t>PLL_INT</w:t>
            </w:r>
          </w:p>
        </w:tc>
        <w:tc>
          <w:tcPr>
            <w:tcW w:type="dxa" w:w="1440"/>
          </w:tcPr>
          <w:p>
            <w:r>
              <w:t>16</w:t>
            </w:r>
          </w:p>
        </w:tc>
        <w:tc>
          <w:tcPr>
            <w:tcW w:type="dxa" w:w="1440"/>
          </w:tcPr>
          <w:p>
            <w:r>
              <w:t>W</w:t>
            </w:r>
          </w:p>
        </w:tc>
        <w:tc>
          <w:tcPr>
            <w:tcW w:type="dxa" w:w="1440"/>
          </w:tcPr>
          <w:p>
            <w:r>
              <w:t>0x0040</w:t>
            </w:r>
          </w:p>
        </w:tc>
        <w:tc>
          <w:tcPr>
            <w:tcW w:type="dxa" w:w="1440"/>
          </w:tcPr>
          <w:p>
            <w:r>
              <w:t>ADF4355 Integer Divider</w:t>
            </w:r>
          </w:p>
        </w:tc>
      </w:tr>
      <w:tr>
        <w:tc>
          <w:tcPr>
            <w:tcW w:type="dxa" w:w="1440"/>
          </w:tcPr>
          <w:p>
            <w:r>
              <w:t>0x03</w:t>
            </w:r>
          </w:p>
        </w:tc>
        <w:tc>
          <w:tcPr>
            <w:tcW w:type="dxa" w:w="1440"/>
          </w:tcPr>
          <w:p>
            <w:r>
              <w:t>PLL_FRAC</w:t>
            </w:r>
          </w:p>
        </w:tc>
        <w:tc>
          <w:tcPr>
            <w:tcW w:type="dxa" w:w="1440"/>
          </w:tcPr>
          <w:p>
            <w:r>
              <w:t>16</w:t>
            </w:r>
          </w:p>
        </w:tc>
        <w:tc>
          <w:tcPr>
            <w:tcW w:type="dxa" w:w="1440"/>
          </w:tcPr>
          <w:p>
            <w:r>
              <w:t>W</w:t>
            </w:r>
          </w:p>
        </w:tc>
        <w:tc>
          <w:tcPr>
            <w:tcW w:type="dxa" w:w="1440"/>
          </w:tcPr>
          <w:p>
            <w:r>
              <w:t>0x0000</w:t>
            </w:r>
          </w:p>
        </w:tc>
        <w:tc>
          <w:tcPr>
            <w:tcW w:type="dxa" w:w="1440"/>
          </w:tcPr>
          <w:p>
            <w:r>
              <w:t>ADF4355 Fractional Divider</w:t>
            </w:r>
          </w:p>
        </w:tc>
      </w:tr>
      <w:tr>
        <w:tc>
          <w:tcPr>
            <w:tcW w:type="dxa" w:w="1440"/>
          </w:tcPr>
          <w:p>
            <w:r>
              <w:t>0x04</w:t>
            </w:r>
          </w:p>
        </w:tc>
        <w:tc>
          <w:tcPr>
            <w:tcW w:type="dxa" w:w="1440"/>
          </w:tcPr>
          <w:p>
            <w:r>
              <w:t>PLL_MOD</w:t>
            </w:r>
          </w:p>
        </w:tc>
        <w:tc>
          <w:tcPr>
            <w:tcW w:type="dxa" w:w="1440"/>
          </w:tcPr>
          <w:p>
            <w:r>
              <w:t>16</w:t>
            </w:r>
          </w:p>
        </w:tc>
        <w:tc>
          <w:tcPr>
            <w:tcW w:type="dxa" w:w="1440"/>
          </w:tcPr>
          <w:p>
            <w:r>
              <w:t>W</w:t>
            </w:r>
          </w:p>
        </w:tc>
        <w:tc>
          <w:tcPr>
            <w:tcW w:type="dxa" w:w="1440"/>
          </w:tcPr>
          <w:p>
            <w:r>
              <w:t>0x00FF</w:t>
            </w:r>
          </w:p>
        </w:tc>
        <w:tc>
          <w:tcPr>
            <w:tcW w:type="dxa" w:w="1440"/>
          </w:tcPr>
          <w:p>
            <w:r>
              <w:t>ADF4355 Modulus</w:t>
            </w:r>
          </w:p>
        </w:tc>
      </w:tr>
      <w:tr>
        <w:tc>
          <w:tcPr>
            <w:tcW w:type="dxa" w:w="1440"/>
          </w:tcPr>
          <w:p>
            <w:r>
              <w:t>0x05</w:t>
            </w:r>
          </w:p>
        </w:tc>
        <w:tc>
          <w:tcPr>
            <w:tcW w:type="dxa" w:w="1440"/>
          </w:tcPr>
          <w:p>
            <w:r>
              <w:t>PLL_R</w:t>
            </w:r>
          </w:p>
        </w:tc>
        <w:tc>
          <w:tcPr>
            <w:tcW w:type="dxa" w:w="1440"/>
          </w:tcPr>
          <w:p>
            <w:r>
              <w:t>16</w:t>
            </w:r>
          </w:p>
        </w:tc>
        <w:tc>
          <w:tcPr>
            <w:tcW w:type="dxa" w:w="1440"/>
          </w:tcPr>
          <w:p>
            <w:r>
              <w:t>W</w:t>
            </w:r>
          </w:p>
        </w:tc>
        <w:tc>
          <w:tcPr>
            <w:tcW w:type="dxa" w:w="1440"/>
          </w:tcPr>
          <w:p>
            <w:r>
              <w:t>0x0001</w:t>
            </w:r>
          </w:p>
        </w:tc>
        <w:tc>
          <w:tcPr>
            <w:tcW w:type="dxa" w:w="1440"/>
          </w:tcPr>
          <w:p>
            <w:r>
              <w:t>ADF4355 R Divider</w:t>
            </w:r>
          </w:p>
        </w:tc>
      </w:tr>
      <w:tr>
        <w:tc>
          <w:tcPr>
            <w:tcW w:type="dxa" w:w="1440"/>
          </w:tcPr>
          <w:p>
            <w:r>
              <w:t>0x06</w:t>
            </w:r>
          </w:p>
        </w:tc>
        <w:tc>
          <w:tcPr>
            <w:tcW w:type="dxa" w:w="1440"/>
          </w:tcPr>
          <w:p>
            <w:r>
              <w:t>RF_STATUS</w:t>
            </w:r>
          </w:p>
        </w:tc>
        <w:tc>
          <w:tcPr>
            <w:tcW w:type="dxa" w:w="1440"/>
          </w:tcPr>
          <w:p>
            <w:r>
              <w:t>16</w:t>
            </w:r>
          </w:p>
        </w:tc>
        <w:tc>
          <w:tcPr>
            <w:tcW w:type="dxa" w:w="1440"/>
          </w:tcPr>
          <w:p>
            <w:r>
              <w:t>R</w:t>
            </w:r>
          </w:p>
        </w:tc>
        <w:tc>
          <w:tcPr>
            <w:tcW w:type="dxa" w:w="1440"/>
          </w:tcPr>
          <w:p>
            <w:r>
              <w:t>0x0000</w:t>
            </w:r>
          </w:p>
        </w:tc>
        <w:tc>
          <w:tcPr>
            <w:tcW w:type="dxa" w:w="1440"/>
          </w:tcPr>
          <w:p>
            <w:r>
              <w:t>[0] PLL_LOCK_DET (from ADF4355 MUXout)</w:t>
            </w:r>
          </w:p>
        </w:tc>
      </w:tr>
    </w:tbl>
    <w:p/>
    <w:p>
      <w:r>
        <w:t>**Block 0x0800 — JESD204B Control**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JESD_CTRL</w:t>
            </w:r>
          </w:p>
        </w:tc>
        <w:tc>
          <w:tcPr>
            <w:tcW w:type="dxa" w:w="1440"/>
          </w:tcPr>
          <w:p>
            <w:r>
              <w:t>16</w:t>
            </w:r>
          </w:p>
        </w:tc>
        <w:tc>
          <w:tcPr>
            <w:tcW w:type="dxa" w:w="1440"/>
          </w:tcPr>
          <w:p>
            <w:r>
              <w:t>R/W</w:t>
            </w:r>
          </w:p>
        </w:tc>
        <w:tc>
          <w:tcPr>
            <w:tcW w:type="dxa" w:w="1440"/>
          </w:tcPr>
          <w:p>
            <w:r>
              <w:t>0x0001</w:t>
            </w:r>
          </w:p>
        </w:tc>
        <w:tc>
          <w:tcPr>
            <w:tcW w:type="dxa" w:w="1440"/>
          </w:tcPr>
          <w:p>
            <w:r>
              <w:t>[0] LINK_ENABLE, [1] RESET_B, [2] SEND_SYSREF</w:t>
            </w:r>
          </w:p>
        </w:tc>
      </w:tr>
      <w:tr>
        <w:tc>
          <w:tcPr>
            <w:tcW w:type="dxa" w:w="1440"/>
          </w:tcPr>
          <w:p>
            <w:r>
              <w:t>0x01</w:t>
            </w:r>
          </w:p>
        </w:tc>
        <w:tc>
          <w:tcPr>
            <w:tcW w:type="dxa" w:w="1440"/>
          </w:tcPr>
          <w:p>
            <w:r>
              <w:t>JESD_STATUS</w:t>
            </w:r>
          </w:p>
        </w:tc>
        <w:tc>
          <w:tcPr>
            <w:tcW w:type="dxa" w:w="1440"/>
          </w:tcPr>
          <w:p>
            <w:r>
              <w:t>16</w:t>
            </w:r>
          </w:p>
        </w:tc>
        <w:tc>
          <w:tcPr>
            <w:tcW w:type="dxa" w:w="1440"/>
          </w:tcPr>
          <w:p>
            <w:r>
              <w:t>R</w:t>
            </w:r>
          </w:p>
        </w:tc>
        <w:tc>
          <w:tcPr>
            <w:tcW w:type="dxa" w:w="1440"/>
          </w:tcPr>
          <w:p>
            <w:r>
              <w:t>0x0000</w:t>
            </w:r>
          </w:p>
        </w:tc>
        <w:tc>
          <w:tcPr>
            <w:tcW w:type="dxa" w:w="1440"/>
          </w:tcPr>
          <w:p>
            <w:r>
              <w:t>[0] CODE_SYNC, [1] LINK_READY, [2] ALIGN_DONE</w:t>
            </w:r>
          </w:p>
        </w:tc>
      </w:tr>
      <w:tr>
        <w:tc>
          <w:tcPr>
            <w:tcW w:type="dxa" w:w="1440"/>
          </w:tcPr>
          <w:p>
            <w:r>
              <w:t>0x02</w:t>
            </w:r>
          </w:p>
        </w:tc>
        <w:tc>
          <w:tcPr>
            <w:tcW w:type="dxa" w:w="1440"/>
          </w:tcPr>
          <w:p>
            <w:r>
              <w:t>LANE_RATE</w:t>
            </w:r>
          </w:p>
        </w:tc>
        <w:tc>
          <w:tcPr>
            <w:tcW w:type="dxa" w:w="1440"/>
          </w:tcPr>
          <w:p>
            <w:r>
              <w:t>16</w:t>
            </w:r>
          </w:p>
        </w:tc>
        <w:tc>
          <w:tcPr>
            <w:tcW w:type="dxa" w:w="1440"/>
          </w:tcPr>
          <w:p>
            <w:r>
              <w:t>R/W</w:t>
            </w:r>
          </w:p>
        </w:tc>
        <w:tc>
          <w:tcPr>
            <w:tcW w:type="dxa" w:w="1440"/>
          </w:tcPr>
          <w:p>
            <w:r>
              <w:t>0x000A</w:t>
            </w:r>
          </w:p>
        </w:tc>
        <w:tc>
          <w:tcPr>
            <w:tcW w:type="dxa" w:w="1440"/>
          </w:tcPr>
          <w:p>
            <w:r>
              <w:t>Lane rate divider config</w:t>
            </w:r>
          </w:p>
        </w:tc>
      </w:tr>
      <w:tr>
        <w:tc>
          <w:tcPr>
            <w:tcW w:type="dxa" w:w="1440"/>
          </w:tcPr>
          <w:p>
            <w:r>
              <w:t>0x03</w:t>
            </w:r>
          </w:p>
        </w:tc>
        <w:tc>
          <w:tcPr>
            <w:tcW w:type="dxa" w:w="1440"/>
          </w:tcPr>
          <w:p>
            <w:r>
              <w:t>ERR_COUNT</w:t>
            </w:r>
          </w:p>
        </w:tc>
        <w:tc>
          <w:tcPr>
            <w:tcW w:type="dxa" w:w="1440"/>
          </w:tcPr>
          <w:p>
            <w:r>
              <w:t>16</w:t>
            </w:r>
          </w:p>
        </w:tc>
        <w:tc>
          <w:tcPr>
            <w:tcW w:type="dxa" w:w="1440"/>
          </w:tcPr>
          <w:p>
            <w:r>
              <w:t>R</w:t>
            </w:r>
          </w:p>
        </w:tc>
        <w:tc>
          <w:tcPr>
            <w:tcW w:type="dxa" w:w="1440"/>
          </w:tcPr>
          <w:p>
            <w:r>
              <w:t>0x0000</w:t>
            </w:r>
          </w:p>
        </w:tc>
        <w:tc>
          <w:tcPr>
            <w:tcW w:type="dxa" w:w="1440"/>
          </w:tcPr>
          <w:p>
            <w:r>
              <w:t>Disparity error counter</w:t>
            </w:r>
          </w:p>
        </w:tc>
      </w:tr>
    </w:tbl>
    <w:p/>
    <w:p>
      <w:r>
        <w:t>**Block 0x0700 — Power Monitor (LTC2992)**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Offset</w:t>
            </w:r>
          </w:p>
        </w:tc>
        <w:tc>
          <w:tcPr>
            <w:tcW w:type="dxa" w:w="1440"/>
          </w:tcPr>
          <w:p>
            <w:r>
              <w:rPr>
                <w:b/>
              </w:rPr>
              <w:t>Register Name</w:t>
            </w:r>
          </w:p>
        </w:tc>
        <w:tc>
          <w:tcPr>
            <w:tcW w:type="dxa" w:w="1440"/>
          </w:tcPr>
          <w:p>
            <w:r>
              <w:rPr>
                <w:b/>
              </w:rPr>
              <w:t>Width</w:t>
            </w:r>
          </w:p>
        </w:tc>
        <w:tc>
          <w:tcPr>
            <w:tcW w:type="dxa" w:w="1440"/>
          </w:tcPr>
          <w:p>
            <w:r>
              <w:rPr>
                <w:b/>
              </w:rPr>
              <w:t>R/W</w:t>
            </w:r>
          </w:p>
        </w:tc>
        <w:tc>
          <w:tcPr>
            <w:tcW w:type="dxa" w:w="1440"/>
          </w:tcPr>
          <w:p>
            <w:r>
              <w:rPr>
                <w:b/>
              </w:rPr>
              <w:t>Reset Value</w:t>
            </w:r>
          </w:p>
        </w:tc>
        <w:tc>
          <w:tcPr>
            <w:tcW w:type="dxa" w:w="1440"/>
          </w:tcPr>
          <w:p>
            <w:r>
              <w:rPr>
                <w:b/>
              </w:rPr>
              <w:t>Bit-Field Description</w:t>
            </w:r>
          </w:p>
        </w:tc>
      </w:tr>
      <w:tr>
        <w:tc>
          <w:tcPr>
            <w:tcW w:type="dxa" w:w="1440"/>
          </w:tcPr>
          <w:p>
            <w:r>
              <w:t>0x00</w:t>
            </w:r>
          </w:p>
        </w:tc>
        <w:tc>
          <w:tcPr>
            <w:tcW w:type="dxa" w:w="1440"/>
          </w:tcPr>
          <w:p>
            <w:r>
              <w:t>PWR_V12_MSB</w:t>
            </w:r>
          </w:p>
        </w:tc>
        <w:tc>
          <w:tcPr>
            <w:tcW w:type="dxa" w:w="1440"/>
          </w:tcPr>
          <w:p>
            <w:r>
              <w:t>16</w:t>
            </w:r>
          </w:p>
        </w:tc>
        <w:tc>
          <w:tcPr>
            <w:tcW w:type="dxa" w:w="1440"/>
          </w:tcPr>
          <w:p>
            <w:r>
              <w:t>R</w:t>
            </w:r>
          </w:p>
        </w:tc>
        <w:tc>
          <w:tcPr>
            <w:tcW w:type="dxa" w:w="1440"/>
          </w:tcPr>
          <w:p>
            <w:r>
              <w:t>0x0000</w:t>
            </w:r>
          </w:p>
        </w:tc>
        <w:tc>
          <w:tcPr>
            <w:tcW w:type="dxa" w:w="1440"/>
          </w:tcPr>
          <w:p>
            <w:r>
              <w:t>12V Rail MSB</w:t>
            </w:r>
          </w:p>
        </w:tc>
      </w:tr>
      <w:tr>
        <w:tc>
          <w:tcPr>
            <w:tcW w:type="dxa" w:w="1440"/>
          </w:tcPr>
          <w:p>
            <w:r>
              <w:t>0x01</w:t>
            </w:r>
          </w:p>
        </w:tc>
        <w:tc>
          <w:tcPr>
            <w:tcW w:type="dxa" w:w="1440"/>
          </w:tcPr>
          <w:p>
            <w:r>
              <w:t>PWR_V12_LSB</w:t>
            </w:r>
          </w:p>
        </w:tc>
        <w:tc>
          <w:tcPr>
            <w:tcW w:type="dxa" w:w="1440"/>
          </w:tcPr>
          <w:p>
            <w:r>
              <w:t>16</w:t>
            </w:r>
          </w:p>
        </w:tc>
        <w:tc>
          <w:tcPr>
            <w:tcW w:type="dxa" w:w="1440"/>
          </w:tcPr>
          <w:p>
            <w:r>
              <w:t>R</w:t>
            </w:r>
          </w:p>
        </w:tc>
        <w:tc>
          <w:tcPr>
            <w:tcW w:type="dxa" w:w="1440"/>
          </w:tcPr>
          <w:p>
            <w:r>
              <w:t>0x0000</w:t>
            </w:r>
          </w:p>
        </w:tc>
        <w:tc>
          <w:tcPr>
            <w:tcW w:type="dxa" w:w="1440"/>
          </w:tcPr>
          <w:p>
            <w:r>
              <w:t>12V Rail LSB</w:t>
            </w:r>
          </w:p>
        </w:tc>
      </w:tr>
      <w:tr>
        <w:tc>
          <w:tcPr>
            <w:tcW w:type="dxa" w:w="1440"/>
          </w:tcPr>
          <w:p>
            <w:r>
              <w:t>0x02</w:t>
            </w:r>
          </w:p>
        </w:tc>
        <w:tc>
          <w:tcPr>
            <w:tcW w:type="dxa" w:w="1440"/>
          </w:tcPr>
          <w:p>
            <w:r>
              <w:t>PWR_I12_MSB</w:t>
            </w:r>
          </w:p>
        </w:tc>
        <w:tc>
          <w:tcPr>
            <w:tcW w:type="dxa" w:w="1440"/>
          </w:tcPr>
          <w:p>
            <w:r>
              <w:t>16</w:t>
            </w:r>
          </w:p>
        </w:tc>
        <w:tc>
          <w:tcPr>
            <w:tcW w:type="dxa" w:w="1440"/>
          </w:tcPr>
          <w:p>
            <w:r>
              <w:t>R</w:t>
            </w:r>
          </w:p>
        </w:tc>
        <w:tc>
          <w:tcPr>
            <w:tcW w:type="dxa" w:w="1440"/>
          </w:tcPr>
          <w:p>
            <w:r>
              <w:t>0x0000</w:t>
            </w:r>
          </w:p>
        </w:tc>
        <w:tc>
          <w:tcPr>
            <w:tcW w:type="dxa" w:w="1440"/>
          </w:tcPr>
          <w:p>
            <w:r>
              <w:t>12V Current MSB</w:t>
            </w:r>
          </w:p>
        </w:tc>
      </w:tr>
      <w:tr>
        <w:tc>
          <w:tcPr>
            <w:tcW w:type="dxa" w:w="1440"/>
          </w:tcPr>
          <w:p>
            <w:r>
              <w:t>0x03</w:t>
            </w:r>
          </w:p>
        </w:tc>
        <w:tc>
          <w:tcPr>
            <w:tcW w:type="dxa" w:w="1440"/>
          </w:tcPr>
          <w:p>
            <w:r>
              <w:t>PWR_I12_LSB</w:t>
            </w:r>
          </w:p>
        </w:tc>
        <w:tc>
          <w:tcPr>
            <w:tcW w:type="dxa" w:w="1440"/>
          </w:tcPr>
          <w:p>
            <w:r>
              <w:t>16</w:t>
            </w:r>
          </w:p>
        </w:tc>
        <w:tc>
          <w:tcPr>
            <w:tcW w:type="dxa" w:w="1440"/>
          </w:tcPr>
          <w:p>
            <w:r>
              <w:t>R</w:t>
            </w:r>
          </w:p>
        </w:tc>
        <w:tc>
          <w:tcPr>
            <w:tcW w:type="dxa" w:w="1440"/>
          </w:tcPr>
          <w:p>
            <w:r>
              <w:t>0x0000</w:t>
            </w:r>
          </w:p>
        </w:tc>
        <w:tc>
          <w:tcPr>
            <w:tcW w:type="dxa" w:w="1440"/>
          </w:tcPr>
          <w:p>
            <w:r>
              <w:t>12V Current LSB</w:t>
            </w:r>
          </w:p>
        </w:tc>
      </w:tr>
      <w:tr>
        <w:tc>
          <w:tcPr>
            <w:tcW w:type="dxa" w:w="1440"/>
          </w:tcPr>
          <w:p>
            <w:r>
              <w:t>0x04</w:t>
            </w:r>
          </w:p>
        </w:tc>
        <w:tc>
          <w:tcPr>
            <w:tcW w:type="dxa" w:w="1440"/>
          </w:tcPr>
          <w:p>
            <w:r>
              <w:t>PWR_V5_MSB</w:t>
            </w:r>
          </w:p>
        </w:tc>
        <w:tc>
          <w:tcPr>
            <w:tcW w:type="dxa" w:w="1440"/>
          </w:tcPr>
          <w:p>
            <w:r>
              <w:t>16</w:t>
            </w:r>
          </w:p>
        </w:tc>
        <w:tc>
          <w:tcPr>
            <w:tcW w:type="dxa" w:w="1440"/>
          </w:tcPr>
          <w:p>
            <w:r>
              <w:t>R</w:t>
            </w:r>
          </w:p>
        </w:tc>
        <w:tc>
          <w:tcPr>
            <w:tcW w:type="dxa" w:w="1440"/>
          </w:tcPr>
          <w:p>
            <w:r>
              <w:t>0x0000</w:t>
            </w:r>
          </w:p>
        </w:tc>
        <w:tc>
          <w:tcPr>
            <w:tcW w:type="dxa" w:w="1440"/>
          </w:tcPr>
          <w:p>
            <w:r>
              <w:t>5V Rail MSB</w:t>
            </w:r>
          </w:p>
        </w:tc>
      </w:tr>
      <w:tr>
        <w:tc>
          <w:tcPr>
            <w:tcW w:type="dxa" w:w="1440"/>
          </w:tcPr>
          <w:p>
            <w:r>
              <w:t>0x05</w:t>
            </w:r>
          </w:p>
        </w:tc>
        <w:tc>
          <w:tcPr>
            <w:tcW w:type="dxa" w:w="1440"/>
          </w:tcPr>
          <w:p>
            <w:r>
              <w:t>PWR_V5_LSB</w:t>
            </w:r>
          </w:p>
        </w:tc>
        <w:tc>
          <w:tcPr>
            <w:tcW w:type="dxa" w:w="1440"/>
          </w:tcPr>
          <w:p>
            <w:r>
              <w:t>16</w:t>
            </w:r>
          </w:p>
        </w:tc>
        <w:tc>
          <w:tcPr>
            <w:tcW w:type="dxa" w:w="1440"/>
          </w:tcPr>
          <w:p>
            <w:r>
              <w:t>R</w:t>
            </w:r>
          </w:p>
        </w:tc>
        <w:tc>
          <w:tcPr>
            <w:tcW w:type="dxa" w:w="1440"/>
          </w:tcPr>
          <w:p>
            <w:r>
              <w:t>0x0000</w:t>
            </w:r>
          </w:p>
        </w:tc>
        <w:tc>
          <w:tcPr>
            <w:tcW w:type="dxa" w:w="1440"/>
          </w:tcPr>
          <w:p>
            <w:r>
              <w:t>5V Rail LSB</w:t>
            </w:r>
          </w:p>
        </w:tc>
      </w:tr>
    </w:tbl>
    <w:p/>
    <w:p>
      <w:pPr>
        <w:pStyle w:val="Heading3"/>
      </w:pPr>
      <w:r>
        <w:t>10.3 Register Access Rules</w:t>
      </w:r>
    </w:p>
    <w:p>
      <w:pPr>
        <w:pStyle w:val="ListBullet"/>
      </w:pPr>
      <w:r>
        <w:t>**Addressing:** 16-bit address space.</w:t>
      </w:r>
    </w:p>
    <w:p>
      <w:pPr>
        <w:pStyle w:val="ListBullet"/>
      </w:pPr>
      <w:r>
        <w:t>**Word Size:** All registers are 16-bit.</w:t>
      </w:r>
    </w:p>
    <w:p>
      <w:pPr>
        <w:pStyle w:val="ListBullet"/>
      </w:pPr>
      <w:r>
        <w:t>**Read/Write:** Single and Bulk (Burst) supported via UART protocol.</w:t>
      </w:r>
    </w:p>
    <w:p>
      <w:pPr>
        <w:pStyle w:val="ListBullet"/>
      </w:pPr>
      <w:r>
        <w:t>**Atomic Access:** Write to `VGA_GAIN_3WIRE` triggers an immediate hardware state machine update; no separate latch register needed for software.</w:t>
      </w:r>
    </w:p>
    <w:p>
      <w:pPr>
        <w:pStyle w:val="ListBullet"/>
      </w:pPr>
      <w:r>
        <w:t>**Shadow Registers:** PLL registers are double-buffered internally by the ADF4355; write `PLL_CTRL` update bit to latch.</w:t>
      </w:r>
    </w:p>
    <w:p>
      <w:pPr>
        <w:pStyle w:val="Heading2"/>
      </w:pPr>
      <w:r>
        <w:t>11. UART Register Protocol Specification</w:t>
      </w:r>
    </w:p>
    <w:p>
      <w:pPr>
        <w:pStyle w:val="Heading3"/>
      </w:pPr>
      <w:r>
        <w:t>11.1 Physical Layer</w:t>
      </w:r>
    </w:p>
    <w:p>
      <w:pPr>
        <w:pStyle w:val="ListBullet"/>
      </w:pPr>
      <w:r>
        <w:t>**Baud rate:** Default 3.0 Mbps (Configurable via Reg 0x0100).</w:t>
      </w:r>
    </w:p>
    <w:p>
      <w:pPr>
        <w:pStyle w:val="ListBullet"/>
      </w:pPr>
      <w:r>
        <w:t>**Frame format:** 1 start bit, 8 data bits, 1 stop bit, no parity (8N1).</w:t>
      </w:r>
    </w:p>
    <w:p>
      <w:pPr>
        <w:pStyle w:val="ListBullet"/>
      </w:pPr>
      <w:r>
        <w:t>**Physical interface:** 3.3V LVTTL (Level shifter required for RS-422/RS-232 connection).</w:t>
      </w:r>
    </w:p>
    <w:p>
      <w:pPr>
        <w:pStyle w:val="Heading3"/>
      </w:pPr>
      <w:r>
        <w:t>11.2 Command Frame Formats</w:t>
      </w:r>
    </w:p>
    <w:p>
      <w:r>
        <w:t>**Single Register Write (CMD = 0x57 'W'):**</w:t>
      </w:r>
    </w:p>
    <w:p>
      <w:r>
        <w:t>**Single Register Read (CMD = 0x52 'R'):**</w:t>
      </w:r>
    </w:p>
    <w:p>
      <w:r>
        <w:t>**Bulk Register Write (CMD = 0x42 'B'):**</w:t>
      </w:r>
    </w:p>
    <w:p>
      <w:r>
        <w:t>**Bulk Register Read (CMD = 0x62 'b'):**</w:t>
      </w:r>
    </w:p>
    <w:p>
      <w:r>
        <w:t>**Error Response:**</w:t>
      </w:r>
    </w:p>
    <w:p>
      <w:pPr>
        <w:pStyle w:val="Heading3"/>
      </w:pPr>
      <w:r>
        <w:t>11.3 Protocol Timing Constraints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Parameter</w:t>
            </w:r>
          </w:p>
        </w:tc>
        <w:tc>
          <w:tcPr>
            <w:tcW w:type="dxa" w:w="1728"/>
          </w:tcPr>
          <w:p>
            <w:r>
              <w:rPr>
                <w:b/>
              </w:rPr>
              <w:t>Min</w:t>
            </w:r>
          </w:p>
        </w:tc>
        <w:tc>
          <w:tcPr>
            <w:tcW w:type="dxa" w:w="1728"/>
          </w:tcPr>
          <w:p>
            <w:r>
              <w:rPr>
                <w:b/>
              </w:rPr>
              <w:t>Typical</w:t>
            </w:r>
          </w:p>
        </w:tc>
        <w:tc>
          <w:tcPr>
            <w:tcW w:type="dxa" w:w="1728"/>
          </w:tcPr>
          <w:p>
            <w:r>
              <w:rPr>
                <w:b/>
              </w:rPr>
              <w:t>Max</w:t>
            </w:r>
          </w:p>
        </w:tc>
        <w:tc>
          <w:tcPr>
            <w:tcW w:type="dxa" w:w="1728"/>
          </w:tcPr>
          <w:p>
            <w:r>
              <w:rPr>
                <w:b/>
              </w:rPr>
              <w:t>Unit</w:t>
            </w:r>
          </w:p>
        </w:tc>
      </w:tr>
      <w:tr>
        <w:tc>
          <w:tcPr>
            <w:tcW w:type="dxa" w:w="1728"/>
          </w:tcPr>
          <w:p>
            <w:r>
              <w:t>Inter-byte gap (TX side)</w:t>
            </w:r>
          </w:p>
        </w:tc>
        <w:tc>
          <w:tcPr>
            <w:tcW w:type="dxa" w:w="1728"/>
          </w:tcPr>
          <w:p>
            <w:r>
              <w:t>—</w:t>
            </w:r>
          </w:p>
        </w:tc>
        <w:tc>
          <w:tcPr>
            <w:tcW w:type="dxa" w:w="1728"/>
          </w:tcPr>
          <w:p>
            <w:r>
              <w:t>—</w:t>
            </w:r>
          </w:p>
        </w:tc>
        <w:tc>
          <w:tcPr>
            <w:tcW w:type="dxa" w:w="1728"/>
          </w:tcPr>
          <w:p>
            <w:r>
              <w:t>50</w:t>
            </w:r>
          </w:p>
        </w:tc>
        <w:tc>
          <w:tcPr>
            <w:tcW w:type="dxa" w:w="1728"/>
          </w:tcPr>
          <w:p>
            <w:r>
              <w:t>ms</w:t>
            </w:r>
          </w:p>
        </w:tc>
      </w:tr>
      <w:tr>
        <w:tc>
          <w:tcPr>
            <w:tcW w:type="dxa" w:w="1728"/>
          </w:tcPr>
          <w:p>
            <w:r>
              <w:t>Single Write response time</w:t>
            </w:r>
          </w:p>
        </w:tc>
        <w:tc>
          <w:tcPr>
            <w:tcW w:type="dxa" w:w="1728"/>
          </w:tcPr>
          <w:p>
            <w:r>
              <w:t>—</w:t>
            </w:r>
          </w:p>
        </w:tc>
        <w:tc>
          <w:tcPr>
            <w:tcW w:type="dxa" w:w="1728"/>
          </w:tcPr>
          <w:p>
            <w:r>
              <w:t>0.5</w:t>
            </w:r>
          </w:p>
        </w:tc>
        <w:tc>
          <w:tcPr>
            <w:tcW w:type="dxa" w:w="1728"/>
          </w:tcPr>
          <w:p>
            <w:r>
              <w:t>1</w:t>
            </w:r>
          </w:p>
        </w:tc>
        <w:tc>
          <w:tcPr>
            <w:tcW w:type="dxa" w:w="1728"/>
          </w:tcPr>
          <w:p>
            <w:r>
              <w:t>ms</w:t>
            </w:r>
          </w:p>
        </w:tc>
      </w:tr>
      <w:tr>
        <w:tc>
          <w:tcPr>
            <w:tcW w:type="dxa" w:w="1728"/>
          </w:tcPr>
          <w:p>
            <w:r>
              <w:t>Single Read response time</w:t>
            </w:r>
          </w:p>
        </w:tc>
        <w:tc>
          <w:tcPr>
            <w:tcW w:type="dxa" w:w="1728"/>
          </w:tcPr>
          <w:p>
            <w:r>
              <w:t>—</w:t>
            </w:r>
          </w:p>
        </w:tc>
        <w:tc>
          <w:tcPr>
            <w:tcW w:type="dxa" w:w="1728"/>
          </w:tcPr>
          <w:p>
            <w:r>
              <w:t>1</w:t>
            </w:r>
          </w:p>
        </w:tc>
        <w:tc>
          <w:tcPr>
            <w:tcW w:type="dxa" w:w="1728"/>
          </w:tcPr>
          <w:p>
            <w:r>
              <w:t>2</w:t>
            </w:r>
          </w:p>
        </w:tc>
        <w:tc>
          <w:tcPr>
            <w:tcW w:type="dxa" w:w="1728"/>
          </w:tcPr>
          <w:p>
            <w:r>
              <w:t>ms</w:t>
            </w:r>
          </w:p>
        </w:tc>
      </w:tr>
      <w:tr>
        <w:tc>
          <w:tcPr>
            <w:tcW w:type="dxa" w:w="1728"/>
          </w:tcPr>
          <w:p>
            <w:r>
              <w:t>Bulk Write response time (N=64)</w:t>
            </w:r>
          </w:p>
        </w:tc>
        <w:tc>
          <w:tcPr>
            <w:tcW w:type="dxa" w:w="1728"/>
          </w:tcPr>
          <w:p>
            <w:r>
              <w:t>—</w:t>
            </w:r>
          </w:p>
        </w:tc>
        <w:tc>
          <w:tcPr>
            <w:tcW w:type="dxa" w:w="1728"/>
          </w:tcPr>
          <w:p>
            <w:r>
              <w:t>3</w:t>
            </w:r>
          </w:p>
        </w:tc>
        <w:tc>
          <w:tcPr>
            <w:tcW w:type="dxa" w:w="1728"/>
          </w:tcPr>
          <w:p>
            <w:r>
              <w:t>5</w:t>
            </w:r>
          </w:p>
        </w:tc>
        <w:tc>
          <w:tcPr>
            <w:tcW w:type="dxa" w:w="1728"/>
          </w:tcPr>
          <w:p>
            <w:r>
              <w:t>ms</w:t>
            </w:r>
          </w:p>
        </w:tc>
      </w:tr>
      <w:tr>
        <w:tc>
          <w:tcPr>
            <w:tcW w:type="dxa" w:w="1728"/>
          </w:tcPr>
          <w:p>
            <w:r>
              <w:t>Bulk Read response time (N=64)</w:t>
            </w:r>
          </w:p>
        </w:tc>
        <w:tc>
          <w:tcPr>
            <w:tcW w:type="dxa" w:w="1728"/>
          </w:tcPr>
          <w:p>
            <w:r>
              <w:t>—</w:t>
            </w:r>
          </w:p>
        </w:tc>
        <w:tc>
          <w:tcPr>
            <w:tcW w:type="dxa" w:w="1728"/>
          </w:tcPr>
          <w:p>
            <w:r>
              <w:t>3</w:t>
            </w:r>
          </w:p>
        </w:tc>
        <w:tc>
          <w:tcPr>
            <w:tcW w:type="dxa" w:w="1728"/>
          </w:tcPr>
          <w:p>
            <w:r>
              <w:t>5</w:t>
            </w:r>
          </w:p>
        </w:tc>
        <w:tc>
          <w:tcPr>
            <w:tcW w:type="dxa" w:w="1728"/>
          </w:tcPr>
          <w:p>
            <w:r>
              <w:t>ms</w:t>
            </w:r>
          </w:p>
        </w:tc>
      </w:tr>
      <w:tr>
        <w:tc>
          <w:tcPr>
            <w:tcW w:type="dxa" w:w="1728"/>
          </w:tcPr>
          <w:p>
            <w:r>
              <w:t>Parser reset on timeout</w:t>
            </w:r>
          </w:p>
        </w:tc>
        <w:tc>
          <w:tcPr>
            <w:tcW w:type="dxa" w:w="1728"/>
          </w:tcPr>
          <w:p>
            <w:r>
              <w:t>50</w:t>
            </w:r>
          </w:p>
        </w:tc>
        <w:tc>
          <w:tcPr>
            <w:tcW w:type="dxa" w:w="1728"/>
          </w:tcPr>
          <w:p>
            <w:r>
              <w:t>—</w:t>
            </w:r>
          </w:p>
        </w:tc>
        <w:tc>
          <w:tcPr>
            <w:tcW w:type="dxa" w:w="1728"/>
          </w:tcPr>
          <w:p>
            <w:r>
              <w:t>—</w:t>
            </w:r>
          </w:p>
        </w:tc>
        <w:tc>
          <w:tcPr>
            <w:tcW w:type="dxa" w:w="1728"/>
          </w:tcPr>
          <w:p>
            <w:r>
              <w:t>ms</w:t>
            </w:r>
          </w:p>
        </w:tc>
      </w:tr>
    </w:tbl>
    <w:p/>
    <w:p>
      <w:pPr>
        <w:pStyle w:val="Heading2"/>
      </w:pPr>
      <w:r>
        <w:t>12. FPGA Resource Utilization Estimate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Resource</w:t>
            </w:r>
          </w:p>
        </w:tc>
        <w:tc>
          <w:tcPr>
            <w:tcW w:type="dxa" w:w="2160"/>
          </w:tcPr>
          <w:p>
            <w:r>
              <w:rPr>
                <w:b/>
              </w:rPr>
              <w:t>Available</w:t>
            </w:r>
          </w:p>
        </w:tc>
        <w:tc>
          <w:tcPr>
            <w:tcW w:type="dxa" w:w="2160"/>
          </w:tcPr>
          <w:p>
            <w:r>
              <w:rPr>
                <w:b/>
              </w:rPr>
              <w:t>Estimated Usage</w:t>
            </w:r>
          </w:p>
        </w:tc>
        <w:tc>
          <w:tcPr>
            <w:tcW w:type="dxa" w:w="2160"/>
          </w:tcPr>
          <w:p>
            <w:r>
              <w:rPr>
                <w:b/>
              </w:rPr>
              <w:t>Utilization %</w:t>
            </w:r>
          </w:p>
        </w:tc>
      </w:tr>
      <w:tr>
        <w:tc>
          <w:tcPr>
            <w:tcW w:type="dxa" w:w="2160"/>
          </w:tcPr>
          <w:p>
            <w:r>
              <w:t>Slice LUTs</w:t>
            </w:r>
          </w:p>
        </w:tc>
        <w:tc>
          <w:tcPr>
            <w:tcW w:type="dxa" w:w="2160"/>
          </w:tcPr>
          <w:p>
            <w:r>
              <w:t>41,800</w:t>
            </w:r>
          </w:p>
        </w:tc>
        <w:tc>
          <w:tcPr>
            <w:tcW w:type="dxa" w:w="2160"/>
          </w:tcPr>
          <w:p>
            <w:r>
              <w:t>18,500</w:t>
            </w:r>
          </w:p>
        </w:tc>
        <w:tc>
          <w:tcPr>
            <w:tcW w:type="dxa" w:w="2160"/>
          </w:tcPr>
          <w:p>
            <w:r>
              <w:t>44%</w:t>
            </w:r>
          </w:p>
        </w:tc>
      </w:tr>
      <w:tr>
        <w:tc>
          <w:tcPr>
            <w:tcW w:type="dxa" w:w="2160"/>
          </w:tcPr>
          <w:p>
            <w:r>
              <w:t>Slice Flip-Flops</w:t>
            </w:r>
          </w:p>
        </w:tc>
        <w:tc>
          <w:tcPr>
            <w:tcW w:type="dxa" w:w="2160"/>
          </w:tcPr>
          <w:p>
            <w:r>
              <w:t>83,600</w:t>
            </w:r>
          </w:p>
        </w:tc>
        <w:tc>
          <w:tcPr>
            <w:tcW w:type="dxa" w:w="2160"/>
          </w:tcPr>
          <w:p>
            <w:r>
              <w:t>22,000</w:t>
            </w:r>
          </w:p>
        </w:tc>
        <w:tc>
          <w:tcPr>
            <w:tcW w:type="dxa" w:w="2160"/>
          </w:tcPr>
          <w:p>
            <w:r>
              <w:t>26%</w:t>
            </w:r>
          </w:p>
        </w:tc>
      </w:tr>
      <w:tr>
        <w:tc>
          <w:tcPr>
            <w:tcW w:type="dxa" w:w="2160"/>
          </w:tcPr>
          <w:p>
            <w:r>
              <w:t>Block RAM (36Kb)</w:t>
            </w:r>
          </w:p>
        </w:tc>
        <w:tc>
          <w:tcPr>
            <w:tcW w:type="dxa" w:w="2160"/>
          </w:tcPr>
          <w:p>
            <w:r>
              <w:t>135</w:t>
            </w:r>
          </w:p>
        </w:tc>
        <w:tc>
          <w:tcPr>
            <w:tcW w:type="dxa" w:w="2160"/>
          </w:tcPr>
          <w:p>
            <w:r>
              <w:t>45</w:t>
            </w:r>
          </w:p>
        </w:tc>
        <w:tc>
          <w:tcPr>
            <w:tcW w:type="dxa" w:w="2160"/>
          </w:tcPr>
          <w:p>
            <w:r>
              <w:t>33%</w:t>
            </w:r>
          </w:p>
        </w:tc>
      </w:tr>
      <w:tr>
        <w:tc>
          <w:tcPr>
            <w:tcW w:type="dxa" w:w="2160"/>
          </w:tcPr>
          <w:p>
            <w:r>
              <w:t>DSP Slices</w:t>
            </w:r>
          </w:p>
        </w:tc>
        <w:tc>
          <w:tcPr>
            <w:tcW w:type="dxa" w:w="2160"/>
          </w:tcPr>
          <w:p>
            <w:r>
              <w:t>240</w:t>
            </w:r>
          </w:p>
        </w:tc>
        <w:tc>
          <w:tcPr>
            <w:tcW w:type="dxa" w:w="2160"/>
          </w:tcPr>
          <w:p>
            <w:r>
              <w:t>20</w:t>
            </w:r>
          </w:p>
        </w:tc>
        <w:tc>
          <w:tcPr>
            <w:tcW w:type="dxa" w:w="2160"/>
          </w:tcPr>
          <w:p>
            <w:r>
              <w:t>8%</w:t>
            </w:r>
          </w:p>
        </w:tc>
      </w:tr>
      <w:tr>
        <w:tc>
          <w:tcPr>
            <w:tcW w:type="dxa" w:w="2160"/>
          </w:tcPr>
          <w:p>
            <w:r>
              <w:t>GTX Transceivers</w:t>
            </w:r>
          </w:p>
        </w:tc>
        <w:tc>
          <w:tcPr>
            <w:tcW w:type="dxa" w:w="2160"/>
          </w:tcPr>
          <w:p>
            <w:r>
              <w:t>4</w:t>
            </w:r>
          </w:p>
        </w:tc>
        <w:tc>
          <w:tcPr>
            <w:tcW w:type="dxa" w:w="2160"/>
          </w:tcPr>
          <w:p>
            <w:r>
              <w:t>4</w:t>
            </w:r>
          </w:p>
        </w:tc>
        <w:tc>
          <w:tcPr>
            <w:tcW w:type="dxa" w:w="2160"/>
          </w:tcPr>
          <w:p>
            <w:r>
              <w:t>100%</w:t>
            </w:r>
          </w:p>
        </w:tc>
      </w:tr>
      <w:tr>
        <w:tc>
          <w:tcPr>
            <w:tcW w:type="dxa" w:w="2160"/>
          </w:tcPr>
          <w:p>
            <w:r>
              <w:t>MMCM/PLL</w:t>
            </w:r>
          </w:p>
        </w:tc>
        <w:tc>
          <w:tcPr>
            <w:tcW w:type="dxa" w:w="2160"/>
          </w:tcPr>
          <w:p>
            <w:r>
              <w:t>2</w:t>
            </w:r>
          </w:p>
        </w:tc>
        <w:tc>
          <w:tcPr>
            <w:tcW w:type="dxa" w:w="2160"/>
          </w:tcPr>
          <w:p>
            <w:r>
              <w:t>2</w:t>
            </w:r>
          </w:p>
        </w:tc>
        <w:tc>
          <w:tcPr>
            <w:tcW w:type="dxa" w:w="2160"/>
          </w:tcPr>
          <w:p>
            <w:r>
              <w:t>100%</w:t>
            </w:r>
          </w:p>
        </w:tc>
      </w:tr>
    </w:tbl>
    <w:p/>
    <w:p>
      <w:r>
        <w:t>**Notes:** High Block RAM usage is attributed to the JESD204B RX Buffer and FIFOs. DSP slices are reserved for future Digital Down-Conversion (DDC) implementation; current usage is minimal for data formatting.</w:t>
      </w:r>
    </w:p>
    <w:p>
      <w:pPr>
        <w:pStyle w:val="Heading2"/>
      </w:pPr>
      <w:r>
        <w:t>Annexure A — Requirement Traceability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S.No.</w:t>
            </w:r>
          </w:p>
        </w:tc>
        <w:tc>
          <w:tcPr>
            <w:tcW w:type="dxa" w:w="1234"/>
          </w:tcPr>
          <w:p>
            <w:r>
              <w:rPr>
                <w:b/>
              </w:rPr>
              <w:t>GLR-ID</w:t>
            </w:r>
          </w:p>
        </w:tc>
        <w:tc>
          <w:tcPr>
            <w:tcW w:type="dxa" w:w="1234"/>
          </w:tcPr>
          <w:p>
            <w:r>
              <w:rPr>
                <w:b/>
              </w:rPr>
              <w:t>Description</w:t>
            </w:r>
          </w:p>
        </w:tc>
        <w:tc>
          <w:tcPr>
            <w:tcW w:type="dxa" w:w="1234"/>
          </w:tcPr>
          <w:p>
            <w:r>
              <w:rPr>
                <w:b/>
              </w:rPr>
              <w:t>Source HRS Section</w:t>
            </w:r>
          </w:p>
        </w:tc>
        <w:tc>
          <w:tcPr>
            <w:tcW w:type="dxa" w:w="1234"/>
          </w:tcPr>
          <w:p>
            <w:r>
              <w:rPr>
                <w:b/>
              </w:rPr>
              <w:t>GLR Section</w:t>
            </w:r>
          </w:p>
        </w:tc>
        <w:tc>
          <w:tcPr>
            <w:tcW w:type="dxa" w:w="1234"/>
          </w:tcPr>
          <w:p>
            <w:r>
              <w:rPr>
                <w:b/>
              </w:rPr>
              <w:t>Verification Method</w:t>
            </w:r>
          </w:p>
        </w:tc>
        <w:tc>
          <w:tcPr>
            <w:tcW w:type="dxa" w:w="1234"/>
          </w:tcPr>
          <w:p>
            <w:r>
              <w:rPr>
                <w:b/>
              </w:rPr>
              <w:t>Status</w:t>
            </w:r>
          </w:p>
        </w:tc>
      </w:tr>
      <w:tr>
        <w:tc>
          <w:tcPr>
            <w:tcW w:type="dxa" w:w="1234"/>
          </w:tcPr>
          <w:p>
            <w:r>
              <w:t>1</w:t>
            </w:r>
          </w:p>
        </w:tc>
        <w:tc>
          <w:tcPr>
            <w:tcW w:type="dxa" w:w="1234"/>
          </w:tcPr>
          <w:p>
            <w:r>
              <w:t>GLR-001</w:t>
            </w:r>
          </w:p>
        </w:tc>
        <w:tc>
          <w:tcPr>
            <w:tcW w:type="dxa" w:w="1234"/>
          </w:tcPr>
          <w:p>
            <w:r>
              <w:t>Serial Communication Interface</w:t>
            </w:r>
          </w:p>
        </w:tc>
        <w:tc>
          <w:tcPr>
            <w:tcW w:type="dxa" w:w="1234"/>
          </w:tcPr>
          <w:p>
            <w:r>
              <w:t>HRS §3.2</w:t>
            </w:r>
          </w:p>
        </w:tc>
        <w:tc>
          <w:tcPr>
            <w:tcW w:type="dxa" w:w="1234"/>
          </w:tcPr>
          <w:p>
            <w:r>
              <w:t>9.1, 11</w:t>
            </w:r>
          </w:p>
        </w:tc>
        <w:tc>
          <w:tcPr>
            <w:tcW w:type="dxa" w:w="1234"/>
          </w:tcPr>
          <w:p>
            <w:r>
              <w:t>Test</w:t>
            </w:r>
          </w:p>
        </w:tc>
        <w:tc>
          <w:tcPr>
            <w:tcW w:type="dxa" w:w="1234"/>
          </w:tcPr>
          <w:p>
            <w:r>
              <w:t>Open</w:t>
            </w:r>
          </w:p>
        </w:tc>
      </w:tr>
      <w:tr>
        <w:tc>
          <w:tcPr>
            <w:tcW w:type="dxa" w:w="1234"/>
          </w:tcPr>
          <w:p>
            <w:r>
              <w:t>2</w:t>
            </w:r>
          </w:p>
        </w:tc>
        <w:tc>
          <w:tcPr>
            <w:tcW w:type="dxa" w:w="1234"/>
          </w:tcPr>
          <w:p>
            <w:r>
              <w:t>GLR-002</w:t>
            </w:r>
          </w:p>
        </w:tc>
        <w:tc>
          <w:tcPr>
            <w:tcW w:type="dxa" w:w="1234"/>
          </w:tcPr>
          <w:p>
            <w:r>
              <w:t>High Speed Communication (JESD)</w:t>
            </w:r>
          </w:p>
        </w:tc>
        <w:tc>
          <w:tcPr>
            <w:tcW w:type="dxa" w:w="1234"/>
          </w:tcPr>
          <w:p>
            <w:r>
              <w:t>HRS §3.2 (REQ-HW-006)</w:t>
            </w:r>
          </w:p>
        </w:tc>
        <w:tc>
          <w:tcPr>
            <w:tcW w:type="dxa" w:w="1234"/>
          </w:tcPr>
          <w:p>
            <w:r>
              <w:t>9.2</w:t>
            </w:r>
          </w:p>
        </w:tc>
        <w:tc>
          <w:tcPr>
            <w:tcW w:type="dxa" w:w="1234"/>
          </w:tcPr>
          <w:p>
            <w:r>
              <w:t>Test</w:t>
            </w:r>
          </w:p>
        </w:tc>
        <w:tc>
          <w:tcPr>
            <w:tcW w:type="dxa" w:w="1234"/>
          </w:tcPr>
          <w:p>
            <w:r>
              <w:t>Open</w:t>
            </w:r>
          </w:p>
        </w:tc>
      </w:tr>
      <w:tr>
        <w:tc>
          <w:tcPr>
            <w:tcW w:type="dxa" w:w="1234"/>
          </w:tcPr>
          <w:p>
            <w:r>
              <w:t>3</w:t>
            </w:r>
          </w:p>
        </w:tc>
        <w:tc>
          <w:tcPr>
            <w:tcW w:type="dxa" w:w="1234"/>
          </w:tcPr>
          <w:p>
            <w:r>
              <w:t>GLR-003</w:t>
            </w:r>
          </w:p>
        </w:tc>
        <w:tc>
          <w:tcPr>
            <w:tcW w:type="dxa" w:w="1234"/>
          </w:tcPr>
          <w:p>
            <w:r>
              <w:t>Power Supply Sequencing</w:t>
            </w:r>
          </w:p>
        </w:tc>
        <w:tc>
          <w:tcPr>
            <w:tcW w:type="dxa" w:w="1234"/>
          </w:tcPr>
          <w:p>
            <w:r>
              <w:t>HRS §3.3</w:t>
            </w:r>
          </w:p>
        </w:tc>
        <w:tc>
          <w:tcPr>
            <w:tcW w:type="dxa" w:w="1234"/>
          </w:tcPr>
          <w:p>
            <w:r>
              <w:t>9.3</w:t>
            </w:r>
          </w:p>
        </w:tc>
        <w:tc>
          <w:tcPr>
            <w:tcW w:type="dxa" w:w="1234"/>
          </w:tcPr>
          <w:p>
            <w:r>
              <w:t>Test</w:t>
            </w:r>
          </w:p>
        </w:tc>
        <w:tc>
          <w:tcPr>
            <w:tcW w:type="dxa" w:w="1234"/>
          </w:tcPr>
          <w:p>
            <w:r>
              <w:t>Open</w:t>
            </w:r>
          </w:p>
        </w:tc>
      </w:tr>
      <w:tr>
        <w:tc>
          <w:tcPr>
            <w:tcW w:type="dxa" w:w="1234"/>
          </w:tcPr>
          <w:p>
            <w:r>
              <w:t>4</w:t>
            </w:r>
          </w:p>
        </w:tc>
        <w:tc>
          <w:tcPr>
            <w:tcW w:type="dxa" w:w="1234"/>
          </w:tcPr>
          <w:p>
            <w:r>
              <w:t>GLR-004</w:t>
            </w:r>
          </w:p>
        </w:tc>
        <w:tc>
          <w:tcPr>
            <w:tcW w:type="dxa" w:w="1234"/>
          </w:tcPr>
          <w:p>
            <w:r>
              <w:t>Voltage/Current/Temperature Monitoring</w:t>
            </w:r>
          </w:p>
        </w:tc>
        <w:tc>
          <w:tcPr>
            <w:tcW w:type="dxa" w:w="1234"/>
          </w:tcPr>
          <w:p>
            <w:r>
              <w:t>HRS §3.1</w:t>
            </w:r>
          </w:p>
        </w:tc>
        <w:tc>
          <w:tcPr>
            <w:tcW w:type="dxa" w:w="1234"/>
          </w:tcPr>
          <w:p>
            <w:r>
              <w:t>9.4</w:t>
            </w:r>
          </w:p>
        </w:tc>
        <w:tc>
          <w:tcPr>
            <w:tcW w:type="dxa" w:w="1234"/>
          </w:tcPr>
          <w:p>
            <w:r>
              <w:t>Test</w:t>
            </w:r>
          </w:p>
        </w:tc>
        <w:tc>
          <w:tcPr>
            <w:tcW w:type="dxa" w:w="1234"/>
          </w:tcPr>
          <w:p>
            <w:r>
              <w:t>Open</w:t>
            </w:r>
          </w:p>
        </w:tc>
      </w:tr>
      <w:tr>
        <w:tc>
          <w:tcPr>
            <w:tcW w:type="dxa" w:w="1234"/>
          </w:tcPr>
          <w:p>
            <w:r>
              <w:t>5</w:t>
            </w:r>
          </w:p>
        </w:tc>
        <w:tc>
          <w:tcPr>
            <w:tcW w:type="dxa" w:w="1234"/>
          </w:tcPr>
          <w:p>
            <w:r>
              <w:t>GLR-005</w:t>
            </w:r>
          </w:p>
        </w:tc>
        <w:tc>
          <w:tcPr>
            <w:tcW w:type="dxa" w:w="1234"/>
          </w:tcPr>
          <w:p>
            <w:r>
              <w:t>Flash Interfaces</w:t>
            </w:r>
          </w:p>
        </w:tc>
        <w:tc>
          <w:tcPr>
            <w:tcW w:type="dxa" w:w="1234"/>
          </w:tcPr>
          <w:p>
            <w:r>
              <w:t>HRS §3.2</w:t>
            </w:r>
          </w:p>
        </w:tc>
        <w:tc>
          <w:tcPr>
            <w:tcW w:type="dxa" w:w="1234"/>
          </w:tcPr>
          <w:p>
            <w:r>
              <w:t>9.5</w:t>
            </w:r>
          </w:p>
        </w:tc>
        <w:tc>
          <w:tcPr>
            <w:tcW w:type="dxa" w:w="1234"/>
          </w:tcPr>
          <w:p>
            <w:r>
              <w:t>Test</w:t>
            </w:r>
          </w:p>
        </w:tc>
        <w:tc>
          <w:tcPr>
            <w:tcW w:type="dxa" w:w="1234"/>
          </w:tcPr>
          <w:p>
            <w:r>
              <w:t>Open</w:t>
            </w:r>
          </w:p>
        </w:tc>
      </w:tr>
      <w:tr>
        <w:tc>
          <w:tcPr>
            <w:tcW w:type="dxa" w:w="1234"/>
          </w:tcPr>
          <w:p>
            <w:r>
              <w:t>6</w:t>
            </w:r>
          </w:p>
        </w:tc>
        <w:tc>
          <w:tcPr>
            <w:tcW w:type="dxa" w:w="1234"/>
          </w:tcPr>
          <w:p>
            <w:r>
              <w:t>GLR-006</w:t>
            </w:r>
          </w:p>
        </w:tc>
        <w:tc>
          <w:tcPr>
            <w:tcW w:type="dxa" w:w="1234"/>
          </w:tcPr>
          <w:p>
            <w:r>
              <w:t>RF Chain Control / TRP</w:t>
            </w:r>
          </w:p>
        </w:tc>
        <w:tc>
          <w:tcPr>
            <w:tcW w:type="dxa" w:w="1234"/>
          </w:tcPr>
          <w:p>
            <w:r>
              <w:t>HRS §3.1</w:t>
            </w:r>
          </w:p>
        </w:tc>
        <w:tc>
          <w:tcPr>
            <w:tcW w:type="dxa" w:w="1234"/>
          </w:tcPr>
          <w:p>
            <w:r>
              <w:t>9.6</w:t>
            </w:r>
          </w:p>
        </w:tc>
        <w:tc>
          <w:tcPr>
            <w:tcW w:type="dxa" w:w="1234"/>
          </w:tcPr>
          <w:p>
            <w:r>
              <w:t>Inspection</w:t>
            </w:r>
          </w:p>
        </w:tc>
        <w:tc>
          <w:tcPr>
            <w:tcW w:type="dxa" w:w="1234"/>
          </w:tcPr>
          <w:p>
            <w:r>
              <w:t>Open</w:t>
            </w:r>
          </w:p>
        </w:tc>
      </w:tr>
      <w:tr>
        <w:tc>
          <w:tcPr>
            <w:tcW w:type="dxa" w:w="1234"/>
          </w:tcPr>
          <w:p>
            <w:r>
              <w:t>7</w:t>
            </w:r>
          </w:p>
        </w:tc>
        <w:tc>
          <w:tcPr>
            <w:tcW w:type="dxa" w:w="1234"/>
          </w:tcPr>
          <w:p>
            <w:r>
              <w:t>GLR-007</w:t>
            </w:r>
          </w:p>
        </w:tc>
        <w:tc>
          <w:tcPr>
            <w:tcW w:type="dxa" w:w="1234"/>
          </w:tcPr>
          <w:p>
            <w:r>
              <w:t>VGA Gain Control</w:t>
            </w:r>
          </w:p>
        </w:tc>
        <w:tc>
          <w:tcPr>
            <w:tcW w:type="dxa" w:w="1234"/>
          </w:tcPr>
          <w:p>
            <w:r>
              <w:t>HRS §3.1 (REQ-HW-016)</w:t>
            </w:r>
          </w:p>
        </w:tc>
        <w:tc>
          <w:tcPr>
            <w:tcW w:type="dxa" w:w="1234"/>
          </w:tcPr>
          <w:p>
            <w:r>
              <w:t>9.8</w:t>
            </w:r>
          </w:p>
        </w:tc>
        <w:tc>
          <w:tcPr>
            <w:tcW w:type="dxa" w:w="1234"/>
          </w:tcPr>
          <w:p>
            <w:r>
              <w:t>Demonstration</w:t>
            </w:r>
          </w:p>
        </w:tc>
        <w:tc>
          <w:tcPr>
            <w:tcW w:type="dxa" w:w="1234"/>
          </w:tcPr>
          <w:p>
            <w:r>
              <w:t>Open</w:t>
            </w:r>
          </w:p>
        </w:tc>
      </w:tr>
      <w:tr>
        <w:tc>
          <w:tcPr>
            <w:tcW w:type="dxa" w:w="1234"/>
          </w:tcPr>
          <w:p>
            <w:r>
              <w:t>8</w:t>
            </w:r>
          </w:p>
        </w:tc>
        <w:tc>
          <w:tcPr>
            <w:tcW w:type="dxa" w:w="1234"/>
          </w:tcPr>
          <w:p>
            <w:r>
              <w:t>GLR-008</w:t>
            </w:r>
          </w:p>
        </w:tc>
        <w:tc>
          <w:tcPr>
            <w:tcW w:type="dxa" w:w="1234"/>
          </w:tcPr>
          <w:p>
            <w:r>
              <w:t>PLL Tuning Interface</w:t>
            </w:r>
          </w:p>
        </w:tc>
        <w:tc>
          <w:tcPr>
            <w:tcW w:type="dxa" w:w="1234"/>
          </w:tcPr>
          <w:p>
            <w:r>
              <w:t>HRS §3.1 (REQ-HW-003)</w:t>
            </w:r>
          </w:p>
        </w:tc>
        <w:tc>
          <w:tcPr>
            <w:tcW w:type="dxa" w:w="1234"/>
          </w:tcPr>
          <w:p>
            <w:r>
              <w:t>9.9</w:t>
            </w:r>
          </w:p>
        </w:tc>
        <w:tc>
          <w:tcPr>
            <w:tcW w:type="dxa" w:w="1234"/>
          </w:tcPr>
          <w:p>
            <w:r>
              <w:t>Test</w:t>
            </w:r>
          </w:p>
        </w:tc>
        <w:tc>
          <w:tcPr>
            <w:tcW w:type="dxa" w:w="1234"/>
          </w:tcPr>
          <w:p>
            <w:r>
              <w:t>Open</w:t>
            </w:r>
          </w:p>
        </w:tc>
      </w:tr>
      <w:tr>
        <w:tc>
          <w:tcPr>
            <w:tcW w:type="dxa" w:w="1234"/>
          </w:tcPr>
          <w:p>
            <w:r>
              <w:t>9</w:t>
            </w:r>
          </w:p>
        </w:tc>
        <w:tc>
          <w:tcPr>
            <w:tcW w:type="dxa" w:w="1234"/>
          </w:tcPr>
          <w:p>
            <w:r>
              <w:t>GLR-009</w:t>
            </w:r>
          </w:p>
        </w:tc>
        <w:tc>
          <w:tcPr>
            <w:tcW w:type="dxa" w:w="1234"/>
          </w:tcPr>
          <w:p>
            <w:r>
              <w:t>Register Address Map</w:t>
            </w:r>
          </w:p>
        </w:tc>
        <w:tc>
          <w:tcPr>
            <w:tcW w:type="dxa" w:w="1234"/>
          </w:tcPr>
          <w:p>
            <w:r>
              <w:t>HRS §3.2</w:t>
            </w:r>
          </w:p>
        </w:tc>
        <w:tc>
          <w:tcPr>
            <w:tcW w:type="dxa" w:w="1234"/>
          </w:tcPr>
          <w:p>
            <w:r>
              <w:t>10</w:t>
            </w:r>
          </w:p>
        </w:tc>
        <w:tc>
          <w:tcPr>
            <w:tcW w:type="dxa" w:w="1234"/>
          </w:tcPr>
          <w:p>
            <w:r>
              <w:t>Inspection</w:t>
            </w:r>
          </w:p>
        </w:tc>
        <w:tc>
          <w:tcPr>
            <w:tcW w:type="dxa" w:w="1234"/>
          </w:tcPr>
          <w:p>
            <w:r>
              <w:t>Open</w:t>
            </w:r>
          </w:p>
        </w:tc>
      </w:tr>
      <w:tr>
        <w:tc>
          <w:tcPr>
            <w:tcW w:type="dxa" w:w="1234"/>
          </w:tcPr>
          <w:p>
            <w:r>
              <w:t>10</w:t>
            </w:r>
          </w:p>
        </w:tc>
        <w:tc>
          <w:tcPr>
            <w:tcW w:type="dxa" w:w="1234"/>
          </w:tcPr>
          <w:p>
            <w:r>
              <w:t>GLR-010</w:t>
            </w:r>
          </w:p>
        </w:tc>
        <w:tc>
          <w:tcPr>
            <w:tcW w:type="dxa" w:w="1234"/>
          </w:tcPr>
          <w:p>
            <w:r>
              <w:t>UART Protocol Specification</w:t>
            </w:r>
          </w:p>
        </w:tc>
        <w:tc>
          <w:tcPr>
            <w:tcW w:type="dxa" w:w="1234"/>
          </w:tcPr>
          <w:p>
            <w:r>
              <w:t>HRS §3.2</w:t>
            </w:r>
          </w:p>
        </w:tc>
        <w:tc>
          <w:tcPr>
            <w:tcW w:type="dxa" w:w="1234"/>
          </w:tcPr>
          <w:p>
            <w:r>
              <w:t>11</w:t>
            </w:r>
          </w:p>
        </w:tc>
        <w:tc>
          <w:tcPr>
            <w:tcW w:type="dxa" w:w="1234"/>
          </w:tcPr>
          <w:p>
            <w:r>
              <w:t>Test</w:t>
            </w:r>
          </w:p>
        </w:tc>
        <w:tc>
          <w:tcPr>
            <w:tcW w:type="dxa" w:w="1234"/>
          </w:tcPr>
          <w:p>
            <w:r>
              <w:t>Open</w:t>
            </w:r>
          </w:p>
        </w:tc>
      </w:tr>
      <w:tr>
        <w:tc>
          <w:tcPr>
            <w:tcW w:type="dxa" w:w="1234"/>
          </w:tcPr>
          <w:p>
            <w:r>
              <w:t>11</w:t>
            </w:r>
          </w:p>
        </w:tc>
        <w:tc>
          <w:tcPr>
            <w:tcW w:type="dxa" w:w="1234"/>
          </w:tcPr>
          <w:p>
            <w:r>
              <w:t>GLR-011</w:t>
            </w:r>
          </w:p>
        </w:tc>
        <w:tc>
          <w:tcPr>
            <w:tcW w:type="dxa" w:w="1234"/>
          </w:tcPr>
          <w:p>
            <w:r>
              <w:t>FPGA Resource Budget</w:t>
            </w:r>
          </w:p>
        </w:tc>
        <w:tc>
          <w:tcPr>
            <w:tcW w:type="dxa" w:w="1234"/>
          </w:tcPr>
          <w:p>
            <w:r>
              <w:t>HRS §3.1</w:t>
            </w:r>
          </w:p>
        </w:tc>
        <w:tc>
          <w:tcPr>
            <w:tcW w:type="dxa" w:w="1234"/>
          </w:tcPr>
          <w:p>
            <w:r>
              <w:t>12</w:t>
            </w:r>
          </w:p>
        </w:tc>
        <w:tc>
          <w:tcPr>
            <w:tcW w:type="dxa" w:w="1234"/>
          </w:tcPr>
          <w:p>
            <w:r>
              <w:t>Analysis</w:t>
            </w:r>
          </w:p>
        </w:tc>
        <w:tc>
          <w:tcPr>
            <w:tcW w:type="dxa" w:w="1234"/>
          </w:tcPr>
          <w:p>
            <w:r>
              <w:t>Open</w:t>
            </w:r>
          </w:p>
        </w:tc>
      </w:tr>
      <w:tr>
        <w:tc>
          <w:tcPr>
            <w:tcW w:type="dxa" w:w="1234"/>
          </w:tcPr>
          <w:p>
            <w:r>
              <w:t>12</w:t>
            </w:r>
          </w:p>
        </w:tc>
        <w:tc>
          <w:tcPr>
            <w:tcW w:type="dxa" w:w="1234"/>
          </w:tcPr>
          <w:p>
            <w:r>
              <w:t>GLR-012</w:t>
            </w:r>
          </w:p>
        </w:tc>
        <w:tc>
          <w:tcPr>
            <w:tcW w:type="dxa" w:w="1234"/>
          </w:tcPr>
          <w:p>
            <w:r>
              <w:t>Input Impedance Matching</w:t>
            </w:r>
          </w:p>
        </w:tc>
        <w:tc>
          <w:tcPr>
            <w:tcW w:type="dxa" w:w="1234"/>
          </w:tcPr>
          <w:p>
            <w:r>
              <w:t>HRS §3.3 (REQ-HW-014)</w:t>
            </w:r>
          </w:p>
        </w:tc>
        <w:tc>
          <w:tcPr>
            <w:tcW w:type="dxa" w:w="1234"/>
          </w:tcPr>
          <w:p>
            <w:r>
              <w:t>8 (Netlist)</w:t>
            </w:r>
          </w:p>
        </w:tc>
        <w:tc>
          <w:tcPr>
            <w:tcW w:type="dxa" w:w="1234"/>
          </w:tcPr>
          <w:p>
            <w:r>
              <w:t>Test</w:t>
            </w:r>
          </w:p>
        </w:tc>
        <w:tc>
          <w:tcPr>
            <w:tcW w:type="dxa" w:w="1234"/>
          </w:tcPr>
          <w:p>
            <w:r>
              <w:t>Open</w:t>
            </w:r>
          </w:p>
        </w:tc>
      </w:tr>
      <w:tr>
        <w:tc>
          <w:tcPr>
            <w:tcW w:type="dxa" w:w="1234"/>
          </w:tcPr>
          <w:p>
            <w:r>
              <w:t>13</w:t>
            </w:r>
          </w:p>
        </w:tc>
        <w:tc>
          <w:tcPr>
            <w:tcW w:type="dxa" w:w="1234"/>
          </w:tcPr>
          <w:p>
            <w:r>
              <w:t>GLR-013</w:t>
            </w:r>
          </w:p>
        </w:tc>
        <w:tc>
          <w:tcPr>
            <w:tcW w:type="dxa" w:w="1234"/>
          </w:tcPr>
          <w:p>
            <w:r>
              <w:t>EMI Compliance Layout</w:t>
            </w:r>
          </w:p>
        </w:tc>
        <w:tc>
          <w:tcPr>
            <w:tcW w:type="dxa" w:w="1234"/>
          </w:tcPr>
          <w:p>
            <w:r>
              <w:t>HRS §3.4 (REQ-HW-011)</w:t>
            </w:r>
          </w:p>
        </w:tc>
        <w:tc>
          <w:tcPr>
            <w:tcW w:type="dxa" w:w="1234"/>
          </w:tcPr>
          <w:p>
            <w:r>
              <w:t>4 (Overview)</w:t>
            </w:r>
          </w:p>
        </w:tc>
        <w:tc>
          <w:tcPr>
            <w:tcW w:type="dxa" w:w="1234"/>
          </w:tcPr>
          <w:p>
            <w:r>
              <w:t>Inspection</w:t>
            </w:r>
          </w:p>
        </w:tc>
        <w:tc>
          <w:tcPr>
            <w:tcW w:type="dxa" w:w="1234"/>
          </w:tcPr>
          <w:p>
            <w:r>
              <w:t>Open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