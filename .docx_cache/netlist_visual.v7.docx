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Logical Netlist</w:t>
      </w:r>
    </w:p>
    <w:p>
      <w:pPr>
        <w:pStyle w:val="Heading2"/>
      </w:pPr>
      <w:r>
        <w:t>hjjg</w:t>
      </w:r>
    </w:p>
    <w:p>
      <w:pPr>
        <w:pStyle w:val="Heading2"/>
      </w:pPr>
      <w:r>
        <w:t>Block Diagram</w:t>
      </w:r>
    </w:p>
    <w:p>
      <w:r>
        <w:t>**System Architecture Diagram 1**</w:t>
      </w:r>
    </w:p>
    <w:p>
      <w:r>
        <w:t>![Diagram 1](C:/conda_tmp/tmpqe258x69/diagram_1.png){ width=6in }</w:t>
      </w:r>
    </w:p>
    <w:p>
      <w:pPr>
        <w:pStyle w:val="Heading2"/>
      </w:pPr>
      <w:r>
        <w:t>Component Instances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</w:tr>
      <w:tr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PE8022</w:t>
            </w:r>
          </w:p>
        </w:tc>
        <w:tc>
          <w:tcPr>
            <w:tcW w:type="dxa" w:w="2880"/>
          </w:tcPr>
          <w:p>
            <w:r>
              <w:t>Front-end protection limiter — protects LNA from high-power RF pulses up to +40 dBm</w:t>
            </w:r>
          </w:p>
        </w:tc>
      </w:tr>
      <w:tr>
        <w:tc>
          <w:tcPr>
            <w:tcW w:type="dxa" w:w="2880"/>
          </w:tcPr>
          <w:p>
            <w:r>
              <w:t>U2</w:t>
            </w:r>
          </w:p>
        </w:tc>
        <w:tc>
          <w:tcPr>
            <w:tcW w:type="dxa" w:w="2880"/>
          </w:tcPr>
          <w:p>
            <w:r>
              <w:t>GRF2074</w:t>
            </w:r>
          </w:p>
        </w:tc>
        <w:tc>
          <w:tcPr>
            <w:tcW w:type="dxa" w:w="2880"/>
          </w:tcPr>
          <w:p>
            <w:r>
              <w:t>Low-noise amplifier — first active stage after preselector, sets system noise figure</w:t>
            </w:r>
          </w:p>
        </w:tc>
      </w:tr>
      <w:tr>
        <w:tc>
          <w:tcPr>
            <w:tcW w:type="dxa" w:w="2880"/>
          </w:tcPr>
          <w:p>
            <w:r>
              <w:t>U3</w:t>
            </w:r>
          </w:p>
        </w:tc>
        <w:tc>
          <w:tcPr>
            <w:tcW w:type="dxa" w:w="2880"/>
          </w:tcPr>
          <w:p>
            <w:r>
              <w:t>MCA1-42+</w:t>
            </w:r>
          </w:p>
        </w:tc>
        <w:tc>
          <w:tcPr>
            <w:tcW w:type="dxa" w:w="2880"/>
          </w:tcPr>
          <w:p>
            <w:r>
              <w:t>1st downconverter mixer — converts 2-6 GHz RF to 1300 MHz IF1</w:t>
            </w:r>
          </w:p>
        </w:tc>
      </w:tr>
      <w:tr>
        <w:tc>
          <w:tcPr>
            <w:tcW w:type="dxa" w:w="2880"/>
          </w:tcPr>
          <w:p>
            <w:r>
              <w:t>U4</w:t>
            </w:r>
          </w:p>
        </w:tc>
        <w:tc>
          <w:tcPr>
            <w:tcW w:type="dxa" w:w="2880"/>
          </w:tcPr>
          <w:p>
            <w:r>
              <w:t>RMS-2+</w:t>
            </w:r>
          </w:p>
        </w:tc>
        <w:tc>
          <w:tcPr>
            <w:tcW w:type="dxa" w:w="2880"/>
          </w:tcPr>
          <w:p>
            <w:r>
              <w:t>2nd downconverter mixer — converts 1300 MHz IF1 to 200 MHz IF2</w:t>
            </w:r>
          </w:p>
        </w:tc>
      </w:tr>
      <w:tr>
        <w:tc>
          <w:tcPr>
            <w:tcW w:type="dxa" w:w="2880"/>
          </w:tcPr>
          <w:p>
            <w:r>
              <w:t>U5</w:t>
            </w:r>
          </w:p>
        </w:tc>
        <w:tc>
          <w:tcPr>
            <w:tcW w:type="dxa" w:w="2880"/>
          </w:tcPr>
          <w:p>
            <w:r>
              <w:t>HMC788ALP2E</w:t>
            </w:r>
          </w:p>
        </w:tc>
        <w:tc>
          <w:tcPr>
            <w:tcW w:type="dxa" w:w="2880"/>
          </w:tcPr>
          <w:p>
            <w:r>
              <w:t>IF driver amplifier — provides gain and output drive to ADC in the 2nd IF chain</w:t>
            </w:r>
          </w:p>
        </w:tc>
      </w:tr>
      <w:tr>
        <w:tc>
          <w:tcPr>
            <w:tcW w:type="dxa" w:w="2880"/>
          </w:tcPr>
          <w:p>
            <w:r>
              <w:t>U6</w:t>
            </w:r>
          </w:p>
        </w:tc>
        <w:tc>
          <w:tcPr>
            <w:tcW w:type="dxa" w:w="2880"/>
          </w:tcPr>
          <w:p>
            <w:r>
              <w:t>GRF2040</w:t>
            </w:r>
          </w:p>
        </w:tc>
        <w:tc>
          <w:tcPr>
            <w:tcW w:type="dxa" w:w="2880"/>
          </w:tcPr>
          <w:p>
            <w:r>
              <w:t>Linear gain block / buffer amp — moderate gain stage for IF chain signal conditioning</w:t>
            </w:r>
          </w:p>
        </w:tc>
      </w:tr>
      <w:tr>
        <w:tc>
          <w:tcPr>
            <w:tcW w:type="dxa" w:w="2880"/>
          </w:tcPr>
          <w:p>
            <w:r>
              <w:t>U7</w:t>
            </w:r>
          </w:p>
        </w:tc>
        <w:tc>
          <w:tcPr>
            <w:tcW w:type="dxa" w:w="2880"/>
          </w:tcPr>
          <w:p>
            <w:r>
              <w:t>EP2K1+</w:t>
            </w:r>
          </w:p>
        </w:tc>
        <w:tc>
          <w:tcPr>
            <w:tcW w:type="dxa" w:w="2880"/>
          </w:tcPr>
          <w:p>
            <w:r>
              <w:t>Wideband RF power splitter — 2-way LO distribution to both receiver channels</w:t>
            </w:r>
          </w:p>
        </w:tc>
      </w:tr>
      <w:tr>
        <w:tc>
          <w:tcPr>
            <w:tcW w:type="dxa" w:w="2880"/>
          </w:tcPr>
          <w:p>
            <w:r>
              <w:t>U8</w:t>
            </w:r>
          </w:p>
        </w:tc>
        <w:tc>
          <w:tcPr>
            <w:tcW w:type="dxa" w:w="2880"/>
          </w:tcPr>
          <w:p>
            <w:r>
              <w:t>ADF4106BRUZ-RL</w:t>
            </w:r>
          </w:p>
        </w:tc>
        <w:tc>
          <w:tcPr>
            <w:tcW w:type="dxa" w:w="2880"/>
          </w:tcPr>
          <w:p>
            <w:r>
              <w:t>PLL frequency synthesizer — generates tunable LO1 (3.3-7.3 GHz) and LO2 (1.1 GHz) from 10 MHz reference</w:t>
            </w:r>
          </w:p>
        </w:tc>
      </w:tr>
      <w:tr>
        <w:tc>
          <w:tcPr>
            <w:tcW w:type="dxa" w:w="2880"/>
          </w:tcPr>
          <w:p>
            <w:r>
              <w:t>Y1</w:t>
            </w:r>
          </w:p>
        </w:tc>
        <w:tc>
          <w:tcPr>
            <w:tcW w:type="dxa" w:w="2880"/>
          </w:tcPr>
          <w:p>
            <w:r>
              <w:t>HMC586LC4BTR</w:t>
            </w:r>
          </w:p>
        </w:tc>
        <w:tc>
          <w:tcPr>
            <w:tcW w:type="dxa" w:w="2880"/>
          </w:tcPr>
          <w:p>
            <w:r>
              <w:t>VCO for LO1 — generates 4-8 GHz local oscillator signal for 1st downconversion</w:t>
            </w:r>
          </w:p>
        </w:tc>
      </w:tr>
      <w:tr>
        <w:tc>
          <w:tcPr>
            <w:tcW w:type="dxa" w:w="2880"/>
          </w:tcPr>
          <w:p>
            <w:r>
              <w:t>Y2</w:t>
            </w:r>
          </w:p>
        </w:tc>
        <w:tc>
          <w:tcPr>
            <w:tcW w:type="dxa" w:w="2880"/>
          </w:tcPr>
          <w:p>
            <w:r>
              <w:t>OSJ7014-10.0M</w:t>
            </w:r>
          </w:p>
        </w:tc>
        <w:tc>
          <w:tcPr>
            <w:tcW w:type="dxa" w:w="2880"/>
          </w:tcPr>
          <w:p>
            <w:r>
              <w:t>OCXO reference oscillator — provides ultra-stable 10 MHz frequency reference for PLL and system timing</w:t>
            </w:r>
          </w:p>
        </w:tc>
      </w:tr>
      <w:tr>
        <w:tc>
          <w:tcPr>
            <w:tcW w:type="dxa" w:w="2880"/>
          </w:tcPr>
          <w:p>
            <w:r>
              <w:t>U9</w:t>
            </w:r>
          </w:p>
        </w:tc>
        <w:tc>
          <w:tcPr>
            <w:tcW w:type="dxa" w:w="2880"/>
          </w:tcPr>
          <w:p>
            <w:r>
              <w:t>AD9643BCPZ-170</w:t>
            </w:r>
          </w:p>
        </w:tc>
        <w:tc>
          <w:tcPr>
            <w:tcW w:type="dxa" w:w="2880"/>
          </w:tcPr>
          <w:p>
            <w:r>
              <w:t>14-bit dual-channel ADC — digitises both IF2 channels simultaneously with LVDS output</w:t>
            </w:r>
          </w:p>
        </w:tc>
      </w:tr>
      <w:tr>
        <w:tc>
          <w:tcPr>
            <w:tcW w:type="dxa" w:w="2880"/>
          </w:tcPr>
          <w:p>
            <w:r>
              <w:t>U10</w:t>
            </w:r>
          </w:p>
        </w:tc>
        <w:tc>
          <w:tcPr>
            <w:tcW w:type="dxa" w:w="2880"/>
          </w:tcPr>
          <w:p>
            <w:r>
              <w:t>PFP-KX7_PLUS-310LC</w:t>
            </w:r>
          </w:p>
        </w:tc>
        <w:tc>
          <w:tcPr>
            <w:tcW w:type="dxa" w:w="2880"/>
          </w:tcPr>
          <w:p>
            <w:r>
              <w:t>Digital processing FPGA — performs radar DSP, pulse compression, CFAR detection, and LVDS data output</w:t>
            </w:r>
          </w:p>
        </w:tc>
      </w:tr>
      <w:tr>
        <w:tc>
          <w:tcPr>
            <w:tcW w:type="dxa" w:w="2880"/>
          </w:tcPr>
          <w:p>
            <w:r>
              <w:t>U11</w:t>
            </w:r>
          </w:p>
        </w:tc>
        <w:tc>
          <w:tcPr>
            <w:tcW w:type="dxa" w:w="2880"/>
          </w:tcPr>
          <w:p>
            <w:r>
              <w:t>MIC5209-3.3YM</w:t>
            </w:r>
          </w:p>
        </w:tc>
        <w:tc>
          <w:tcPr>
            <w:tcW w:type="dxa" w:w="2880"/>
          </w:tcPr>
          <w:p>
            <w:r>
              <w:t>Low-noise LDO regulator — provides clean supply rails for LNAs, mixers, PLLs, and ADCs</w:t>
            </w:r>
          </w:p>
        </w:tc>
      </w:tr>
      <w:tr>
        <w:tc>
          <w:tcPr>
            <w:tcW w:type="dxa" w:w="2880"/>
          </w:tcPr>
          <w:p>
            <w:r>
              <w:t>J_PWR</w:t>
            </w:r>
          </w:p>
        </w:tc>
        <w:tc>
          <w:tcPr>
            <w:tcW w:type="dxa" w:w="2880"/>
          </w:tcPr>
          <w:p>
            <w:r>
              <w:t>PWR_HEADER</w:t>
            </w:r>
          </w:p>
        </w:tc>
        <w:tc>
          <w:tcPr>
            <w:tcW w:type="dxa" w:w="2880"/>
          </w:tcPr>
          <w:p>
            <w:r>
              <w:t>Supply Connector (synthesised)</w:t>
            </w:r>
          </w:p>
        </w:tc>
      </w:tr>
      <w:tr>
        <w:tc>
          <w:tcPr>
            <w:tcW w:type="dxa" w:w="2880"/>
          </w:tcPr>
          <w:p>
            <w:r>
              <w:t>GND_STAR</w:t>
            </w:r>
          </w:p>
        </w:tc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Ground Reference</w:t>
            </w:r>
          </w:p>
        </w:tc>
      </w:tr>
    </w:tbl>
    <w:p/>
    <w:p>
      <w:pPr>
        <w:pStyle w:val="Heading2"/>
      </w:pPr>
      <w:r>
        <w:t>Pin-to-Pin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Y1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Y2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U9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U10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J_PWR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Y1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Y2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U9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U10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GND_STAR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RF_U1_U2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RF_U2_U5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RF_U5_U3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IF_U3_U4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IF_U4_U11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IF_U11_U9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U9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digital_U9_U10</w:t>
            </w:r>
          </w:p>
        </w:tc>
        <w:tc>
          <w:tcPr>
            <w:tcW w:type="dxa" w:w="1440"/>
          </w:tcPr>
          <w:p>
            <w:r>
              <w:t>U9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U10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LO_U6_U3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LO_U6_U4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LO_U6_U11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LO_U7_U3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LO_U7_U4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LO_U7_U11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LO_U8_U3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LO_U8_U4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LO_U8_U11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LO_Y1_U3</w:t>
            </w:r>
          </w:p>
        </w:tc>
        <w:tc>
          <w:tcPr>
            <w:tcW w:type="dxa" w:w="1440"/>
          </w:tcPr>
          <w:p>
            <w:r>
              <w:t>Y1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LO_Y1_U4</w:t>
            </w:r>
          </w:p>
        </w:tc>
        <w:tc>
          <w:tcPr>
            <w:tcW w:type="dxa" w:w="1440"/>
          </w:tcPr>
          <w:p>
            <w:r>
              <w:t>Y1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LO_Y1_U11</w:t>
            </w:r>
          </w:p>
        </w:tc>
        <w:tc>
          <w:tcPr>
            <w:tcW w:type="dxa" w:w="1440"/>
          </w:tcPr>
          <w:p>
            <w:r>
              <w:t>Y1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LO_Y2_U3</w:t>
            </w:r>
          </w:p>
        </w:tc>
        <w:tc>
          <w:tcPr>
            <w:tcW w:type="dxa" w:w="1440"/>
          </w:tcPr>
          <w:p>
            <w:r>
              <w:t>Y2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LO_Y2_U4</w:t>
            </w:r>
          </w:p>
        </w:tc>
        <w:tc>
          <w:tcPr>
            <w:tcW w:type="dxa" w:w="1440"/>
          </w:tcPr>
          <w:p>
            <w:r>
              <w:t>Y2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LO_Y2_U11</w:t>
            </w:r>
          </w:p>
        </w:tc>
        <w:tc>
          <w:tcPr>
            <w:tcW w:type="dxa" w:w="1440"/>
          </w:tcPr>
          <w:p>
            <w:r>
              <w:t>Y2</w:t>
            </w:r>
          </w:p>
        </w:tc>
        <w:tc>
          <w:tcPr>
            <w:tcW w:type="dxa" w:w="1440"/>
          </w:tcPr>
          <w:p>
            <w:r>
              <w:t>RF_OUT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</w:tbl>
    <w:p/>
    <w:p>
      <w:pPr>
        <w:pStyle w:val="Heading2"/>
      </w:pPr>
      <w:r>
        <w:t>Net Connection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 Designator - Pin No.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U1 - GND,  GND_STAR - 1,  U2 - GND,  U3 - GND,  U4 - GND,  U5 - GND,  U6 - GND,  U7 - GND,  U8 - GND,  Y1 - GND,  Y2 - GND,  U9 - GND,  U10 - GND,  U11 - GND</w:t>
            </w:r>
          </w:p>
        </w:tc>
      </w:tr>
      <w:tr>
        <w:tc>
          <w:tcPr>
            <w:tcW w:type="dxa" w:w="4320"/>
          </w:tcPr>
          <w:p>
            <w:r>
              <w:t>IF_U11_U9</w:t>
            </w:r>
          </w:p>
        </w:tc>
        <w:tc>
          <w:tcPr>
            <w:tcW w:type="dxa" w:w="4320"/>
          </w:tcPr>
          <w:p>
            <w:r>
              <w:t>U11 - OUT,  U9 - IN</w:t>
            </w:r>
          </w:p>
        </w:tc>
      </w:tr>
      <w:tr>
        <w:tc>
          <w:tcPr>
            <w:tcW w:type="dxa" w:w="4320"/>
          </w:tcPr>
          <w:p>
            <w:r>
              <w:t>IF_U3_U4</w:t>
            </w:r>
          </w:p>
        </w:tc>
        <w:tc>
          <w:tcPr>
            <w:tcW w:type="dxa" w:w="4320"/>
          </w:tcPr>
          <w:p>
            <w:r>
              <w:t>U3 - OUT,  U4 - IN</w:t>
            </w:r>
          </w:p>
        </w:tc>
      </w:tr>
      <w:tr>
        <w:tc>
          <w:tcPr>
            <w:tcW w:type="dxa" w:w="4320"/>
          </w:tcPr>
          <w:p>
            <w:r>
              <w:t>IF_U4_U11</w:t>
            </w:r>
          </w:p>
        </w:tc>
        <w:tc>
          <w:tcPr>
            <w:tcW w:type="dxa" w:w="4320"/>
          </w:tcPr>
          <w:p>
            <w:r>
              <w:t>U4 - OUT,  U11 - IN</w:t>
            </w:r>
          </w:p>
        </w:tc>
      </w:tr>
      <w:tr>
        <w:tc>
          <w:tcPr>
            <w:tcW w:type="dxa" w:w="4320"/>
          </w:tcPr>
          <w:p>
            <w:r>
              <w:t>LO_U6_U11</w:t>
            </w:r>
          </w:p>
        </w:tc>
        <w:tc>
          <w:tcPr>
            <w:tcW w:type="dxa" w:w="4320"/>
          </w:tcPr>
          <w:p>
            <w:r>
              <w:t>U6 - RF_OUT,  U11 - LO</w:t>
            </w:r>
          </w:p>
        </w:tc>
      </w:tr>
      <w:tr>
        <w:tc>
          <w:tcPr>
            <w:tcW w:type="dxa" w:w="4320"/>
          </w:tcPr>
          <w:p>
            <w:r>
              <w:t>LO_U6_U3</w:t>
            </w:r>
          </w:p>
        </w:tc>
        <w:tc>
          <w:tcPr>
            <w:tcW w:type="dxa" w:w="4320"/>
          </w:tcPr>
          <w:p>
            <w:r>
              <w:t>U6 - RF_OUT,  U3 - LO</w:t>
            </w:r>
          </w:p>
        </w:tc>
      </w:tr>
      <w:tr>
        <w:tc>
          <w:tcPr>
            <w:tcW w:type="dxa" w:w="4320"/>
          </w:tcPr>
          <w:p>
            <w:r>
              <w:t>LO_U6_U4</w:t>
            </w:r>
          </w:p>
        </w:tc>
        <w:tc>
          <w:tcPr>
            <w:tcW w:type="dxa" w:w="4320"/>
          </w:tcPr>
          <w:p>
            <w:r>
              <w:t>U6 - RF_OUT,  U4 - LO</w:t>
            </w:r>
          </w:p>
        </w:tc>
      </w:tr>
      <w:tr>
        <w:tc>
          <w:tcPr>
            <w:tcW w:type="dxa" w:w="4320"/>
          </w:tcPr>
          <w:p>
            <w:r>
              <w:t>LO_U7_U11</w:t>
            </w:r>
          </w:p>
        </w:tc>
        <w:tc>
          <w:tcPr>
            <w:tcW w:type="dxa" w:w="4320"/>
          </w:tcPr>
          <w:p>
            <w:r>
              <w:t>U7 - RF_OUT,  U11 - LO</w:t>
            </w:r>
          </w:p>
        </w:tc>
      </w:tr>
      <w:tr>
        <w:tc>
          <w:tcPr>
            <w:tcW w:type="dxa" w:w="4320"/>
          </w:tcPr>
          <w:p>
            <w:r>
              <w:t>LO_U7_U3</w:t>
            </w:r>
          </w:p>
        </w:tc>
        <w:tc>
          <w:tcPr>
            <w:tcW w:type="dxa" w:w="4320"/>
          </w:tcPr>
          <w:p>
            <w:r>
              <w:t>U7 - RF_OUT,  U3 - LO</w:t>
            </w:r>
          </w:p>
        </w:tc>
      </w:tr>
      <w:tr>
        <w:tc>
          <w:tcPr>
            <w:tcW w:type="dxa" w:w="4320"/>
          </w:tcPr>
          <w:p>
            <w:r>
              <w:t>LO_U7_U4</w:t>
            </w:r>
          </w:p>
        </w:tc>
        <w:tc>
          <w:tcPr>
            <w:tcW w:type="dxa" w:w="4320"/>
          </w:tcPr>
          <w:p>
            <w:r>
              <w:t>U7 - RF_OUT,  U4 - LO</w:t>
            </w:r>
          </w:p>
        </w:tc>
      </w:tr>
      <w:tr>
        <w:tc>
          <w:tcPr>
            <w:tcW w:type="dxa" w:w="4320"/>
          </w:tcPr>
          <w:p>
            <w:r>
              <w:t>LO_U8_U11</w:t>
            </w:r>
          </w:p>
        </w:tc>
        <w:tc>
          <w:tcPr>
            <w:tcW w:type="dxa" w:w="4320"/>
          </w:tcPr>
          <w:p>
            <w:r>
              <w:t>U8 - RF_OUT,  U11 - LO</w:t>
            </w:r>
          </w:p>
        </w:tc>
      </w:tr>
      <w:tr>
        <w:tc>
          <w:tcPr>
            <w:tcW w:type="dxa" w:w="4320"/>
          </w:tcPr>
          <w:p>
            <w:r>
              <w:t>LO_U8_U3</w:t>
            </w:r>
          </w:p>
        </w:tc>
        <w:tc>
          <w:tcPr>
            <w:tcW w:type="dxa" w:w="4320"/>
          </w:tcPr>
          <w:p>
            <w:r>
              <w:t>U8 - RF_OUT,  U3 - LO</w:t>
            </w:r>
          </w:p>
        </w:tc>
      </w:tr>
      <w:tr>
        <w:tc>
          <w:tcPr>
            <w:tcW w:type="dxa" w:w="4320"/>
          </w:tcPr>
          <w:p>
            <w:r>
              <w:t>LO_U8_U4</w:t>
            </w:r>
          </w:p>
        </w:tc>
        <w:tc>
          <w:tcPr>
            <w:tcW w:type="dxa" w:w="4320"/>
          </w:tcPr>
          <w:p>
            <w:r>
              <w:t>U8 - RF_OUT,  U4 - LO</w:t>
            </w:r>
          </w:p>
        </w:tc>
      </w:tr>
      <w:tr>
        <w:tc>
          <w:tcPr>
            <w:tcW w:type="dxa" w:w="4320"/>
          </w:tcPr>
          <w:p>
            <w:r>
              <w:t>LO_Y1_U11</w:t>
            </w:r>
          </w:p>
        </w:tc>
        <w:tc>
          <w:tcPr>
            <w:tcW w:type="dxa" w:w="4320"/>
          </w:tcPr>
          <w:p>
            <w:r>
              <w:t>Y1 - RF_OUT,  U11 - LO</w:t>
            </w:r>
          </w:p>
        </w:tc>
      </w:tr>
      <w:tr>
        <w:tc>
          <w:tcPr>
            <w:tcW w:type="dxa" w:w="4320"/>
          </w:tcPr>
          <w:p>
            <w:r>
              <w:t>LO_Y1_U3</w:t>
            </w:r>
          </w:p>
        </w:tc>
        <w:tc>
          <w:tcPr>
            <w:tcW w:type="dxa" w:w="4320"/>
          </w:tcPr>
          <w:p>
            <w:r>
              <w:t>Y1 - RF_OUT,  U3 - LO</w:t>
            </w:r>
          </w:p>
        </w:tc>
      </w:tr>
      <w:tr>
        <w:tc>
          <w:tcPr>
            <w:tcW w:type="dxa" w:w="4320"/>
          </w:tcPr>
          <w:p>
            <w:r>
              <w:t>LO_Y1_U4</w:t>
            </w:r>
          </w:p>
        </w:tc>
        <w:tc>
          <w:tcPr>
            <w:tcW w:type="dxa" w:w="4320"/>
          </w:tcPr>
          <w:p>
            <w:r>
              <w:t>Y1 - RF_OUT,  U4 - LO</w:t>
            </w:r>
          </w:p>
        </w:tc>
      </w:tr>
      <w:tr>
        <w:tc>
          <w:tcPr>
            <w:tcW w:type="dxa" w:w="4320"/>
          </w:tcPr>
          <w:p>
            <w:r>
              <w:t>LO_Y2_U11</w:t>
            </w:r>
          </w:p>
        </w:tc>
        <w:tc>
          <w:tcPr>
            <w:tcW w:type="dxa" w:w="4320"/>
          </w:tcPr>
          <w:p>
            <w:r>
              <w:t>Y2 - RF_OUT,  U11 - LO</w:t>
            </w:r>
          </w:p>
        </w:tc>
      </w:tr>
      <w:tr>
        <w:tc>
          <w:tcPr>
            <w:tcW w:type="dxa" w:w="4320"/>
          </w:tcPr>
          <w:p>
            <w:r>
              <w:t>LO_Y2_U3</w:t>
            </w:r>
          </w:p>
        </w:tc>
        <w:tc>
          <w:tcPr>
            <w:tcW w:type="dxa" w:w="4320"/>
          </w:tcPr>
          <w:p>
            <w:r>
              <w:t>Y2 - RF_OUT,  U3 - LO</w:t>
            </w:r>
          </w:p>
        </w:tc>
      </w:tr>
      <w:tr>
        <w:tc>
          <w:tcPr>
            <w:tcW w:type="dxa" w:w="4320"/>
          </w:tcPr>
          <w:p>
            <w:r>
              <w:t>LO_Y2_U4</w:t>
            </w:r>
          </w:p>
        </w:tc>
        <w:tc>
          <w:tcPr>
            <w:tcW w:type="dxa" w:w="4320"/>
          </w:tcPr>
          <w:p>
            <w:r>
              <w:t>Y2 - RF_OUT,  U4 - LO</w:t>
            </w:r>
          </w:p>
        </w:tc>
      </w:tr>
      <w:tr>
        <w:tc>
          <w:tcPr>
            <w:tcW w:type="dxa" w:w="4320"/>
          </w:tcPr>
          <w:p>
            <w:r>
              <w:t>RF_U1_U2</w:t>
            </w:r>
          </w:p>
        </w:tc>
        <w:tc>
          <w:tcPr>
            <w:tcW w:type="dxa" w:w="4320"/>
          </w:tcPr>
          <w:p>
            <w:r>
              <w:t>U1 - OUT,  U2 - IN</w:t>
            </w:r>
          </w:p>
        </w:tc>
      </w:tr>
      <w:tr>
        <w:tc>
          <w:tcPr>
            <w:tcW w:type="dxa" w:w="4320"/>
          </w:tcPr>
          <w:p>
            <w:r>
              <w:t>RF_U2_U5</w:t>
            </w:r>
          </w:p>
        </w:tc>
        <w:tc>
          <w:tcPr>
            <w:tcW w:type="dxa" w:w="4320"/>
          </w:tcPr>
          <w:p>
            <w:r>
              <w:t>U2 - OUT,  U5 - IN</w:t>
            </w:r>
          </w:p>
        </w:tc>
      </w:tr>
      <w:tr>
        <w:tc>
          <w:tcPr>
            <w:tcW w:type="dxa" w:w="4320"/>
          </w:tcPr>
          <w:p>
            <w:r>
              <w:t>RF_U5_U3</w:t>
            </w:r>
          </w:p>
        </w:tc>
        <w:tc>
          <w:tcPr>
            <w:tcW w:type="dxa" w:w="4320"/>
          </w:tcPr>
          <w:p>
            <w:r>
              <w:t>U5 - OUT,  U3 - IN</w:t>
            </w:r>
          </w:p>
        </w:tc>
      </w:tr>
      <w:tr>
        <w:tc>
          <w:tcPr>
            <w:tcW w:type="dxa" w:w="4320"/>
          </w:tcPr>
          <w:p>
            <w:r>
              <w:t>VCC</w:t>
            </w:r>
          </w:p>
        </w:tc>
        <w:tc>
          <w:tcPr>
            <w:tcW w:type="dxa" w:w="4320"/>
          </w:tcPr>
          <w:p>
            <w:r>
              <w:t>J_PWR - 1,  U1 - VCC,  U2 - VCC,  U3 - VCC,  U4 - VCC,  U5 - VCC,  U6 - VCC,  U7 - VCC,  U8 - VCC,  Y1 - VCC,  Y2 - VCC,  U9 - VCC,  U10 - VCC,  U11 - VCC</w:t>
            </w:r>
          </w:p>
        </w:tc>
      </w:tr>
      <w:tr>
        <w:tc>
          <w:tcPr>
            <w:tcW w:type="dxa" w:w="4320"/>
          </w:tcPr>
          <w:p>
            <w:r>
              <w:t>digital_U9_U10</w:t>
            </w:r>
          </w:p>
        </w:tc>
        <w:tc>
          <w:tcPr>
            <w:tcW w:type="dxa" w:w="4320"/>
          </w:tcPr>
          <w:p>
            <w:r>
              <w:t>U9 - OUT,  U10 - IN</w:t>
            </w:r>
          </w:p>
        </w:tc>
      </w:tr>
    </w:tbl>
    <w:p/>
    <w:p>
      <w:pPr>
        <w:pStyle w:val="Heading2"/>
      </w:pPr>
      <w:r>
        <w:t>Validation Notes</w:t>
      </w:r>
    </w:p>
    <w:p>
      <w:pPr>
        <w:pStyle w:val="ListBullet"/>
      </w:pPr>
      <w:r>
        <w:t>INFO: Auto-extracted 15 components from P1 BOM</w:t>
      </w:r>
    </w:p>
    <w:p>
      <w:pPr>
        <w:pStyle w:val="ListBullet"/>
      </w:pPr>
      <w:r>
        <w:t>INFO: Generated 48 connections based on signal chain analysis</w:t>
      </w:r>
    </w:p>
    <w:p>
      <w:pPr>
        <w:pStyle w:val="ListBullet"/>
      </w:pPr>
      <w:r>
        <w:t>INFO: Power nets: VCC</w:t>
      </w:r>
    </w:p>
    <w:p>
      <w:pPr>
        <w:pStyle w:val="ListBullet"/>
      </w:pPr>
      <w:r>
        <w:t>INFO: Ground nets: AGND, GND</w:t>
      </w:r>
    </w:p>
    <w:p>
      <w:pPr>
        <w:pStyle w:val="ListBullet"/>
      </w:pPr>
      <w:r>
        <w:t>WARNING: No power regulators detected in BOM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