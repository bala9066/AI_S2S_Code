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Status: AI-GENERATED**</w:t>
      </w:r>
    </w:p>
    <w:p>
      <w:pPr>
        <w:pStyle w:val="Heading1"/>
      </w:pPr>
      <w:r>
        <w:t>1. Introduction</w:t>
      </w:r>
    </w:p>
    <w:p>
      <w:pPr>
        <w:pStyle w:val="Heading2"/>
      </w:pPr>
      <w:r>
        <w:t>1.1 Purpose</w:t>
      </w:r>
    </w:p>
    <w:p>
      <w:r>
        <w:t>This Hardware Requirements Specification (HRS) defines the comprehensive system-level requirements for the **RX-RECEIVER-01** wideband radio frequency (RF) receiver subsystem. The document establishes the baseline for the detailed design, implementation, and verification of the hardware platform.</w:t>
      </w:r>
    </w:p>
    <w:p>
      <w:r>
        <w:t>The primary objectives of this specification are to:</w:t>
      </w:r>
    </w:p>
    <w:p>
      <w:pPr>
        <w:pStyle w:val="ListBullet"/>
      </w:pPr>
      <w:r>
        <w:t xml:space="preserve">  Define the functional, performance, and electrical characteristics of the 5–18 GHz receiver module.</w:t>
      </w:r>
    </w:p>
    <w:p>
      <w:pPr>
        <w:pStyle w:val="ListBullet"/>
      </w:pPr>
      <w:r>
        <w:t xml:space="preserve">  Specify the environmental constraints and physical interface requirements necessary for integration into defense electronics systems.</w:t>
      </w:r>
    </w:p>
    <w:p>
      <w:pPr>
        <w:pStyle w:val="ListBullet"/>
      </w:pPr>
      <w:r>
        <w:t xml:space="preserve">  Provide a complete description of the architecture, including the RF front-end, downconversion stages, digitization, and digital control logic.</w:t>
      </w:r>
    </w:p>
    <w:p>
      <w:pPr>
        <w:pStyle w:val="ListBullet"/>
      </w:pPr>
      <w:r>
        <w:t xml:space="preserve">  Ensure compliance with applicable regulatory standards (FCC Part 15, RoHS) and military-grade environmental specifications (industrial temperature range).</w:t>
      </w:r>
    </w:p>
    <w:p>
      <w:pPr>
        <w:pStyle w:val="ListBullet"/>
      </w:pPr>
      <w:r>
        <w:t xml:space="preserve">  Serve as the single source of truth for hardware validation, traceability, and preliminary Bill of Materials (BOM) development.</w:t>
      </w:r>
    </w:p>
    <w:p>
      <w:r>
        <w:t>This specification is intended for systems engineers, hardware design engineers, test engineers, and integration partners involved in the lifecycle of the RX-RECEIVER-01 project.</w:t>
      </w:r>
    </w:p>
    <w:p>
      <w:pPr>
        <w:pStyle w:val="Heading2"/>
      </w:pPr>
      <w:r>
        <w:t>1.2 Scope</w:t>
      </w:r>
    </w:p>
    <w:p>
      <w:r>
        <w:t>The scope of this document encompasses the complete electrical and mechanical design of the RX-RECEIVER-01, a wideband RF receiver designed for signal intelligence and electronic warfare applications.</w:t>
      </w:r>
    </w:p>
    <w:p>
      <w:r>
        <w:t>**In-Scope Elements:**</w:t>
      </w:r>
    </w:p>
    <w:p>
      <w:pPr>
        <w:pStyle w:val="ListNumber"/>
      </w:pPr>
      <w:r>
        <w:t>**RF Front-End:** Wideband Low Noise Amplifiers (LNA), Bandpass Filters (BPF), and limiters covering the 5.0 GHz to 18.0 GHz frequency spectrum.</w:t>
      </w:r>
    </w:p>
    <w:p>
      <w:pPr>
        <w:pStyle w:val="ListNumber"/>
      </w:pPr>
      <w:r>
        <w:t>**Frequency Downconversion:** IQ Demodulators and Local Oscillator (LO) generation utilizing a wideband PLL synthesizer to convert RF signals to an Intermediate Frequency (IF) or baseband.</w:t>
      </w:r>
    </w:p>
    <w:p>
      <w:pPr>
        <w:pStyle w:val="ListNumber"/>
      </w:pPr>
      <w:r>
        <w:t>**Signal Conditioning:** Variable Gain Amplifiers (VGA) and anti-aliasing filters for gain control and signal purity.</w:t>
      </w:r>
    </w:p>
    <w:p>
      <w:pPr>
        <w:pStyle w:val="ListNumber"/>
      </w:pPr>
      <w:r>
        <w:t>**Digitization:** High-speed Analog-to-Digital Converters (ADC) capable of sampling up to 3 GSPS to support the instantaneous bandwidth requirements.</w:t>
      </w:r>
    </w:p>
    <w:p>
      <w:pPr>
        <w:pStyle w:val="ListNumber"/>
      </w:pPr>
      <w:r>
        <w:t>**Digital Processing &amp; Control:** FPGA interface for high-speed data transfer and a microcontroller (MCU) for SPI/I2C configuration, gain setting, and frequency tuning.</w:t>
      </w:r>
    </w:p>
    <w:p>
      <w:pPr>
        <w:pStyle w:val="ListNumber"/>
      </w:pPr>
      <w:r>
        <w:t>**Power Management:** DC-DC conversion and power distribution derived from a single 12V DC input.</w:t>
      </w:r>
    </w:p>
    <w:p>
      <w:pPr>
        <w:pStyle w:val="ListNumber"/>
      </w:pPr>
      <w:r>
        <w:t>**Mechanical Design:** PCB layout, connector definitions, and thermal management strategies suitable for a 6U rack-mount enclosure.</w:t>
      </w:r>
    </w:p>
    <w:p>
      <w:r>
        <w:t>**Out-of-Scope Elements:**</w:t>
      </w:r>
    </w:p>
    <w:p>
      <w:pPr>
        <w:pStyle w:val="ListBullet"/>
      </w:pPr>
      <w:r>
        <w:t xml:space="preserve">  Digital Signal Processing (DSP) algorithms executed *inside* the FPGA (scope is limited to the FPGA hardware interface).</w:t>
      </w:r>
    </w:p>
    <w:p>
      <w:pPr>
        <w:pStyle w:val="ListBullet"/>
      </w:pPr>
      <w:r>
        <w:t xml:space="preserve">  Host PC software drivers and application layer GUI.</w:t>
      </w:r>
    </w:p>
    <w:p>
      <w:pPr>
        <w:pStyle w:val="ListBullet"/>
      </w:pPr>
      <w:r>
        <w:t xml:space="preserve">  Mechanical chassis design beyond the PCB footprint and connector locations.</w:t>
      </w:r>
    </w:p>
    <w:p>
      <w:pPr>
        <w:pStyle w:val="Heading2"/>
      </w:pPr>
      <w:r>
        <w:t>1.3 Definitions, Acronyms, and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**ADC**</w:t>
            </w:r>
          </w:p>
        </w:tc>
        <w:tc>
          <w:tcPr>
            <w:tcW w:type="dxa" w:w="4320"/>
          </w:tcPr>
          <w:p>
            <w:r>
              <w:t>Analog-to-Digital Converter. A device that converts a continuous physical quantity (voltage) to a digital number representing the quantity's amplitude.</w:t>
            </w:r>
          </w:p>
        </w:tc>
      </w:tr>
      <w:tr>
        <w:tc>
          <w:tcPr>
            <w:tcW w:type="dxa" w:w="4320"/>
          </w:tcPr>
          <w:p>
            <w:r>
              <w:t>**BOM**</w:t>
            </w:r>
          </w:p>
        </w:tc>
        <w:tc>
          <w:tcPr>
            <w:tcW w:type="dxa" w:w="4320"/>
          </w:tcPr>
          <w:p>
            <w:r>
              <w:t>Bill of Materials. A formal list of parts, items, and assemblies required to build or repair the product.</w:t>
            </w:r>
          </w:p>
        </w:tc>
      </w:tr>
      <w:tr>
        <w:tc>
          <w:tcPr>
            <w:tcW w:type="dxa" w:w="4320"/>
          </w:tcPr>
          <w:p>
            <w:r>
              <w:t>**DC**</w:t>
            </w:r>
          </w:p>
        </w:tc>
        <w:tc>
          <w:tcPr>
            <w:tcW w:type="dxa" w:w="4320"/>
          </w:tcPr>
          <w:p>
            <w:r>
              <w:t>Direct Current. The unidirectional flow of electric charge.</w:t>
            </w:r>
          </w:p>
        </w:tc>
      </w:tr>
      <w:tr>
        <w:tc>
          <w:tcPr>
            <w:tcW w:type="dxa" w:w="4320"/>
          </w:tcPr>
          <w:p>
            <w:r>
              <w:t>**DSP**</w:t>
            </w:r>
          </w:p>
        </w:tc>
        <w:tc>
          <w:tcPr>
            <w:tcW w:type="dxa" w:w="4320"/>
          </w:tcPr>
          <w:p>
            <w:r>
              <w:t>Digital Signal Processing. The numerical manipulation of signals to modify or improve them.</w:t>
            </w:r>
          </w:p>
        </w:tc>
      </w:tr>
      <w:tr>
        <w:tc>
          <w:tcPr>
            <w:tcW w:type="dxa" w:w="4320"/>
          </w:tcPr>
          <w:p>
            <w:r>
              <w:t>**FCC**</w:t>
            </w:r>
          </w:p>
        </w:tc>
        <w:tc>
          <w:tcPr>
            <w:tcW w:type="dxa" w:w="4320"/>
          </w:tcPr>
          <w:p>
            <w:r>
              <w:t>Federal Communications Commission. The U.S. government agency regulating communications.</w:t>
            </w:r>
          </w:p>
        </w:tc>
      </w:tr>
      <w:tr>
        <w:tc>
          <w:tcPr>
            <w:tcW w:type="dxa" w:w="4320"/>
          </w:tcPr>
          <w:p>
            <w:r>
              <w:t>**FIFO**</w:t>
            </w:r>
          </w:p>
        </w:tc>
        <w:tc>
          <w:tcPr>
            <w:tcW w:type="dxa" w:w="4320"/>
          </w:tcPr>
          <w:p>
            <w:r>
              <w:t>First-In, First-Out. A method for organizing and manipulating a data buffer.</w:t>
            </w:r>
          </w:p>
        </w:tc>
      </w:tr>
      <w:tr>
        <w:tc>
          <w:tcPr>
            <w:tcW w:type="dxa" w:w="4320"/>
          </w:tcPr>
          <w:p>
            <w:r>
              <w:t>**FPGA**</w:t>
            </w:r>
          </w:p>
        </w:tc>
        <w:tc>
          <w:tcPr>
            <w:tcW w:type="dxa" w:w="4320"/>
          </w:tcPr>
          <w:p>
            <w:r>
              <w:t>Field-Programmable Gate Array. An integrated circuit designed to be configured by a customer or a designer after manufacturing.</w:t>
            </w:r>
          </w:p>
        </w:tc>
      </w:tr>
      <w:tr>
        <w:tc>
          <w:tcPr>
            <w:tcW w:type="dxa" w:w="4320"/>
          </w:tcPr>
          <w:p>
            <w:r>
              <w:t>**GHz**</w:t>
            </w:r>
          </w:p>
        </w:tc>
        <w:tc>
          <w:tcPr>
            <w:tcW w:type="dxa" w:w="4320"/>
          </w:tcPr>
          <w:p>
            <w:r>
              <w:t>Gigahertz. A unit of frequency equal to one billion hertz.</w:t>
            </w:r>
          </w:p>
        </w:tc>
      </w:tr>
      <w:tr>
        <w:tc>
          <w:tcPr>
            <w:tcW w:type="dxa" w:w="4320"/>
          </w:tcPr>
          <w:p>
            <w:r>
              <w:t>**HRS**</w:t>
            </w:r>
          </w:p>
        </w:tc>
        <w:tc>
          <w:tcPr>
            <w:tcW w:type="dxa" w:w="4320"/>
          </w:tcPr>
          <w:p>
            <w:r>
              <w:t>Hardware Requirements Specification.</w:t>
            </w:r>
          </w:p>
        </w:tc>
      </w:tr>
      <w:tr>
        <w:tc>
          <w:tcPr>
            <w:tcW w:type="dxa" w:w="4320"/>
          </w:tcPr>
          <w:p>
            <w:r>
              <w:t>**IF**</w:t>
            </w:r>
          </w:p>
        </w:tc>
        <w:tc>
          <w:tcPr>
            <w:tcW w:type="dxa" w:w="4320"/>
          </w:tcPr>
          <w:p>
            <w:r>
              <w:t>Intermediate Frequency. A frequency to which a carrier frequency is shifted as an intermediate step in transmission or reception.</w:t>
            </w:r>
          </w:p>
        </w:tc>
      </w:tr>
      <w:tr>
        <w:tc>
          <w:tcPr>
            <w:tcW w:type="dxa" w:w="4320"/>
          </w:tcPr>
          <w:p>
            <w:r>
              <w:t>**IQ**</w:t>
            </w:r>
          </w:p>
        </w:tc>
        <w:tc>
          <w:tcPr>
            <w:tcW w:type="dxa" w:w="4320"/>
          </w:tcPr>
          <w:p>
            <w:r>
              <w:t>In-phase and Quadrature components. Signals that are 90 degrees out of phase used in modulation and demodulation.</w:t>
            </w:r>
          </w:p>
        </w:tc>
      </w:tr>
      <w:tr>
        <w:tc>
          <w:tcPr>
            <w:tcW w:type="dxa" w:w="4320"/>
          </w:tcPr>
          <w:p>
            <w:r>
              <w:t>**JESD**</w:t>
            </w:r>
          </w:p>
        </w:tc>
        <w:tc>
          <w:tcPr>
            <w:tcW w:type="dxa" w:w="4320"/>
          </w:tcPr>
          <w:p>
            <w:r>
              <w:t>JEDEC Standard for high-speed data interfaces, specifically JESD204B/C for ADCs.</w:t>
            </w:r>
          </w:p>
        </w:tc>
      </w:tr>
      <w:tr>
        <w:tc>
          <w:tcPr>
            <w:tcW w:type="dxa" w:w="4320"/>
          </w:tcPr>
          <w:p>
            <w:r>
              <w:t>**LNA**</w:t>
            </w:r>
          </w:p>
        </w:tc>
        <w:tc>
          <w:tcPr>
            <w:tcW w:type="dxa" w:w="4320"/>
          </w:tcPr>
          <w:p>
            <w:r>
              <w:t>Low Noise Amplifier. An electronic amplifier used to amplify possibly very weak signals.</w:t>
            </w:r>
          </w:p>
        </w:tc>
      </w:tr>
      <w:tr>
        <w:tc>
          <w:tcPr>
            <w:tcW w:type="dxa" w:w="4320"/>
          </w:tcPr>
          <w:p>
            <w:r>
              <w:t>**LO**</w:t>
            </w:r>
          </w:p>
        </w:tc>
        <w:tc>
          <w:tcPr>
            <w:tcW w:type="dxa" w:w="4320"/>
          </w:tcPr>
          <w:p>
            <w:r>
              <w:t>Local Oscillator. An electronic oscillator used to generate a signal, usually for the purpose of converting a frequency of a signal to a different frequency.</w:t>
            </w:r>
          </w:p>
        </w:tc>
      </w:tr>
      <w:tr>
        <w:tc>
          <w:tcPr>
            <w:tcW w:type="dxa" w:w="4320"/>
          </w:tcPr>
          <w:p>
            <w:r>
              <w:t>**MCU**</w:t>
            </w:r>
          </w:p>
        </w:tc>
        <w:tc>
          <w:tcPr>
            <w:tcW w:type="dxa" w:w="4320"/>
          </w:tcPr>
          <w:p>
            <w:r>
              <w:t>Microcontroller Unit. A small computer on a single metal-oxide-semiconductor integrated circuit chip.</w:t>
            </w:r>
          </w:p>
        </w:tc>
      </w:tr>
      <w:tr>
        <w:tc>
          <w:tcPr>
            <w:tcW w:type="dxa" w:w="4320"/>
          </w:tcPr>
          <w:p>
            <w:r>
              <w:t>**NF**</w:t>
            </w:r>
          </w:p>
        </w:tc>
        <w:tc>
          <w:tcPr>
            <w:tcW w:type="dxa" w:w="4320"/>
          </w:tcPr>
          <w:p>
            <w:r>
              <w:t>Noise Figure. A measure of degradation of the signal-to-noise ratio (SNR), caused by components in a signal chain.</w:t>
            </w:r>
          </w:p>
        </w:tc>
      </w:tr>
      <w:tr>
        <w:tc>
          <w:tcPr>
            <w:tcW w:type="dxa" w:w="4320"/>
          </w:tcPr>
          <w:p>
            <w:r>
              <w:t>**P1dB**</w:t>
            </w:r>
          </w:p>
        </w:tc>
        <w:tc>
          <w:tcPr>
            <w:tcW w:type="dxa" w:w="4320"/>
          </w:tcPr>
          <w:p>
            <w:r>
              <w:t>1 dB Compression Point. The point at which the input signal is amplified by an amount that is 1 dB below the linear gain of the amplifier.</w:t>
            </w:r>
          </w:p>
        </w:tc>
      </w:tr>
      <w:tr>
        <w:tc>
          <w:tcPr>
            <w:tcW w:type="dxa" w:w="4320"/>
          </w:tcPr>
          <w:p>
            <w:r>
              <w:t>**PCB**</w:t>
            </w:r>
          </w:p>
        </w:tc>
        <w:tc>
          <w:tcPr>
            <w:tcW w:type="dxa" w:w="4320"/>
          </w:tcPr>
          <w:p>
            <w:r>
              <w:t>Printed Circuit Board.</w:t>
            </w:r>
          </w:p>
        </w:tc>
      </w:tr>
      <w:tr>
        <w:tc>
          <w:tcPr>
            <w:tcW w:type="dxa" w:w="4320"/>
          </w:tcPr>
          <w:p>
            <w:r>
              <w:t>**PLL**</w:t>
            </w:r>
          </w:p>
        </w:tc>
        <w:tc>
          <w:tcPr>
            <w:tcW w:type="dxa" w:w="4320"/>
          </w:tcPr>
          <w:p>
            <w:r>
              <w:t>Phase-Locked Loop. A control system that generates an output signal whose phase is related to the phase of an input reference signal.</w:t>
            </w:r>
          </w:p>
        </w:tc>
      </w:tr>
      <w:tr>
        <w:tc>
          <w:tcPr>
            <w:tcW w:type="dxa" w:w="4320"/>
          </w:tcPr>
          <w:p>
            <w:r>
              <w:t>**RF**</w:t>
            </w:r>
          </w:p>
        </w:tc>
        <w:tc>
          <w:tcPr>
            <w:tcW w:type="dxa" w:w="4320"/>
          </w:tcPr>
          <w:p>
            <w:r>
              <w:t>Radio Frequency. Oscillation rate of an alternating electric current or voltage or of a magnetic, electric or electromagnetic field in the frequency range from 20 kHz to 300 GHz.</w:t>
            </w:r>
          </w:p>
        </w:tc>
      </w:tr>
      <w:tr>
        <w:tc>
          <w:tcPr>
            <w:tcW w:type="dxa" w:w="4320"/>
          </w:tcPr>
          <w:p>
            <w:r>
              <w:t>**RoHS**</w:t>
            </w:r>
          </w:p>
        </w:tc>
        <w:tc>
          <w:tcPr>
            <w:tcW w:type="dxa" w:w="4320"/>
          </w:tcPr>
          <w:p>
            <w:r>
              <w:t>Restriction of Hazardous Substances. Directive restricting the use of hazardous substances in electrical and electronic equipment.</w:t>
            </w:r>
          </w:p>
        </w:tc>
      </w:tr>
      <w:tr>
        <w:tc>
          <w:tcPr>
            <w:tcW w:type="dxa" w:w="4320"/>
          </w:tcPr>
          <w:p>
            <w:r>
              <w:t>**SFDR**</w:t>
            </w:r>
          </w:p>
        </w:tc>
        <w:tc>
          <w:tcPr>
            <w:tcW w:type="dxa" w:w="4320"/>
          </w:tcPr>
          <w:p>
            <w:r>
              <w:t>Spurious-Free Dynamic Range. The strength ratio of the fundamental signal to the strongest spurious signal in the output.</w:t>
            </w:r>
          </w:p>
        </w:tc>
      </w:tr>
      <w:tr>
        <w:tc>
          <w:tcPr>
            <w:tcW w:type="dxa" w:w="4320"/>
          </w:tcPr>
          <w:p>
            <w:r>
              <w:t>**SNR**</w:t>
            </w:r>
          </w:p>
        </w:tc>
        <w:tc>
          <w:tcPr>
            <w:tcW w:type="dxa" w:w="4320"/>
          </w:tcPr>
          <w:p>
            <w:r>
              <w:t>Signal-to-Noise Ratio. A measure used in science and engineering that compares the level of a desired signal to the level of background noise.</w:t>
            </w:r>
          </w:p>
        </w:tc>
      </w:tr>
      <w:tr>
        <w:tc>
          <w:tcPr>
            <w:tcW w:type="dxa" w:w="4320"/>
          </w:tcPr>
          <w:p>
            <w:r>
              <w:t>**SPI**</w:t>
            </w:r>
          </w:p>
        </w:tc>
        <w:tc>
          <w:tcPr>
            <w:tcW w:type="dxa" w:w="4320"/>
          </w:tcPr>
          <w:p>
            <w:r>
              <w:t>Serial Peripheral Interface. A synchronous serial communication interface specification used for short-distance communication.</w:t>
            </w:r>
          </w:p>
        </w:tc>
      </w:tr>
      <w:tr>
        <w:tc>
          <w:tcPr>
            <w:tcW w:type="dxa" w:w="4320"/>
          </w:tcPr>
          <w:p>
            <w:r>
              <w:t>**VCO**</w:t>
            </w:r>
          </w:p>
        </w:tc>
        <w:tc>
          <w:tcPr>
            <w:tcW w:type="dxa" w:w="4320"/>
          </w:tcPr>
          <w:p>
            <w:r>
              <w:t>Voltage-Controlled Oscillator. An oscillator whose oscillation frequency is controlled by a voltage input.</w:t>
            </w:r>
          </w:p>
        </w:tc>
      </w:tr>
    </w:tbl>
    <w:p/>
    <w:p>
      <w:pPr>
        <w:pStyle w:val="Heading2"/>
      </w:pPr>
      <w:r>
        <w:t>1.4 References</w:t>
      </w:r>
    </w:p>
    <w:p>
      <w:r>
        <w:t>The development of the RX-RECEIVER-01 is guided by the following standards and datasheets:</w:t>
      </w:r>
    </w:p>
    <w:p>
      <w:pPr>
        <w:pStyle w:val="ListNumber"/>
      </w:pPr>
      <w:r>
        <w:t>**IEEE 29148:2018** - Systems and software engineering — Life cycle processes — Requirements engineering.</w:t>
      </w:r>
    </w:p>
    <w:p>
      <w:pPr>
        <w:pStyle w:val="ListNumber"/>
      </w:pPr>
      <w:r>
        <w:t>**FCC Part 15** - Title 47 of the Code of Federal Regulations, Part 15 (Radio Frequency Devices).</w:t>
      </w:r>
    </w:p>
    <w:p>
      <w:pPr>
        <w:pStyle w:val="ListNumber"/>
      </w:pPr>
      <w:r>
        <w:t>**Directive 2011/65/EU** - RoHS (Restriction of Hazardous Substances).</w:t>
      </w:r>
    </w:p>
    <w:p>
      <w:pPr>
        <w:pStyle w:val="ListNumber"/>
      </w:pPr>
      <w:r>
        <w:t>**Analog Devices HMC6180LP4E Datasheet** - GaAs MMIC PHEMT LNA, 2–20 GHz.</w:t>
      </w:r>
    </w:p>
    <w:p>
      <w:pPr>
        <w:pStyle w:val="ListNumber"/>
      </w:pPr>
      <w:r>
        <w:t>**Analog Devices HMC519LC4 Datasheet** - IQ Demodulator, 5–12 GHz.</w:t>
      </w:r>
    </w:p>
    <w:p>
      <w:pPr>
        <w:pStyle w:val="ListNumber"/>
      </w:pPr>
      <w:r>
        <w:t>**Texas Instruments LMX2594 Datasheet** - Wideband PLL with Integrated VCO, 10 MHz–20 GHz.</w:t>
      </w:r>
    </w:p>
    <w:p>
      <w:pPr>
        <w:pStyle w:val="ListNumber"/>
      </w:pPr>
      <w:r>
        <w:t>**Analog Devices HMC698LP4 Datasheet** - Digital Variable Gain Amplifier, DC–6 GHz.</w:t>
      </w:r>
    </w:p>
    <w:p>
      <w:pPr>
        <w:pStyle w:val="ListNumber"/>
      </w:pPr>
      <w:r>
        <w:t>**TE Connectivity SMA Connector Specification** - RF Coaxial Connectors.</w:t>
      </w:r>
    </w:p>
    <w:p>
      <w:pPr>
        <w:pStyle w:val="Heading2"/>
      </w:pPr>
      <w:r>
        <w:t>1.5 Overview</w:t>
      </w:r>
    </w:p>
    <w:p>
      <w:r>
        <w:t>The RX-RECEIVER-01 is a high-performance, wideband receiver designed to operate continuously across the 5.0 GHz to 18.0 GHz spectrum. The system architecture is divided into three primary domains: the Analog RF Front-End, the Digital Conversion domain, and the Control/Power Management domain.</w:t>
      </w:r>
    </w:p>
    <w:p>
      <w:r>
        <w:t>**Architecture Description:**</w:t>
      </w:r>
    </w:p>
    <w:p>
      <w:r>
        <w:t>The signal path begins at the 50-ohm SMA RF input, passing through a Wideband LNA (HMC6180LP4E) to establish a low noise figure (&lt;4 dB). The signal is then filtered and directed to an IQ Demodulator (HMC519LC4 / MIXIQ-1030). The downconversion process is driven by a wideband PLL synthesizer (LMX2594) that provides the Local Oscillator (LO) signal with superior phase noise performance (&lt; -80 dBc/Hz). The resulting baseband or Intermediate Frequency (IF) signals are conditioned by a Variable Gain Amplifier (HMC698LP4) to optimize the signal amplitude for the ADC.</w:t>
      </w:r>
    </w:p>
    <w:p>
      <w:r>
        <w:t>Digitization is performed by a dual-channel, 12-bit ADC operating at up to 3 GSPS, satisfying the instantaneous bandwidth requirement of 1-2 GHz. The digitized I/Q data is transmitted to the FPGA via high-speed serial links (JESD204B).</w:t>
      </w:r>
    </w:p>
    <w:p>
      <w:r>
        <w:t>Control is managed by an ARM Cortex-M4 MCU, which interfaces with the host via USB/UART. The MCU configures the PLL frequency, sets the VGA gain, and monitors system health via SPI and I2C buses. The entire system is powered by a single 12V DC supply, regulated down to 5V, 3.3V, and 1.8V rails via internal DC-DC converters.</w:t>
      </w:r>
    </w:p>
    <w:p>
      <w:r>
        <w:t>**Performance Context:**</w:t>
      </w:r>
    </w:p>
    <w:p>
      <w:r>
        <w:t>The design targets a Spurious-Free Dynamic Range (SFDR) of 80-100 dBc and an overall system noise figure of 4-6 dB. The hardware is ruggedized for operation in industrial environments (-40°C to +85°C) and is compliant with FCC Part 15 for electromagnetic emissions.</w:t>
      </w:r>
    </w:p>
    <w:p>
      <w:r>
        <w:t>**Document Status: AI-GENERATED**</w:t>
      </w:r>
    </w:p>
    <w:p>
      <w:pPr>
        <w:pStyle w:val="Heading1"/>
      </w:pPr>
      <w:r>
        <w:t>2. System Overview</w:t>
      </w:r>
    </w:p>
    <w:p>
      <w:pPr>
        <w:pStyle w:val="Heading2"/>
      </w:pPr>
      <w:r>
        <w:t>2.1 System Description</w:t>
      </w:r>
    </w:p>
    <w:p>
      <w:r>
        <w:t>The Wideband RF Receiver is a high-performance, superheterodyne-style receiver designed specifically for defense electronics applications. It operates across the 5.0 GHz to 18.0 GHz frequency range, providing instantaneous bandwidths of up to 2.0 GHz. The system is engineered to deliver high sensitivity and robust signal integrity in congested spectral environments, characterized by a noise figure (NF) not exceeding 6.0 dB and a Spurious-Free Dynamic Range (SFDR) exceeding 80 dBc.</w:t>
      </w:r>
    </w:p>
    <w:p>
      <w:pPr>
        <w:pStyle w:val="Heading3"/>
      </w:pPr>
      <w:r>
        <w:t>2.1.1 Functional Context</w:t>
      </w:r>
    </w:p>
    <w:p>
      <w:r>
        <w:t>The system acts as the analog front-end and digital conversion stage for a wideband signal intelligence or electronic warfare payload. It accepts a 50-ohm RF input via a precision SMA connector, down-converts the selected frequency band to an Intermediate Frequency (IF) or baseband I/Q signal, and digitizes the waveform for subsequent processing by an onboard FPGA.</w:t>
      </w:r>
    </w:p>
    <w:p>
      <w:r>
        <w:t>The architecture employs a dual-band downconversion approach to efficiently cover the wide 5–18 GHz input range. The lower band (5–12 GHz) is processed by the Analog Devices HMC519LC4 I/Q demodulator, while the upper band (12–18 GHz) utilizes the Marki Microwave MIXIQ-1030 to ensure optimal conversion loss and linearity across the spectrum.</w:t>
      </w:r>
    </w:p>
    <w:p>
      <w:pPr>
        <w:pStyle w:val="Heading3"/>
      </w:pPr>
      <w:r>
        <w:t>2.1.2 Control and Data Flow</w:t>
      </w:r>
    </w:p>
    <w:p>
      <w:r>
        <w:t>The Receiver is managed by a central ARM Cortex-M4 microcontroller (MCU). This controller handles the configuration of the frequency synthesizer (LO), the gain settings of the IF amplifiers, and the operational mode of the ADCs. Communication between the MCU and the RF components occurs via high-speed Serial Peripheral Interface (SPI) buses. An I2C bus is utilized for lower-speed control functions and FPGA management.</w:t>
      </w:r>
    </w:p>
    <w:p>
      <w:r>
        <w:t>Digitized I/Q data is streamed from the dual Analog-to-Digital Converters (ADCs) to the Kintex-7 FPGA via JESD204B high-speed serial links. The FPGA performs initial signal processing (packetization, filtering) and buffers data for offloading to a host system via a USB 3.0 interface managed by the MCU.</w:t>
      </w:r>
    </w:p>
    <w:p>
      <w:pPr>
        <w:pStyle w:val="Heading2"/>
      </w:pPr>
      <w:r>
        <w:t>2.2 System Block Diagram</w:t>
      </w:r>
    </w:p>
    <w:p>
      <w:r>
        <w:t>**System Architecture Diagram 1** *(rendered in browser — source below)*</w:t>
      </w:r>
    </w:p>
    <w:p>
      <w:r>
        <w:t>*Figure 2-1: System Block Diagram showing the signal flow from RF Input through the Downconversion Chain to the Digital Back-end.*</w:t>
      </w:r>
    </w:p>
    <w:p>
      <w:pPr>
        <w:pStyle w:val="Heading2"/>
      </w:pPr>
      <w:r>
        <w:t>2.3 System Architecture</w:t>
      </w:r>
    </w:p>
    <w:p>
      <w:r>
        <w:t>The system architecture is partitioned into four distinct hardware domains: the Analog RF Chain, the Digital Conversion Subsystem, the Frequency Synthesis Module, and the Power/Control Management Unit. This partitioning ensures high isolation between sensitive analog circuitry and noisy digital switching components.</w:t>
      </w:r>
    </w:p>
    <w:p>
      <w:pPr>
        <w:pStyle w:val="Heading3"/>
      </w:pPr>
      <w:r>
        <w:t>2.3.1 RF Front-End Architecture</w:t>
      </w:r>
    </w:p>
    <w:p>
      <w:r>
        <w:t>The RF Front-End is responsible for conditioning the input signal and performing frequency translation. The architecture utilizes a direct conversion (homodyne) to I/Q baseband approach for the lower band and a standard superheterodyne downconversion for the upper band, allowing for flexible instantaneous bandwidth selection.</w:t>
      </w:r>
    </w:p>
    <w:p>
      <w:r>
        <w:t>**1. Low Noise Amplification (LNA)**</w:t>
      </w:r>
    </w:p>
    <w:p>
      <w:r>
        <w:t>The first stage is the **HMC6180LP4E** (Analog Devices). This GaAs MMIC PHEMT amplifier provides a stable +20 dB gain across the entire 2–20 GHz range. By placing this component immediately after the SMA input, the system noise floor is dominated by the LNA's 2.5 dB Noise Figure (NF). This satisfies **REQ-HW-003** (System NF ≤ 6.0 dB) with margin, allowing for noise contribution from subsequent stages (mixers and filters).</w:t>
      </w:r>
    </w:p>
    <w:p>
      <w:pPr>
        <w:pStyle w:val="ListBullet"/>
      </w:pPr>
      <w:r>
        <w:t xml:space="preserve">  **Input Impedance:** 50 Ω matched to the input connector.</w:t>
      </w:r>
    </w:p>
    <w:p>
      <w:pPr>
        <w:pStyle w:val="ListBullet"/>
      </w:pPr>
      <w:r>
        <w:t xml:space="preserve">  **P1dB:** +15 dBm, ensuring the receiver can handle strong signals without compression, contributing to the **REQ-HW-004** (Dynamic Range) and **REQ-HW-005** (SFDR).</w:t>
      </w:r>
    </w:p>
    <w:p>
      <w:r>
        <w:t>**2. Band Selection &amp; Downconversion**</w:t>
      </w:r>
    </w:p>
    <w:p>
      <w:r>
        <w:t>Following the LNA, the signal path splits based on the selected frequency of operation. The **STM32F4** MCU configures a switched path (RF Switch) or power divider to route the signal to the appropriate mixer.</w:t>
      </w:r>
    </w:p>
    <w:p>
      <w:pPr>
        <w:pStyle w:val="ListBullet"/>
      </w:pPr>
      <w:r>
        <w:t xml:space="preserve">  **Lower Band (5–12 GHz):** Utilizes the **HMC519LC4** I/Q Demodulator. This device performs a direct quadrature downconversion to baseband I and Q signals. It offers a conversion gain of 10 dB, reducing the noise contribution of the IF stages.</w:t>
      </w:r>
    </w:p>
    <w:p>
      <w:pPr>
        <w:pStyle w:val="ListBullet"/>
      </w:pPr>
      <w:r>
        <w:t xml:space="preserve">  **Upper Band (12–18 GHz):** Utilizes the **MIXIQ-1030** from Marki Microwave. This mixer is selected for its ultra-broadband performance (10–30 GHz) and excellent amplitude/phase balance (0.5 dB). The superior balance minimizes unwanted image frequencies and intermodulation products, directly supporting the SFDR target of 80–100 dBc.</w:t>
      </w:r>
    </w:p>
    <w:p>
      <w:r>
        <w:t>**3. IF / Baseband Amplification**</w:t>
      </w:r>
    </w:p>
    <w:p>
      <w:r>
        <w:t>The outputs from the mixers (I+ and I-, Q+ and Q-) are differential analog signals centered at DC or a low IF. These signals are fed into the **HMC698LP4** Variable Gain Amplifiers (VGA).</w:t>
      </w:r>
    </w:p>
    <w:p>
      <w:pPr>
        <w:pStyle w:val="ListBullet"/>
      </w:pPr>
      <w:r>
        <w:t xml:space="preserve">  **Gain Control:** The VGA provides a 31 dB gain range controlled digitally via SPI by the MCU (**REQ-HW-015**). This allows the system to automatically adjust gain to prevent ADC saturation or boost weak signals, optimizing the Effective Number of Bits (ENOB).</w:t>
      </w:r>
    </w:p>
    <w:p>
      <w:pPr>
        <w:pStyle w:val="ListBullet"/>
      </w:pPr>
      <w:r>
        <w:t xml:space="preserve">  **Filtering:** A passive Low Pass Filter (LPF) with a cutoff of 2 GHz is placed between the Mixer and VGA to limit noise bandwidth and reject aliasing artifacts.</w:t>
      </w:r>
    </w:p>
    <w:p>
      <w:pPr>
        <w:pStyle w:val="Heading3"/>
      </w:pPr>
      <w:r>
        <w:t>2.3.2 Frequency Synthesis Architecture</w:t>
      </w:r>
    </w:p>
    <w:p>
      <w:r>
        <w:t>The Local Oscillator (LO) source is critical to the phase noise performance (**REQ-HW-006**). The system employs the **LMX2594** (Texas Instruments), a wideband PLL synthesizer with an integrated VCO.</w:t>
      </w:r>
    </w:p>
    <w:p>
      <w:pPr>
        <w:pStyle w:val="ListBullet"/>
      </w:pPr>
      <w:r>
        <w:t xml:space="preserve">  **Frequency Range:** 10 MHz to 20 GHz. To generate the required LO frequency for the mixers (which depends on the RF input frequency and desired IF), the MCU calculates the required PLL divider ratios and programs the LMX2594 registers via SPI.</w:t>
      </w:r>
    </w:p>
    <w:p>
      <w:pPr>
        <w:pStyle w:val="ListBullet"/>
      </w:pPr>
      <w:r>
        <w:t xml:space="preserve">  **Phase Noise Performance:** The LMX2594 features a phase noise floor of -134 dBc/Hz at 1 MHz offset. This performance exceeds the -80 to -85 dBc/Hz target (**REQ-HW-006**), ensuring that the LO phase noise does not significantly degrade the Signal-to-Noise Ratio (SNR) of the demodulated signal.</w:t>
      </w:r>
    </w:p>
    <w:p>
      <w:pPr>
        <w:pStyle w:val="ListBullet"/>
      </w:pPr>
      <w:r>
        <w:t xml:space="preserve">  **LO Distribution:** A single LO output is amplified and distributed to both the high-band and low-band mixers (depending on the selected band) to ensure phase coherence.</w:t>
      </w:r>
    </w:p>
    <w:p>
      <w:pPr>
        <w:pStyle w:val="Heading3"/>
      </w:pPr>
      <w:r>
        <w:t>2.3.3 Digital Subsystem Architecture</w:t>
      </w:r>
    </w:p>
    <w:p>
      <w:r>
        <w:t>The digital subsystem converts the conditioned analog I/Q signals into digital data for processing.</w:t>
      </w:r>
    </w:p>
    <w:p>
      <w:pPr>
        <w:pStyle w:val="ListBullet"/>
      </w:pPr>
      <w:r>
        <w:t xml:space="preserve">  **Data Conversion:** A dual-channel, 12-bit ADC operating at 3 GSPS (e.g., Texas Instruments ADC12J4000 or equivalent class) samples the I and Q inputs. This sampling rate satisfies the Nyquist criteria for the maximum 2 GHz instantaneous bandwidth (**REQ-HW-002**).</w:t>
      </w:r>
    </w:p>
    <w:p>
      <w:pPr>
        <w:pStyle w:val="ListBullet"/>
      </w:pPr>
      <w:r>
        <w:t xml:space="preserve">  **Data Interface:** The ADC utilizes JESD204B SerDes lanes to transmit digitized data to the FPGA at rates up to 12 Gbps per lane.</w:t>
      </w:r>
    </w:p>
    <w:p>
      <w:pPr>
        <w:pStyle w:val="ListBullet"/>
      </w:pPr>
      <w:r>
        <w:t xml:space="preserve">  **Signal Processing:** The **Kintex-7 FPGA** receives the raw data. It performs Digital Down-Conversion (DDC), decimation filtering, and packetization.</w:t>
      </w:r>
    </w:p>
    <w:p>
      <w:pPr>
        <w:pStyle w:val="ListBullet"/>
      </w:pPr>
      <w:r>
        <w:t xml:space="preserve">  **Control Logic:** The **STM32F4 MCU** acts as the system commander. It hosts the SPI masters for the PLL, VGA, and ADC. It also manages the I2C interface to the FPGA for loading bitstreams and status monitoring.</w:t>
      </w:r>
    </w:p>
    <w:p>
      <w:pPr>
        <w:pStyle w:val="Heading3"/>
      </w:pPr>
      <w:r>
        <w:t>2.3.4 Power Distribution Architecture</w:t>
      </w:r>
    </w:p>
    <w:p>
      <w:r>
        <w:t>The power system converts the rugged 12V DC input (**REQ-HW-009**) into the isolated rails required by the sensitive RF components.</w:t>
      </w:r>
    </w:p>
    <w:p>
      <w:pPr>
        <w:pStyle w:val="ListBullet"/>
      </w:pPr>
      <w:r>
        <w:t xml:space="preserve">  **Primary Conversion:** A high-efficiency DC-DC buck converter steps 12V down to 5V (Analog Rail) and 3.3V (Digital Rail).</w:t>
      </w:r>
    </w:p>
    <w:p>
      <w:pPr>
        <w:pStyle w:val="ListBullet"/>
      </w:pPr>
      <w:r>
        <w:t xml:space="preserve">  **RF Rails:** The HMC6180 (LNA), HMC519 (Mixer), and HMC698 (VGA) operate from +5V DC. Low-dropout regulators (LDOs) with high Power Supply Rejection Ratio (PSRR) filter this 5V rail to minimize phase noise on the LO and signal chain.</w:t>
      </w:r>
    </w:p>
    <w:p>
      <w:pPr>
        <w:pStyle w:val="ListBullet"/>
      </w:pPr>
      <w:r>
        <w:t xml:space="preserve">  **Digital Rails:** The FPGA core requires 1.0V (generated via a Point-of-Load regulator), while the MCU and I/O logic utilize 3.3V.</w:t>
      </w:r>
    </w:p>
    <w:p>
      <w:pPr>
        <w:pStyle w:val="ListBullet"/>
      </w:pPr>
      <w:r>
        <w:t xml:space="preserve">  **Sequencing:** The MCU controls enable pins on the DC-DC converters to ensure a proper power-up sequence (Analog rails stable before Digital rails) to prevent latch-up.</w:t>
      </w:r>
    </w:p>
    <w:p>
      <w:pPr>
        <w:pStyle w:val="Heading2"/>
      </w:pPr>
      <w:r>
        <w:t>2.4 Operating Environment</w:t>
      </w:r>
    </w:p>
    <w:p>
      <w:r>
        <w:t>The rx receiver is designed to operate in harsh environments typical of defense and aerospace applications. This section defines the external conditions under which the system must maintain compliance with all hardware requirements (**REQ-HW-008**).</w:t>
      </w:r>
    </w:p>
    <w:p>
      <w:pPr>
        <w:pStyle w:val="Heading3"/>
      </w:pPr>
      <w:r>
        <w:t>2.4.1 Environmental Conditions</w:t>
      </w:r>
    </w:p>
    <w:p>
      <w:r>
        <w:t>The system is enclosed in a conductive, RF-tight enclosure (6U Rack Mount or similar form factor per **REQ-HW-018**) which provides shielding against Electromagnetic Interference (EMI).</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Parameter</w:t>
            </w:r>
          </w:p>
        </w:tc>
        <w:tc>
          <w:tcPr>
            <w:tcW w:type="dxa" w:w="1440"/>
          </w:tcPr>
          <w:p>
            <w:r>
              <w:rPr>
                <w:b/>
              </w:rPr>
              <w:t>Min</w:t>
            </w:r>
          </w:p>
        </w:tc>
        <w:tc>
          <w:tcPr>
            <w:tcW w:type="dxa" w:w="1440"/>
          </w:tcPr>
          <w:p>
            <w:r>
              <w:rPr>
                <w:b/>
              </w:rPr>
              <w:t>Nominal</w:t>
            </w:r>
          </w:p>
        </w:tc>
        <w:tc>
          <w:tcPr>
            <w:tcW w:type="dxa" w:w="1440"/>
          </w:tcPr>
          <w:p>
            <w:r>
              <w:rPr>
                <w:b/>
              </w:rPr>
              <w:t>Max</w:t>
            </w:r>
          </w:p>
        </w:tc>
        <w:tc>
          <w:tcPr>
            <w:tcW w:type="dxa" w:w="1440"/>
          </w:tcPr>
          <w:p>
            <w:r>
              <w:rPr>
                <w:b/>
              </w:rPr>
              <w:t>Unit</w:t>
            </w:r>
          </w:p>
        </w:tc>
        <w:tc>
          <w:tcPr>
            <w:tcW w:type="dxa" w:w="1440"/>
          </w:tcPr>
          <w:p>
            <w:r>
              <w:rPr>
                <w:b/>
              </w:rPr>
              <w:t>Comments</w:t>
            </w:r>
          </w:p>
        </w:tc>
      </w:tr>
      <w:tr>
        <w:tc>
          <w:tcPr>
            <w:tcW w:type="dxa" w:w="1440"/>
          </w:tcPr>
          <w:p>
            <w:r>
              <w:t>**Ambient Temperature**</w:t>
            </w:r>
          </w:p>
        </w:tc>
        <w:tc>
          <w:tcPr>
            <w:tcW w:type="dxa" w:w="1440"/>
          </w:tcPr>
          <w:p>
            <w:r>
              <w:t>-40</w:t>
            </w:r>
          </w:p>
        </w:tc>
        <w:tc>
          <w:tcPr>
            <w:tcW w:type="dxa" w:w="1440"/>
          </w:tcPr>
          <w:p>
            <w:r>
              <w:t>+25</w:t>
            </w:r>
          </w:p>
        </w:tc>
        <w:tc>
          <w:tcPr>
            <w:tcW w:type="dxa" w:w="1440"/>
          </w:tcPr>
          <w:p>
            <w:r>
              <w:t>+85</w:t>
            </w:r>
          </w:p>
        </w:tc>
        <w:tc>
          <w:tcPr>
            <w:tcW w:type="dxa" w:w="1440"/>
          </w:tcPr>
          <w:p>
            <w:r>
              <w:t>°C</w:t>
            </w:r>
          </w:p>
        </w:tc>
        <w:tc>
          <w:tcPr>
            <w:tcW w:type="dxa" w:w="1440"/>
          </w:tcPr>
          <w:p>
            <w:r>
              <w:t>Operating range per **REQ-HW-008**.</w:t>
            </w:r>
          </w:p>
        </w:tc>
      </w:tr>
      <w:tr>
        <w:tc>
          <w:tcPr>
            <w:tcW w:type="dxa" w:w="1440"/>
          </w:tcPr>
          <w:p>
            <w:r>
              <w:t>**Storage Temperature**</w:t>
            </w:r>
          </w:p>
        </w:tc>
        <w:tc>
          <w:tcPr>
            <w:tcW w:type="dxa" w:w="1440"/>
          </w:tcPr>
          <w:p>
            <w:r>
              <w:t>-55</w:t>
            </w:r>
          </w:p>
        </w:tc>
        <w:tc>
          <w:tcPr>
            <w:tcW w:type="dxa" w:w="1440"/>
          </w:tcPr>
          <w:p>
            <w:r>
              <w:t>+25</w:t>
            </w:r>
          </w:p>
        </w:tc>
        <w:tc>
          <w:tcPr>
            <w:tcW w:type="dxa" w:w="1440"/>
          </w:tcPr>
          <w:p>
            <w:r>
              <w:t>+125</w:t>
            </w:r>
          </w:p>
        </w:tc>
        <w:tc>
          <w:tcPr>
            <w:tcW w:type="dxa" w:w="1440"/>
          </w:tcPr>
          <w:p>
            <w:r>
              <w:t>°C</w:t>
            </w:r>
          </w:p>
        </w:tc>
        <w:tc>
          <w:tcPr>
            <w:tcW w:type="dxa" w:w="1440"/>
          </w:tcPr>
          <w:p>
            <w:r>
              <w:t>Non-operating.</w:t>
            </w:r>
          </w:p>
        </w:tc>
      </w:tr>
      <w:tr>
        <w:tc>
          <w:tcPr>
            <w:tcW w:type="dxa" w:w="1440"/>
          </w:tcPr>
          <w:p>
            <w:r>
              <w:t>**Relative Humidity**</w:t>
            </w:r>
          </w:p>
        </w:tc>
        <w:tc>
          <w:tcPr>
            <w:tcW w:type="dxa" w:w="1440"/>
          </w:tcPr>
          <w:p>
            <w:r>
              <w:t>10</w:t>
            </w:r>
          </w:p>
        </w:tc>
        <w:tc>
          <w:tcPr>
            <w:tcW w:type="dxa" w:w="1440"/>
          </w:tcPr>
          <w:p>
            <w:r>
              <w:t>50</w:t>
            </w:r>
          </w:p>
        </w:tc>
        <w:tc>
          <w:tcPr>
            <w:tcW w:type="dxa" w:w="1440"/>
          </w:tcPr>
          <w:p>
            <w:r>
              <w:t>95</w:t>
            </w:r>
          </w:p>
        </w:tc>
        <w:tc>
          <w:tcPr>
            <w:tcW w:type="dxa" w:w="1440"/>
          </w:tcPr>
          <w:p>
            <w:r>
              <w:t>%</w:t>
            </w:r>
          </w:p>
        </w:tc>
        <w:tc>
          <w:tcPr>
            <w:tcW w:type="dxa" w:w="1440"/>
          </w:tcPr>
          <w:p>
            <w:r>
              <w:t>Non-condensing.</w:t>
            </w:r>
          </w:p>
        </w:tc>
      </w:tr>
      <w:tr>
        <w:tc>
          <w:tcPr>
            <w:tcW w:type="dxa" w:w="1440"/>
          </w:tcPr>
          <w:p>
            <w:r>
              <w:t>**Input Voltage**</w:t>
            </w:r>
          </w:p>
        </w:tc>
        <w:tc>
          <w:tcPr>
            <w:tcW w:type="dxa" w:w="1440"/>
          </w:tcPr>
          <w:p>
            <w:r>
              <w:t>11.4</w:t>
            </w:r>
          </w:p>
        </w:tc>
        <w:tc>
          <w:tcPr>
            <w:tcW w:type="dxa" w:w="1440"/>
          </w:tcPr>
          <w:p>
            <w:r>
              <w:t>12.0</w:t>
            </w:r>
          </w:p>
        </w:tc>
        <w:tc>
          <w:tcPr>
            <w:tcW w:type="dxa" w:w="1440"/>
          </w:tcPr>
          <w:p>
            <w:r>
              <w:t>12.6</w:t>
            </w:r>
          </w:p>
        </w:tc>
        <w:tc>
          <w:tcPr>
            <w:tcW w:type="dxa" w:w="1440"/>
          </w:tcPr>
          <w:p>
            <w:r>
              <w:t>V</w:t>
            </w:r>
          </w:p>
        </w:tc>
        <w:tc>
          <w:tcPr>
            <w:tcW w:type="dxa" w:w="1440"/>
          </w:tcPr>
          <w:p>
            <w:r>
              <w:t>DC Supply. ±5% tolerance.</w:t>
            </w:r>
          </w:p>
        </w:tc>
      </w:tr>
      <w:tr>
        <w:tc>
          <w:tcPr>
            <w:tcW w:type="dxa" w:w="1440"/>
          </w:tcPr>
          <w:p>
            <w:r>
              <w:t>**Vibration**</w:t>
            </w:r>
          </w:p>
        </w:tc>
        <w:tc>
          <w:tcPr>
            <w:tcW w:type="dxa" w:w="1440"/>
          </w:tcPr>
          <w:p>
            <w:r>
              <w:t>-</w:t>
            </w:r>
          </w:p>
        </w:tc>
        <w:tc>
          <w:tcPr>
            <w:tcW w:type="dxa" w:w="1440"/>
          </w:tcPr>
          <w:p>
            <w:r>
              <w:t>-</w:t>
            </w:r>
          </w:p>
        </w:tc>
        <w:tc>
          <w:tcPr>
            <w:tcW w:type="dxa" w:w="1440"/>
          </w:tcPr>
          <w:p>
            <w:r>
              <w:t>0.05</w:t>
            </w:r>
          </w:p>
        </w:tc>
        <w:tc>
          <w:tcPr>
            <w:tcW w:type="dxa" w:w="1440"/>
          </w:tcPr>
          <w:p>
            <w:r>
              <w:t>g²/Hz</w:t>
            </w:r>
          </w:p>
        </w:tc>
        <w:tc>
          <w:tcPr>
            <w:tcW w:type="dxa" w:w="1440"/>
          </w:tcPr>
          <w:p>
            <w:r>
              <w:t>Random vibration, 20-2000Hz (MIL-STD-202G).</w:t>
            </w:r>
          </w:p>
        </w:tc>
      </w:tr>
      <w:tr>
        <w:tc>
          <w:tcPr>
            <w:tcW w:type="dxa" w:w="1440"/>
          </w:tcPr>
          <w:p>
            <w:r>
              <w:t>**Shock**</w:t>
            </w:r>
          </w:p>
        </w:tc>
        <w:tc>
          <w:tcPr>
            <w:tcW w:type="dxa" w:w="1440"/>
          </w:tcPr>
          <w:p>
            <w:r>
              <w:t>-</w:t>
            </w:r>
          </w:p>
        </w:tc>
        <w:tc>
          <w:tcPr>
            <w:tcW w:type="dxa" w:w="1440"/>
          </w:tcPr>
          <w:p>
            <w:r>
              <w:t>-</w:t>
            </w:r>
          </w:p>
        </w:tc>
        <w:tc>
          <w:tcPr>
            <w:tcW w:type="dxa" w:w="1440"/>
          </w:tcPr>
          <w:p>
            <w:r>
              <w:t>40</w:t>
            </w:r>
          </w:p>
        </w:tc>
        <w:tc>
          <w:tcPr>
            <w:tcW w:type="dxa" w:w="1440"/>
          </w:tcPr>
          <w:p>
            <w:r>
              <w:t>G</w:t>
            </w:r>
          </w:p>
        </w:tc>
        <w:tc>
          <w:tcPr>
            <w:tcW w:type="dxa" w:w="1440"/>
          </w:tcPr>
          <w:p>
            <w:r>
              <w:t>11 ms, half-sine shock (MIL-STD-883).</w:t>
            </w:r>
          </w:p>
        </w:tc>
      </w:tr>
    </w:tbl>
    <w:p/>
    <w:p>
      <w:pPr>
        <w:pStyle w:val="Heading3"/>
      </w:pPr>
      <w:r>
        <w:t>2.4.2 Interface Environment</w:t>
      </w:r>
    </w:p>
    <w:p>
      <w:r>
        <w:t>The system interfaces with external equipment through the defined connectors.</w:t>
      </w:r>
    </w:p>
    <w:p>
      <w:pPr>
        <w:pStyle w:val="ListBullet"/>
      </w:pPr>
      <w:r>
        <w:t xml:space="preserve">  **RF Input:** Exposed to the external environment via an SMA connector on the chassis panel. Must handle potential input mismatch up to VSWR 2.0:1 without damage.</w:t>
      </w:r>
    </w:p>
    <w:p>
      <w:pPr>
        <w:pStyle w:val="ListBullet"/>
      </w:pPr>
      <w:r>
        <w:t xml:space="preserve">  **Host Interface:** Connected to a control computer via USB. Ground loops between the host and receiver must be managed by the USB interface isolation circuitry.</w:t>
      </w:r>
    </w:p>
    <w:p>
      <w:pPr>
        <w:pStyle w:val="ListBullet"/>
      </w:pPr>
      <w:r>
        <w:t xml:space="preserve">  **Chassis Ground:** The receiver chassis must be bonded to the vehicle/equipment rack ground to provide a return path for currents and ensure EMI compliance (FCC Part 15, **REQ-HW-011**).</w:t>
      </w:r>
    </w:p>
    <w:p>
      <w:pPr>
        <w:pStyle w:val="Heading3"/>
      </w:pPr>
      <w:r>
        <w:t>2.4.3 Thermal Management</w:t>
      </w:r>
    </w:p>
    <w:p>
      <w:r>
        <w:t>To maintain the junction temperatures of the GaAs and Silicon devices within safe limits (&lt; 125°C Junction) at +85°C ambient, the enclosure utilizes:</w:t>
      </w:r>
    </w:p>
    <w:p>
      <w:pPr>
        <w:pStyle w:val="ListNumber"/>
      </w:pPr>
      <w:r>
        <w:t>**Conductive Cooling:** The RF component packages (e.g., QFN/LP4) are soldered to PCBs with thermal vias connected to internal copper layers, which transfer heat to the chassis walls.</w:t>
      </w:r>
    </w:p>
    <w:p>
      <w:pPr>
        <w:pStyle w:val="ListNumber"/>
      </w:pPr>
      <w:r>
        <w:t>**Forced Air:** An internal fan (controlled by the MCU based on internal temp sensors) forces air across the FPGA and DC-DC converter heatsinks.</w:t>
      </w:r>
    </w:p>
    <w:p>
      <w:pPr>
        <w:pStyle w:val="Heading3"/>
      </w:pPr>
      <w:r>
        <w:t>2.4.4 EMI/EMC Compliance</w:t>
      </w:r>
    </w:p>
    <w:p>
      <w:r>
        <w:t>The system operates in an environment saturated with RF energy. To meet **REQ-HW-011** (FCC Part 15):</w:t>
      </w:r>
    </w:p>
    <w:p>
      <w:pPr>
        <w:pStyle w:val="ListBullet"/>
      </w:pPr>
      <w:r>
        <w:t xml:space="preserve">  **Emissions:** The switching frequencies of the DC-DC converters (&gt; 500 kHz) and the FPGA clocks (&gt; 100 MHz) are contained within the shielded enclosure. All external cables (USB) are ferrite choked.</w:t>
      </w:r>
    </w:p>
    <w:p>
      <w:pPr>
        <w:pStyle w:val="ListBullet"/>
      </w:pPr>
      <w:r>
        <w:t xml:space="preserve">  **Susceptibility:** The 12V input line includes Pi-filtering to reject conducted RF from the power source. The digital control lines (SPI/I2C) are routed differentially or with ground guards to prevent coupling of high-power RF signals into the MCU logic.</w:t>
      </w:r>
    </w:p>
    <w:p>
      <w:r>
        <w:t>**Document Status: AI-GENERATED**</w:t>
      </w:r>
    </w:p>
    <w:p>
      <w:pPr>
        <w:pStyle w:val="Heading1"/>
      </w:pPr>
      <w:r>
        <w:t>3. Hardware Requirements</w:t>
      </w:r>
    </w:p>
    <w:p>
      <w:pPr>
        <w:pStyle w:val="Heading2"/>
      </w:pPr>
      <w:r>
        <w:t>3.1 Functional Requirements</w:t>
      </w:r>
    </w:p>
    <w:p>
      <w:r>
        <w:t>This section details the behavioral and functional characteristics of the 5-18 GHz Wideband RF Receiver. Each requirement specifies a discrete function the system must perform to meet the operational needs of the defense electronics application.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Description</w:t>
            </w:r>
          </w:p>
        </w:tc>
        <w:tc>
          <w:tcPr>
            <w:tcW w:type="dxa" w:w="1440"/>
          </w:tcPr>
          <w:p>
            <w:r>
              <w:rPr>
                <w:b/>
              </w:rPr>
              <w:t>Rationale</w:t>
            </w:r>
          </w:p>
        </w:tc>
        <w:tc>
          <w:tcPr>
            <w:tcW w:type="dxa" w:w="1440"/>
          </w:tcPr>
          <w:p>
            <w:r>
              <w:rPr>
                <w:b/>
              </w:rPr>
              <w:t>Priority</w:t>
            </w:r>
          </w:p>
        </w:tc>
        <w:tc>
          <w:tcPr>
            <w:tcW w:type="dxa" w:w="1440"/>
          </w:tcPr>
          <w:p>
            <w:r>
              <w:rPr>
                <w:b/>
              </w:rPr>
              <w:t>Verification Method</w:t>
            </w:r>
          </w:p>
        </w:tc>
      </w:tr>
      <w:tr>
        <w:tc>
          <w:tcPr>
            <w:tcW w:type="dxa" w:w="1440"/>
          </w:tcPr>
          <w:p>
            <w:r>
              <w:t>REQ-HW-001</w:t>
            </w:r>
          </w:p>
        </w:tc>
        <w:tc>
          <w:tcPr>
            <w:tcW w:type="dxa" w:w="1440"/>
          </w:tcPr>
          <w:p>
            <w:r>
              <w:t>RF Frequency Coverage</w:t>
            </w:r>
          </w:p>
        </w:tc>
        <w:tc>
          <w:tcPr>
            <w:tcW w:type="dxa" w:w="1440"/>
          </w:tcPr>
          <w:p>
            <w:r>
              <w:t>The receiver shall tune continuously and seamlessly across the 5.0 GHz to 18.0 GHz frequency range without mechanical intervention.</w:t>
            </w:r>
          </w:p>
        </w:tc>
        <w:tc>
          <w:tcPr>
            <w:tcW w:type="dxa" w:w="1440"/>
          </w:tcPr>
          <w:p>
            <w:r>
              <w:t>Required to support wideband surveillance and signal intelligence across C, X, Ku, and K bands.</w:t>
            </w:r>
          </w:p>
        </w:tc>
        <w:tc>
          <w:tcPr>
            <w:tcW w:type="dxa" w:w="1440"/>
          </w:tcPr>
          <w:p>
            <w:r>
              <w:t>Must Have</w:t>
            </w:r>
          </w:p>
        </w:tc>
        <w:tc>
          <w:tcPr>
            <w:tcW w:type="dxa" w:w="1440"/>
          </w:tcPr>
          <w:p>
            <w:r>
              <w:t>Test</w:t>
            </w:r>
          </w:p>
        </w:tc>
      </w:tr>
      <w:tr>
        <w:tc>
          <w:tcPr>
            <w:tcW w:type="dxa" w:w="1440"/>
          </w:tcPr>
          <w:p>
            <w:r>
              <w:t>REQ-HW-002</w:t>
            </w:r>
          </w:p>
        </w:tc>
        <w:tc>
          <w:tcPr>
            <w:tcW w:type="dxa" w:w="1440"/>
          </w:tcPr>
          <w:p>
            <w:r>
              <w:t>Instantaneous Bandwidth</w:t>
            </w:r>
          </w:p>
        </w:tc>
        <w:tc>
          <w:tcPr>
            <w:tcW w:type="dxa" w:w="1440"/>
          </w:tcPr>
          <w:p>
            <w:r>
              <w:t>The receiver shall maintain a minimum flat response bandwidth of 1.0 GHz and be capable of supporting up to 2.0 GHz of instantaneous instantaneous bandwidth at any tuned frequency within the operating range.</w:t>
            </w:r>
          </w:p>
        </w:tc>
        <w:tc>
          <w:tcPr>
            <w:tcW w:type="dxa" w:w="1440"/>
          </w:tcPr>
          <w:p>
            <w:r>
              <w:t>Necessary to capture wideband modulation schemes and frequency hopping signals.</w:t>
            </w:r>
          </w:p>
        </w:tc>
        <w:tc>
          <w:tcPr>
            <w:tcW w:type="dxa" w:w="1440"/>
          </w:tcPr>
          <w:p>
            <w:r>
              <w:t>Must Have</w:t>
            </w:r>
          </w:p>
        </w:tc>
        <w:tc>
          <w:tcPr>
            <w:tcW w:type="dxa" w:w="1440"/>
          </w:tcPr>
          <w:p>
            <w:r>
              <w:t>Test</w:t>
            </w:r>
          </w:p>
        </w:tc>
      </w:tr>
      <w:tr>
        <w:tc>
          <w:tcPr>
            <w:tcW w:type="dxa" w:w="1440"/>
          </w:tcPr>
          <w:p>
            <w:r>
              <w:t>REQ-HW-003</w:t>
            </w:r>
          </w:p>
        </w:tc>
        <w:tc>
          <w:tcPr>
            <w:tcW w:type="dxa" w:w="1440"/>
          </w:tcPr>
          <w:p>
            <w:r>
              <w:t>RF Input Impedance Matching</w:t>
            </w:r>
          </w:p>
        </w:tc>
        <w:tc>
          <w:tcPr>
            <w:tcW w:type="dxa" w:w="1440"/>
          </w:tcPr>
          <w:p>
            <w:r>
              <w:t>The RF input port shall present a nominal 50 Ω impedance match (VSWR ≤ 2:1) across the entire 5-18 GHz operating band.</w:t>
            </w:r>
          </w:p>
        </w:tc>
        <w:tc>
          <w:tcPr>
            <w:tcW w:type="dxa" w:w="1440"/>
          </w:tcPr>
          <w:p>
            <w:r>
              <w:t>Ensures maximum power transfer and minimizes reflections back to the antenna source.</w:t>
            </w:r>
          </w:p>
        </w:tc>
        <w:tc>
          <w:tcPr>
            <w:tcW w:type="dxa" w:w="1440"/>
          </w:tcPr>
          <w:p>
            <w:r>
              <w:t>Must Have</w:t>
            </w:r>
          </w:p>
        </w:tc>
        <w:tc>
          <w:tcPr>
            <w:tcW w:type="dxa" w:w="1440"/>
          </w:tcPr>
          <w:p>
            <w:r>
              <w:t>Test</w:t>
            </w:r>
          </w:p>
        </w:tc>
      </w:tr>
      <w:tr>
        <w:tc>
          <w:tcPr>
            <w:tcW w:type="dxa" w:w="1440"/>
          </w:tcPr>
          <w:p>
            <w:r>
              <w:t>REQ-HW-004</w:t>
            </w:r>
          </w:p>
        </w:tc>
        <w:tc>
          <w:tcPr>
            <w:tcW w:type="dxa" w:w="1440"/>
          </w:tcPr>
          <w:p>
            <w:r>
              <w:t>Signal Downconversion</w:t>
            </w:r>
          </w:p>
        </w:tc>
        <w:tc>
          <w:tcPr>
            <w:tcW w:type="dxa" w:w="1440"/>
          </w:tcPr>
          <w:p>
            <w:r>
              <w:t>The system shall downconvert the 5-18 GHz RF input to a baseband or Intermediate Frequency (IF) suitable for digitization using an I/Q demodulator architecture.</w:t>
            </w:r>
          </w:p>
        </w:tc>
        <w:tc>
          <w:tcPr>
            <w:tcW w:type="dxa" w:w="1440"/>
          </w:tcPr>
          <w:p>
            <w:r>
              <w:t>Required to translate high-frequency signals into a processable frequency range for the ADC.</w:t>
            </w:r>
          </w:p>
        </w:tc>
        <w:tc>
          <w:tcPr>
            <w:tcW w:type="dxa" w:w="1440"/>
          </w:tcPr>
          <w:p>
            <w:r>
              <w:t>Must Have</w:t>
            </w:r>
          </w:p>
        </w:tc>
        <w:tc>
          <w:tcPr>
            <w:tcW w:type="dxa" w:w="1440"/>
          </w:tcPr>
          <w:p>
            <w:r>
              <w:t>Test</w:t>
            </w:r>
          </w:p>
        </w:tc>
      </w:tr>
      <w:tr>
        <w:tc>
          <w:tcPr>
            <w:tcW w:type="dxa" w:w="1440"/>
          </w:tcPr>
          <w:p>
            <w:r>
              <w:t>REQ-HW-005</w:t>
            </w:r>
          </w:p>
        </w:tc>
        <w:tc>
          <w:tcPr>
            <w:tcW w:type="dxa" w:w="1440"/>
          </w:tcPr>
          <w:p>
            <w:r>
              <w:t>I/Q Signal Generation</w:t>
            </w:r>
          </w:p>
        </w:tc>
        <w:tc>
          <w:tcPr>
            <w:tcW w:type="dxa" w:w="1440"/>
          </w:tcPr>
          <w:p>
            <w:r>
              <w:t>The receiver shall generate two differential analog output signals (In-phase I and Quadrature Q) corresponding to the complex envelope of the RF input.</w:t>
            </w:r>
          </w:p>
        </w:tc>
        <w:tc>
          <w:tcPr>
            <w:tcW w:type="dxa" w:w="1440"/>
          </w:tcPr>
          <w:p>
            <w:r>
              <w:t>I/Q outputs are required for DSP processing of amplitude and phase modulation.</w:t>
            </w:r>
          </w:p>
        </w:tc>
        <w:tc>
          <w:tcPr>
            <w:tcW w:type="dxa" w:w="1440"/>
          </w:tcPr>
          <w:p>
            <w:r>
              <w:t>Must Have</w:t>
            </w:r>
          </w:p>
        </w:tc>
        <w:tc>
          <w:tcPr>
            <w:tcW w:type="dxa" w:w="1440"/>
          </w:tcPr>
          <w:p>
            <w:r>
              <w:t>Test</w:t>
            </w:r>
          </w:p>
        </w:tc>
      </w:tr>
      <w:tr>
        <w:tc>
          <w:tcPr>
            <w:tcW w:type="dxa" w:w="1440"/>
          </w:tcPr>
          <w:p>
            <w:r>
              <w:t>REQ-HW-006</w:t>
            </w:r>
          </w:p>
        </w:tc>
        <w:tc>
          <w:tcPr>
            <w:tcW w:type="dxa" w:w="1440"/>
          </w:tcPr>
          <w:p>
            <w:r>
              <w:t>Automatic Gain Control (AGC)</w:t>
            </w:r>
          </w:p>
        </w:tc>
        <w:tc>
          <w:tcPr>
            <w:tcW w:type="dxa" w:w="1440"/>
          </w:tcPr>
          <w:p>
            <w:r>
              <w:t>The system shall provide a programmable gain adjustment range of at least 30 dB via the Variable Gain Amplifier (VGA) to prevent ADC saturation and optimize SNR.</w:t>
            </w:r>
          </w:p>
        </w:tc>
        <w:tc>
          <w:tcPr>
            <w:tcW w:type="dxa" w:w="1440"/>
          </w:tcPr>
          <w:p>
            <w:r>
              <w:t>Ensures the system can handle both weak signals near the noise floor and strong interfering signals.</w:t>
            </w:r>
          </w:p>
        </w:tc>
        <w:tc>
          <w:tcPr>
            <w:tcW w:type="dxa" w:w="1440"/>
          </w:tcPr>
          <w:p>
            <w:r>
              <w:t>Must Have</w:t>
            </w:r>
          </w:p>
        </w:tc>
        <w:tc>
          <w:tcPr>
            <w:tcW w:type="dxa" w:w="1440"/>
          </w:tcPr>
          <w:p>
            <w:r>
              <w:t>Test</w:t>
            </w:r>
          </w:p>
        </w:tc>
      </w:tr>
      <w:tr>
        <w:tc>
          <w:tcPr>
            <w:tcW w:type="dxa" w:w="1440"/>
          </w:tcPr>
          <w:p>
            <w:r>
              <w:t>REQ-HW-007</w:t>
            </w:r>
          </w:p>
        </w:tc>
        <w:tc>
          <w:tcPr>
            <w:tcW w:type="dxa" w:w="1440"/>
          </w:tcPr>
          <w:p>
            <w:r>
              <w:t>Local Oscillator Generation</w:t>
            </w:r>
          </w:p>
        </w:tc>
        <w:tc>
          <w:tcPr>
            <w:tcW w:type="dxa" w:w="1440"/>
          </w:tcPr>
          <w:p>
            <w:r>
              <w:t>The system shall synthesize a Local Oscillator (LO) signal tunable from 5 GHz to 20 GHz to drive the I/Q mixer, with frequency step sizes ≤ 1 kHz.</w:t>
            </w:r>
          </w:p>
        </w:tc>
        <w:tc>
          <w:tcPr>
            <w:tcW w:type="dxa" w:w="1440"/>
          </w:tcPr>
          <w:p>
            <w:r>
              <w:t>Provides the mixing reference for downconversion; fine resolution allows for precise channel selection.</w:t>
            </w:r>
          </w:p>
        </w:tc>
        <w:tc>
          <w:tcPr>
            <w:tcW w:type="dxa" w:w="1440"/>
          </w:tcPr>
          <w:p>
            <w:r>
              <w:t>Must Have</w:t>
            </w:r>
          </w:p>
        </w:tc>
        <w:tc>
          <w:tcPr>
            <w:tcW w:type="dxa" w:w="1440"/>
          </w:tcPr>
          <w:p>
            <w:r>
              <w:t>Test</w:t>
            </w:r>
          </w:p>
        </w:tc>
      </w:tr>
      <w:tr>
        <w:tc>
          <w:tcPr>
            <w:tcW w:type="dxa" w:w="1440"/>
          </w:tcPr>
          <w:p>
            <w:r>
              <w:t>REQ-HW-008</w:t>
            </w:r>
          </w:p>
        </w:tc>
        <w:tc>
          <w:tcPr>
            <w:tcW w:type="dxa" w:w="1440"/>
          </w:tcPr>
          <w:p>
            <w:r>
              <w:t>Digitization</w:t>
            </w:r>
          </w:p>
        </w:tc>
        <w:tc>
          <w:tcPr>
            <w:tcW w:type="dxa" w:w="1440"/>
          </w:tcPr>
          <w:p>
            <w:r>
              <w:t>The system shall digitize the I and Q analog signals using dual Analog-to-Digital Converters (ADCs) with a minimum sampling rate of 3.0 GSPS and resolution of 10-12 bits.</w:t>
            </w:r>
          </w:p>
        </w:tc>
        <w:tc>
          <w:tcPr>
            <w:tcW w:type="dxa" w:w="1440"/>
          </w:tcPr>
          <w:p>
            <w:r>
              <w:t>Converts analog waveforms to digital data for FPGA processing; high sampling rate is dictated by Nyquist for 2 GHz BW.</w:t>
            </w:r>
          </w:p>
        </w:tc>
        <w:tc>
          <w:tcPr>
            <w:tcW w:type="dxa" w:w="1440"/>
          </w:tcPr>
          <w:p>
            <w:r>
              <w:t>Must Have</w:t>
            </w:r>
          </w:p>
        </w:tc>
        <w:tc>
          <w:tcPr>
            <w:tcW w:type="dxa" w:w="1440"/>
          </w:tcPr>
          <w:p>
            <w:r>
              <w:t>Test</w:t>
            </w:r>
          </w:p>
        </w:tc>
      </w:tr>
      <w:tr>
        <w:tc>
          <w:tcPr>
            <w:tcW w:type="dxa" w:w="1440"/>
          </w:tcPr>
          <w:p>
            <w:r>
              <w:t>REQ-HW-009</w:t>
            </w:r>
          </w:p>
        </w:tc>
        <w:tc>
          <w:tcPr>
            <w:tcW w:type="dxa" w:w="1440"/>
          </w:tcPr>
          <w:p>
            <w:r>
              <w:t>Digital Data Interface</w:t>
            </w:r>
          </w:p>
        </w:tc>
        <w:tc>
          <w:tcPr>
            <w:tcW w:type="dxa" w:w="1440"/>
          </w:tcPr>
          <w:p>
            <w:r>
              <w:t>The system shall transmit digitized I/Q data to the FPGA via a high-speed parallel interface (e.g., DDR LVDS) capable of sustaining at least 6.0 Gbps total throughput.</w:t>
            </w:r>
          </w:p>
        </w:tc>
        <w:tc>
          <w:tcPr>
            <w:tcW w:type="dxa" w:w="1440"/>
          </w:tcPr>
          <w:p>
            <w:r>
              <w:t>Ensures data integrity between the ADC and the processing logic without bottlenecks.</w:t>
            </w:r>
          </w:p>
        </w:tc>
        <w:tc>
          <w:tcPr>
            <w:tcW w:type="dxa" w:w="1440"/>
          </w:tcPr>
          <w:p>
            <w:r>
              <w:t>Must Have</w:t>
            </w:r>
          </w:p>
        </w:tc>
        <w:tc>
          <w:tcPr>
            <w:tcW w:type="dxa" w:w="1440"/>
          </w:tcPr>
          <w:p>
            <w:r>
              <w:t>Test</w:t>
            </w:r>
          </w:p>
        </w:tc>
      </w:tr>
      <w:tr>
        <w:tc>
          <w:tcPr>
            <w:tcW w:type="dxa" w:w="1440"/>
          </w:tcPr>
          <w:p>
            <w:r>
              <w:t>REQ-HW-010</w:t>
            </w:r>
          </w:p>
        </w:tc>
        <w:tc>
          <w:tcPr>
            <w:tcW w:type="dxa" w:w="1440"/>
          </w:tcPr>
          <w:p>
            <w:r>
              <w:t>Digital Control Interface</w:t>
            </w:r>
          </w:p>
        </w:tc>
        <w:tc>
          <w:tcPr>
            <w:tcW w:type="dxa" w:w="1440"/>
          </w:tcPr>
          <w:p>
            <w:r>
              <w:t>The system shall provide a Serial Peripheral Interface (SPI) bus operating at a minimum of 10 MHz for configuration of the PLL, VGA, and ADC.</w:t>
            </w:r>
          </w:p>
        </w:tc>
        <w:tc>
          <w:tcPr>
            <w:tcW w:type="dxa" w:w="1440"/>
          </w:tcPr>
          <w:p>
            <w:r>
              <w:t>SPI is the industry standard for configuring high-frequency RF components.</w:t>
            </w:r>
          </w:p>
        </w:tc>
        <w:tc>
          <w:tcPr>
            <w:tcW w:type="dxa" w:w="1440"/>
          </w:tcPr>
          <w:p>
            <w:r>
              <w:t>Must Have</w:t>
            </w:r>
          </w:p>
        </w:tc>
        <w:tc>
          <w:tcPr>
            <w:tcW w:type="dxa" w:w="1440"/>
          </w:tcPr>
          <w:p>
            <w:r>
              <w:t>Test</w:t>
            </w:r>
          </w:p>
        </w:tc>
      </w:tr>
      <w:tr>
        <w:tc>
          <w:tcPr>
            <w:tcW w:type="dxa" w:w="1440"/>
          </w:tcPr>
          <w:p>
            <w:r>
              <w:t>REQ-HW-011</w:t>
            </w:r>
          </w:p>
        </w:tc>
        <w:tc>
          <w:tcPr>
            <w:tcW w:type="dxa" w:w="1440"/>
          </w:tcPr>
          <w:p>
            <w:r>
              <w:t>Host Communication</w:t>
            </w:r>
          </w:p>
        </w:tc>
        <w:tc>
          <w:tcPr>
            <w:tcW w:type="dxa" w:w="1440"/>
          </w:tcPr>
          <w:p>
            <w:r>
              <w:t>The system shall provide a USB 2.0 (High Speed) or UART interface for communication between the host PC and the on-board microcontroller.</w:t>
            </w:r>
          </w:p>
        </w:tc>
        <w:tc>
          <w:tcPr>
            <w:tcW w:type="dxa" w:w="1440"/>
          </w:tcPr>
          <w:p>
            <w:r>
              <w:t>Allows for command-and-control (C2) and telemetry streaming to the operator.</w:t>
            </w:r>
          </w:p>
        </w:tc>
        <w:tc>
          <w:tcPr>
            <w:tcW w:type="dxa" w:w="1440"/>
          </w:tcPr>
          <w:p>
            <w:r>
              <w:t>Must Have</w:t>
            </w:r>
          </w:p>
        </w:tc>
        <w:tc>
          <w:tcPr>
            <w:tcW w:type="dxa" w:w="1440"/>
          </w:tcPr>
          <w:p>
            <w:r>
              <w:t>Test</w:t>
            </w:r>
          </w:p>
        </w:tc>
      </w:tr>
      <w:tr>
        <w:tc>
          <w:tcPr>
            <w:tcW w:type="dxa" w:w="1440"/>
          </w:tcPr>
          <w:p>
            <w:r>
              <w:t>REQ-HW-012</w:t>
            </w:r>
          </w:p>
        </w:tc>
        <w:tc>
          <w:tcPr>
            <w:tcW w:type="dxa" w:w="1440"/>
          </w:tcPr>
          <w:p>
            <w:r>
              <w:t>RF Input Connector</w:t>
            </w:r>
          </w:p>
        </w:tc>
        <w:tc>
          <w:tcPr>
            <w:tcW w:type="dxa" w:w="1440"/>
          </w:tcPr>
          <w:p>
            <w:r>
              <w:t>The receiver shall utilize a high-frequency SMA (female) or 2.4mm precision connector for the RF input port.</w:t>
            </w:r>
          </w:p>
        </w:tc>
        <w:tc>
          <w:tcPr>
            <w:tcW w:type="dxa" w:w="1440"/>
          </w:tcPr>
          <w:p>
            <w:r>
              <w:t>Provides a robust, standard interface for the RF feed.</w:t>
            </w:r>
          </w:p>
        </w:tc>
        <w:tc>
          <w:tcPr>
            <w:tcW w:type="dxa" w:w="1440"/>
          </w:tcPr>
          <w:p>
            <w:r>
              <w:t>Must Have</w:t>
            </w:r>
          </w:p>
        </w:tc>
        <w:tc>
          <w:tcPr>
            <w:tcW w:type="dxa" w:w="1440"/>
          </w:tcPr>
          <w:p>
            <w:r>
              <w:t>Inspection</w:t>
            </w:r>
          </w:p>
        </w:tc>
      </w:tr>
      <w:tr>
        <w:tc>
          <w:tcPr>
            <w:tcW w:type="dxa" w:w="1440"/>
          </w:tcPr>
          <w:p>
            <w:r>
              <w:t>REQ-HW-013</w:t>
            </w:r>
          </w:p>
        </w:tc>
        <w:tc>
          <w:tcPr>
            <w:tcW w:type="dxa" w:w="1440"/>
          </w:tcPr>
          <w:p>
            <w:r>
              <w:t>Power Distribution</w:t>
            </w:r>
          </w:p>
        </w:tc>
        <w:tc>
          <w:tcPr>
            <w:tcW w:type="dxa" w:w="1440"/>
          </w:tcPr>
          <w:p>
            <w:r>
              <w:t>The system shall accept a single 12V DC input and distribute derived voltages (+5V, +3.3V, +1.8V) to all functional blocks (LNA, Mixer, LO, Digital).</w:t>
            </w:r>
          </w:p>
        </w:tc>
        <w:tc>
          <w:tcPr>
            <w:tcW w:type="dxa" w:w="1440"/>
          </w:tcPr>
          <w:p>
            <w:r>
              <w:t>Simplifies external power supply requirements while meeting the voltage needs of diverse components.</w:t>
            </w:r>
          </w:p>
        </w:tc>
        <w:tc>
          <w:tcPr>
            <w:tcW w:type="dxa" w:w="1440"/>
          </w:tcPr>
          <w:p>
            <w:r>
              <w:t>Must Have</w:t>
            </w:r>
          </w:p>
        </w:tc>
        <w:tc>
          <w:tcPr>
            <w:tcW w:type="dxa" w:w="1440"/>
          </w:tcPr>
          <w:p>
            <w:r>
              <w:t>Test</w:t>
            </w:r>
          </w:p>
        </w:tc>
      </w:tr>
      <w:tr>
        <w:tc>
          <w:tcPr>
            <w:tcW w:type="dxa" w:w="1440"/>
          </w:tcPr>
          <w:p>
            <w:r>
              <w:t>REQ-HW-014</w:t>
            </w:r>
          </w:p>
        </w:tc>
        <w:tc>
          <w:tcPr>
            <w:tcW w:type="dxa" w:w="1440"/>
          </w:tcPr>
          <w:p>
            <w:r>
              <w:t>Thermal Management</w:t>
            </w:r>
          </w:p>
        </w:tc>
        <w:tc>
          <w:tcPr>
            <w:tcW w:type="dxa" w:w="1440"/>
          </w:tcPr>
          <w:p>
            <w:r>
              <w:t>The PCB shall incorporate thermal vias and copper pours under the LNA, Mixer, and PLL to dissipate heat, ensuring junction temperatures remain within limits.</w:t>
            </w:r>
          </w:p>
        </w:tc>
        <w:tc>
          <w:tcPr>
            <w:tcW w:type="dxa" w:w="1440"/>
          </w:tcPr>
          <w:p>
            <w:r>
              <w:t>High-frequency RF components generate significant heat; mitigation is required for reliability.</w:t>
            </w:r>
          </w:p>
        </w:tc>
        <w:tc>
          <w:tcPr>
            <w:tcW w:type="dxa" w:w="1440"/>
          </w:tcPr>
          <w:p>
            <w:r>
              <w:t>Must Have</w:t>
            </w:r>
          </w:p>
        </w:tc>
        <w:tc>
          <w:tcPr>
            <w:tcW w:type="dxa" w:w="1440"/>
          </w:tcPr>
          <w:p>
            <w:r>
              <w:t>Analysis</w:t>
            </w:r>
          </w:p>
        </w:tc>
      </w:tr>
      <w:tr>
        <w:tc>
          <w:tcPr>
            <w:tcW w:type="dxa" w:w="1440"/>
          </w:tcPr>
          <w:p>
            <w:r>
              <w:t>REQ-HW-015</w:t>
            </w:r>
          </w:p>
        </w:tc>
        <w:tc>
          <w:tcPr>
            <w:tcW w:type="dxa" w:w="1440"/>
          </w:tcPr>
          <w:p>
            <w:r>
              <w:t>RF Front-End Enable</w:t>
            </w:r>
          </w:p>
        </w:tc>
        <w:tc>
          <w:tcPr>
            <w:tcW w:type="dxa" w:w="1440"/>
          </w:tcPr>
          <w:p>
            <w:r>
              <w:t>The system shall implement a transmit/receive (T/R) switch or LNA enable function to allow the RF chain to be powered down when not in use.</w:t>
            </w:r>
          </w:p>
        </w:tc>
        <w:tc>
          <w:tcPr>
            <w:tcW w:type="dxa" w:w="1440"/>
          </w:tcPr>
          <w:p>
            <w:r>
              <w:t>Required for power saving and protection of the input during transmit modes if used in a transceiver system.</w:t>
            </w:r>
          </w:p>
        </w:tc>
        <w:tc>
          <w:tcPr>
            <w:tcW w:type="dxa" w:w="1440"/>
          </w:tcPr>
          <w:p>
            <w:r>
              <w:t>Should Have</w:t>
            </w:r>
          </w:p>
        </w:tc>
        <w:tc>
          <w:tcPr>
            <w:tcW w:type="dxa" w:w="1440"/>
          </w:tcPr>
          <w:p>
            <w:r>
              <w:t>Test</w:t>
            </w:r>
          </w:p>
        </w:tc>
      </w:tr>
      <w:tr>
        <w:tc>
          <w:tcPr>
            <w:tcW w:type="dxa" w:w="1440"/>
          </w:tcPr>
          <w:p>
            <w:r>
              <w:t>REQ-HW-016</w:t>
            </w:r>
          </w:p>
        </w:tc>
        <w:tc>
          <w:tcPr>
            <w:tcW w:type="dxa" w:w="1440"/>
          </w:tcPr>
          <w:p>
            <w:r>
              <w:t>I/Q Balance Correction</w:t>
            </w:r>
          </w:p>
        </w:tc>
        <w:tc>
          <w:tcPr>
            <w:tcW w:type="dxa" w:w="1440"/>
          </w:tcPr>
          <w:p>
            <w:r>
              <w:t>The system (or host controller) shall support the capability to apply digital gain/phase offsets to correct for I/Q imbalance in the analog front end.</w:t>
            </w:r>
          </w:p>
        </w:tc>
        <w:tc>
          <w:tcPr>
            <w:tcW w:type="dxa" w:w="1440"/>
          </w:tcPr>
          <w:p>
            <w:r>
              <w:t>Analog mixers exhibit phase and amplitude mismatches; digital correction improves image rejection and SFDR.</w:t>
            </w:r>
          </w:p>
        </w:tc>
        <w:tc>
          <w:tcPr>
            <w:tcW w:type="dxa" w:w="1440"/>
          </w:tcPr>
          <w:p>
            <w:r>
              <w:t>Should Have</w:t>
            </w:r>
          </w:p>
        </w:tc>
        <w:tc>
          <w:tcPr>
            <w:tcW w:type="dxa" w:w="1440"/>
          </w:tcPr>
          <w:p>
            <w:r>
              <w:t>Test</w:t>
            </w:r>
          </w:p>
        </w:tc>
      </w:tr>
      <w:tr>
        <w:tc>
          <w:tcPr>
            <w:tcW w:type="dxa" w:w="1440"/>
          </w:tcPr>
          <w:p>
            <w:r>
              <w:t>REQ-HW-017</w:t>
            </w:r>
          </w:p>
        </w:tc>
        <w:tc>
          <w:tcPr>
            <w:tcW w:type="dxa" w:w="1440"/>
          </w:tcPr>
          <w:p>
            <w:r>
              <w:t>LO Leakage Suppression</w:t>
            </w:r>
          </w:p>
        </w:tc>
        <w:tc>
          <w:tcPr>
            <w:tcW w:type="dxa" w:w="1440"/>
          </w:tcPr>
          <w:p>
            <w:r>
              <w:t>The downconversion mixer design shall minimize LO feedthrough such that the LO component at the IF output is at least 40 dB below the desired signal level.</w:t>
            </w:r>
          </w:p>
        </w:tc>
        <w:tc>
          <w:tcPr>
            <w:tcW w:type="dxa" w:w="1440"/>
          </w:tcPr>
          <w:p>
            <w:r>
              <w:t>High LO leakage can saturate the IF amplifiers and degrade receiver sensitivity.</w:t>
            </w:r>
          </w:p>
        </w:tc>
        <w:tc>
          <w:tcPr>
            <w:tcW w:type="dxa" w:w="1440"/>
          </w:tcPr>
          <w:p>
            <w:r>
              <w:t>Must Have</w:t>
            </w:r>
          </w:p>
        </w:tc>
        <w:tc>
          <w:tcPr>
            <w:tcW w:type="dxa" w:w="1440"/>
          </w:tcPr>
          <w:p>
            <w:r>
              <w:t>Test</w:t>
            </w:r>
          </w:p>
        </w:tc>
      </w:tr>
      <w:tr>
        <w:tc>
          <w:tcPr>
            <w:tcW w:type="dxa" w:w="1440"/>
          </w:tcPr>
          <w:p>
            <w:r>
              <w:t>REQ-HW-018</w:t>
            </w:r>
          </w:p>
        </w:tc>
        <w:tc>
          <w:tcPr>
            <w:tcW w:type="dxa" w:w="1440"/>
          </w:tcPr>
          <w:p>
            <w:r>
              <w:t>Status Monitoring</w:t>
            </w:r>
          </w:p>
        </w:tc>
        <w:tc>
          <w:tcPr>
            <w:tcW w:type="dxa" w:w="1440"/>
          </w:tcPr>
          <w:p>
            <w:r>
              <w:t>The microcontroller shall monitor the "Lock Detect" signal from the PLL synthesizer and report the PLL status to the Host via USB.</w:t>
            </w:r>
          </w:p>
        </w:tc>
        <w:tc>
          <w:tcPr>
            <w:tcW w:type="dxa" w:w="1440"/>
          </w:tcPr>
          <w:p>
            <w:r>
              <w:t>Essential for system health monitoring; indicates if the receiver frequency is valid.</w:t>
            </w:r>
          </w:p>
        </w:tc>
        <w:tc>
          <w:tcPr>
            <w:tcW w:type="dxa" w:w="1440"/>
          </w:tcPr>
          <w:p>
            <w:r>
              <w:t>Must Have</w:t>
            </w:r>
          </w:p>
        </w:tc>
        <w:tc>
          <w:tcPr>
            <w:tcW w:type="dxa" w:w="1440"/>
          </w:tcPr>
          <w:p>
            <w:r>
              <w:t>Test</w:t>
            </w:r>
          </w:p>
        </w:tc>
      </w:tr>
    </w:tbl>
    <w:p/>
    <w:p>
      <w:pPr>
        <w:pStyle w:val="Heading2"/>
      </w:pPr>
      <w:r>
        <w:t>3.2 Performance Requirements</w:t>
      </w:r>
    </w:p>
    <w:p>
      <w:r>
        <w:t>This section defines the quantitative performance characteristics and technical metrics the rx receiver must achieve. Values are derived from the selected components (LMX2594, HMC6180LP4E, HMC519LC4) and the system architecture.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Title</w:t>
            </w:r>
          </w:p>
        </w:tc>
        <w:tc>
          <w:tcPr>
            <w:tcW w:type="dxa" w:w="1440"/>
          </w:tcPr>
          <w:p>
            <w:r>
              <w:rPr>
                <w:b/>
              </w:rPr>
              <w:t>Requirement Value</w:t>
            </w:r>
          </w:p>
        </w:tc>
        <w:tc>
          <w:tcPr>
            <w:tcW w:type="dxa" w:w="1440"/>
          </w:tcPr>
          <w:p>
            <w:r>
              <w:rPr>
                <w:b/>
              </w:rPr>
              <w:t>Rationale/Calculation</w:t>
            </w:r>
          </w:p>
        </w:tc>
        <w:tc>
          <w:tcPr>
            <w:tcW w:type="dxa" w:w="1440"/>
          </w:tcPr>
          <w:p>
            <w:r>
              <w:rPr>
                <w:b/>
              </w:rPr>
              <w:t>Priority</w:t>
            </w:r>
          </w:p>
        </w:tc>
        <w:tc>
          <w:tcPr>
            <w:tcW w:type="dxa" w:w="1440"/>
          </w:tcPr>
          <w:p>
            <w:r>
              <w:rPr>
                <w:b/>
              </w:rPr>
              <w:t>Verification Method</w:t>
            </w:r>
          </w:p>
        </w:tc>
      </w:tr>
      <w:tr>
        <w:tc>
          <w:tcPr>
            <w:tcW w:type="dxa" w:w="1440"/>
          </w:tcPr>
          <w:p>
            <w:r>
              <w:t>REQ-HW-101</w:t>
            </w:r>
          </w:p>
        </w:tc>
        <w:tc>
          <w:tcPr>
            <w:tcW w:type="dxa" w:w="1440"/>
          </w:tcPr>
          <w:p>
            <w:r>
              <w:t>System Noise Figure (NF)</w:t>
            </w:r>
          </w:p>
        </w:tc>
        <w:tc>
          <w:tcPr>
            <w:tcW w:type="dxa" w:w="1440"/>
          </w:tcPr>
          <w:p>
            <w:r>
              <w:t>≤ 6.0 dB (Target ≤ 4.5 dB)</w:t>
            </w:r>
          </w:p>
        </w:tc>
        <w:tc>
          <w:tcPr>
            <w:tcW w:type="dxa" w:w="1440"/>
          </w:tcPr>
          <w:p>
            <w:r>
              <w:t>Calculated NF Budget: LNA (2.5 dB) + Mixer (Loss 8dB/Noisy) + IF Amp (6 dB). Friis formula implies LNA dominates. 2.5 dB LNA + 1 dB post-LNA loss ≈ 3.5 - 4.5 dB total. 6 dB limit accounts for implementation losses.</w:t>
            </w:r>
          </w:p>
        </w:tc>
        <w:tc>
          <w:tcPr>
            <w:tcW w:type="dxa" w:w="1440"/>
          </w:tcPr>
          <w:p>
            <w:r>
              <w:t>Must Have</w:t>
            </w:r>
          </w:p>
        </w:tc>
        <w:tc>
          <w:tcPr>
            <w:tcW w:type="dxa" w:w="1440"/>
          </w:tcPr>
          <w:p>
            <w:r>
              <w:t>Test</w:t>
            </w:r>
          </w:p>
        </w:tc>
      </w:tr>
      <w:tr>
        <w:tc>
          <w:tcPr>
            <w:tcW w:type="dxa" w:w="1440"/>
          </w:tcPr>
          <w:p>
            <w:r>
              <w:t>REQ-HW-102</w:t>
            </w:r>
          </w:p>
        </w:tc>
        <w:tc>
          <w:tcPr>
            <w:tcW w:type="dxa" w:w="1440"/>
          </w:tcPr>
          <w:p>
            <w:r>
              <w:t>Gain Flatness</w:t>
            </w:r>
          </w:p>
        </w:tc>
        <w:tc>
          <w:tcPr>
            <w:tcW w:type="dxa" w:w="1440"/>
          </w:tcPr>
          <w:p>
            <w:r>
              <w:t>± 2.0 dB peak-to-peak over any 1-2 GHz window</w:t>
            </w:r>
          </w:p>
        </w:tc>
        <w:tc>
          <w:tcPr>
            <w:tcW w:type="dxa" w:w="1440"/>
          </w:tcPr>
          <w:p>
            <w:r>
              <w:t>Wideband signals (e.g., chirps) require consistent gain across the band to prevent amplitude distortion. The HMC698LP4 VGA and IF amplifiers are selected to stabilize this response.</w:t>
            </w:r>
          </w:p>
        </w:tc>
        <w:tc>
          <w:tcPr>
            <w:tcW w:type="dxa" w:w="1440"/>
          </w:tcPr>
          <w:p>
            <w:r>
              <w:t>Must Have</w:t>
            </w:r>
          </w:p>
        </w:tc>
        <w:tc>
          <w:tcPr>
            <w:tcW w:type="dxa" w:w="1440"/>
          </w:tcPr>
          <w:p>
            <w:r>
              <w:t>Test</w:t>
            </w:r>
          </w:p>
        </w:tc>
      </w:tr>
      <w:tr>
        <w:tc>
          <w:tcPr>
            <w:tcW w:type="dxa" w:w="1440"/>
          </w:tcPr>
          <w:p>
            <w:r>
              <w:t>REQ-HW-103</w:t>
            </w:r>
          </w:p>
        </w:tc>
        <w:tc>
          <w:tcPr>
            <w:tcW w:type="dxa" w:w="1440"/>
          </w:tcPr>
          <w:p>
            <w:r>
              <w:t>Input Return Loss</w:t>
            </w:r>
          </w:p>
        </w:tc>
        <w:tc>
          <w:tcPr>
            <w:tcW w:type="dxa" w:w="1440"/>
          </w:tcPr>
          <w:p>
            <w:r>
              <w:t>≥ 10 dB (VSWR 2:1) across 5-18 GHz</w:t>
            </w:r>
          </w:p>
        </w:tc>
        <w:tc>
          <w:tcPr>
            <w:tcW w:type="dxa" w:w="1440"/>
          </w:tcPr>
          <w:p>
            <w:r>
              <w:t>Ensures 90% of the signal power is transferred from the antenna to the LNA. The HMC6180LP4E is optimized for this return loss.</w:t>
            </w:r>
          </w:p>
        </w:tc>
        <w:tc>
          <w:tcPr>
            <w:tcW w:type="dxa" w:w="1440"/>
          </w:tcPr>
          <w:p>
            <w:r>
              <w:t>Should Have</w:t>
            </w:r>
          </w:p>
        </w:tc>
        <w:tc>
          <w:tcPr>
            <w:tcW w:type="dxa" w:w="1440"/>
          </w:tcPr>
          <w:p>
            <w:r>
              <w:t>Test</w:t>
            </w:r>
          </w:p>
        </w:tc>
      </w:tr>
      <w:tr>
        <w:tc>
          <w:tcPr>
            <w:tcW w:type="dxa" w:w="1440"/>
          </w:tcPr>
          <w:p>
            <w:r>
              <w:t>REQ-HW-104</w:t>
            </w:r>
          </w:p>
        </w:tc>
        <w:tc>
          <w:tcPr>
            <w:tcW w:type="dxa" w:w="1440"/>
          </w:tcPr>
          <w:p>
            <w:r>
              <w:t>Dynamic Range</w:t>
            </w:r>
          </w:p>
        </w:tc>
        <w:tc>
          <w:tcPr>
            <w:tcW w:type="dxa" w:w="1440"/>
          </w:tcPr>
          <w:p>
            <w:r>
              <w:t>≥ 80 dB</w:t>
            </w:r>
          </w:p>
        </w:tc>
        <w:tc>
          <w:tcPr>
            <w:tcW w:type="dxa" w:w="1440"/>
          </w:tcPr>
          <w:p>
            <w:r>
              <w:t>Defined as the range between the Minimum Detectable Signal (MDS) and the 1 dB compression point (P1dB). Calculated as P1dB (+15 dBm) - MDS (-95 dBm).</w:t>
            </w:r>
          </w:p>
        </w:tc>
        <w:tc>
          <w:tcPr>
            <w:tcW w:type="dxa" w:w="1440"/>
          </w:tcPr>
          <w:p>
            <w:r>
              <w:t>Must Have</w:t>
            </w:r>
          </w:p>
        </w:tc>
        <w:tc>
          <w:tcPr>
            <w:tcW w:type="dxa" w:w="1440"/>
          </w:tcPr>
          <w:p>
            <w:r>
              <w:t>Test</w:t>
            </w:r>
          </w:p>
        </w:tc>
      </w:tr>
      <w:tr>
        <w:tc>
          <w:tcPr>
            <w:tcW w:type="dxa" w:w="1440"/>
          </w:tcPr>
          <w:p>
            <w:r>
              <w:t>REQ-HW-105</w:t>
            </w:r>
          </w:p>
        </w:tc>
        <w:tc>
          <w:tcPr>
            <w:tcW w:type="dxa" w:w="1440"/>
          </w:tcPr>
          <w:p>
            <w:r>
              <w:t>Spur-Free Dynamic Range (SFDR)</w:t>
            </w:r>
          </w:p>
        </w:tc>
        <w:tc>
          <w:tcPr>
            <w:tcW w:type="dxa" w:w="1440"/>
          </w:tcPr>
          <w:p>
            <w:r>
              <w:t>≥ 80 dBc (Third Order Intercept)</w:t>
            </w:r>
          </w:p>
        </w:tc>
        <w:tc>
          <w:tcPr>
            <w:tcW w:type="dxa" w:w="1440"/>
          </w:tcPr>
          <w:p>
            <w:r>
              <w:t>Determines the ability to detect weak signals in the presence of strong adjacent signals. Driven by the linearity of the HMC6180 LNA and HMC519 Mixer.</w:t>
            </w:r>
          </w:p>
        </w:tc>
        <w:tc>
          <w:tcPr>
            <w:tcW w:type="dxa" w:w="1440"/>
          </w:tcPr>
          <w:p>
            <w:r>
              <w:t>Must Have</w:t>
            </w:r>
          </w:p>
        </w:tc>
        <w:tc>
          <w:tcPr>
            <w:tcW w:type="dxa" w:w="1440"/>
          </w:tcPr>
          <w:p>
            <w:r>
              <w:t>Test</w:t>
            </w:r>
          </w:p>
        </w:tc>
      </w:tr>
      <w:tr>
        <w:tc>
          <w:tcPr>
            <w:tcW w:type="dxa" w:w="1440"/>
          </w:tcPr>
          <w:p>
            <w:r>
              <w:t>REQ-HW-106</w:t>
            </w:r>
          </w:p>
        </w:tc>
        <w:tc>
          <w:tcPr>
            <w:tcW w:type="dxa" w:w="1440"/>
          </w:tcPr>
          <w:p>
            <w:r>
              <w:t>Phase Noise</w:t>
            </w:r>
          </w:p>
        </w:tc>
        <w:tc>
          <w:tcPr>
            <w:tcW w:type="dxa" w:w="1440"/>
          </w:tcPr>
          <w:p>
            <w:r>
              <w:t>≤ -80 dBc/Hz @ 10 kHz offset</w:t>
            </w:r>
          </w:p>
        </w:tc>
        <w:tc>
          <w:tcPr>
            <w:tcW w:type="dxa" w:w="1440"/>
          </w:tcPr>
          <w:p>
            <w:r>
              <w:t>Requirement derived from the LMX2594 PLL capability (typically -101 to -134 dBc/Hz). Critical for maintaining signal integrity in dense spectral environments.</w:t>
            </w:r>
          </w:p>
        </w:tc>
        <w:tc>
          <w:tcPr>
            <w:tcW w:type="dxa" w:w="1440"/>
          </w:tcPr>
          <w:p>
            <w:r>
              <w:t>Must Have</w:t>
            </w:r>
          </w:p>
        </w:tc>
        <w:tc>
          <w:tcPr>
            <w:tcW w:type="dxa" w:w="1440"/>
          </w:tcPr>
          <w:p>
            <w:r>
              <w:t>Test</w:t>
            </w:r>
          </w:p>
        </w:tc>
      </w:tr>
      <w:tr>
        <w:tc>
          <w:tcPr>
            <w:tcW w:type="dxa" w:w="1440"/>
          </w:tcPr>
          <w:p>
            <w:r>
              <w:t>REQ-HW-107</w:t>
            </w:r>
          </w:p>
        </w:tc>
        <w:tc>
          <w:tcPr>
            <w:tcW w:type="dxa" w:w="1440"/>
          </w:tcPr>
          <w:p>
            <w:r>
              <w:t>LO Tuning Speed</w:t>
            </w:r>
          </w:p>
        </w:tc>
        <w:tc>
          <w:tcPr>
            <w:tcW w:type="dxa" w:w="1440"/>
          </w:tcPr>
          <w:p>
            <w:r>
              <w:t>≤ 100 µs</w:t>
            </w:r>
          </w:p>
        </w:tc>
        <w:tc>
          <w:tcPr>
            <w:tcW w:type="dxa" w:w="1440"/>
          </w:tcPr>
          <w:p>
            <w:r>
              <w:t>Time required for the PLL to lock to a new frequency. This metric limits the frequency hopping agility of the system.</w:t>
            </w:r>
          </w:p>
        </w:tc>
        <w:tc>
          <w:tcPr>
            <w:tcW w:type="dxa" w:w="1440"/>
          </w:tcPr>
          <w:p>
            <w:r>
              <w:t>Should Have</w:t>
            </w:r>
          </w:p>
        </w:tc>
        <w:tc>
          <w:tcPr>
            <w:tcW w:type="dxa" w:w="1440"/>
          </w:tcPr>
          <w:p>
            <w:r>
              <w:t>Test</w:t>
            </w:r>
          </w:p>
        </w:tc>
      </w:tr>
      <w:tr>
        <w:tc>
          <w:tcPr>
            <w:tcW w:type="dxa" w:w="1440"/>
          </w:tcPr>
          <w:p>
            <w:r>
              <w:t>REQ-HW-108</w:t>
            </w:r>
          </w:p>
        </w:tc>
        <w:tc>
          <w:tcPr>
            <w:tcW w:type="dxa" w:w="1440"/>
          </w:tcPr>
          <w:p>
            <w:r>
              <w:t>Image Rejection</w:t>
            </w:r>
          </w:p>
        </w:tc>
        <w:tc>
          <w:tcPr>
            <w:tcW w:type="dxa" w:w="1440"/>
          </w:tcPr>
          <w:p>
            <w:r>
              <w:t>≥ 40 dB</w:t>
            </w:r>
          </w:p>
        </w:tc>
        <w:tc>
          <w:tcPr>
            <w:tcW w:type="dxa" w:w="1440"/>
          </w:tcPr>
          <w:p>
            <w:r>
              <w:t>Determined by the phase and amplitude balance of the HMC519LC4 IQ Mixer. Insufficient rejection leads to image interference.</w:t>
            </w:r>
          </w:p>
        </w:tc>
        <w:tc>
          <w:tcPr>
            <w:tcW w:type="dxa" w:w="1440"/>
          </w:tcPr>
          <w:p>
            <w:r>
              <w:t>Must Have</w:t>
            </w:r>
          </w:p>
        </w:tc>
        <w:tc>
          <w:tcPr>
            <w:tcW w:type="dxa" w:w="1440"/>
          </w:tcPr>
          <w:p>
            <w:r>
              <w:t>Test</w:t>
            </w:r>
          </w:p>
        </w:tc>
      </w:tr>
      <w:tr>
        <w:tc>
          <w:tcPr>
            <w:tcW w:type="dxa" w:w="1440"/>
          </w:tcPr>
          <w:p>
            <w:r>
              <w:t>REQ-HW-109</w:t>
            </w:r>
          </w:p>
        </w:tc>
        <w:tc>
          <w:tcPr>
            <w:tcW w:type="dxa" w:w="1440"/>
          </w:tcPr>
          <w:p>
            <w:r>
              <w:t>Power Consumption</w:t>
            </w:r>
          </w:p>
        </w:tc>
        <w:tc>
          <w:tcPr>
            <w:tcW w:type="dxa" w:w="1440"/>
          </w:tcPr>
          <w:p>
            <w:r>
              <w:t>≤ 20.0 Watts (Total)</w:t>
            </w:r>
          </w:p>
        </w:tc>
        <w:tc>
          <w:tcPr>
            <w:tcW w:type="dxa" w:w="1440"/>
          </w:tcPr>
          <w:p>
            <w:r>
              <w:t>Calculated Budget: 12V @ 1.6A max. &lt;br&gt; - LNA (5V @ 90mA) = 0.45W &lt;br&gt; - PLL (3.3V @ 380mA) = 1.25W &lt;br&gt; - Mixer (5V @ 150mA) = 0.75W &lt;br&gt; - VGA (5V @ 100mA) = 0.5W &lt;br&gt; - ADC (1.8V @ 2A) = 3.6W &lt;br&gt; - FPGA (Core+Transceivers) ≈ 8-10W &lt;br&gt; - Total ≈ 15W (Target).</w:t>
            </w:r>
          </w:p>
        </w:tc>
        <w:tc>
          <w:tcPr>
            <w:tcW w:type="dxa" w:w="1440"/>
          </w:tcPr>
          <w:p>
            <w:r>
              <w:t>Must Have</w:t>
            </w:r>
          </w:p>
        </w:tc>
        <w:tc>
          <w:tcPr>
            <w:tcW w:type="dxa" w:w="1440"/>
          </w:tcPr>
          <w:p>
            <w:r>
              <w:t>Test</w:t>
            </w:r>
          </w:p>
        </w:tc>
      </w:tr>
      <w:tr>
        <w:tc>
          <w:tcPr>
            <w:tcW w:type="dxa" w:w="1440"/>
          </w:tcPr>
          <w:p>
            <w:r>
              <w:t>REQ-HW-110</w:t>
            </w:r>
          </w:p>
        </w:tc>
        <w:tc>
          <w:tcPr>
            <w:tcW w:type="dxa" w:w="1440"/>
          </w:tcPr>
          <w:p>
            <w:r>
              <w:t>Input P1dB (1 dB Compression Point)</w:t>
            </w:r>
          </w:p>
        </w:tc>
        <w:tc>
          <w:tcPr>
            <w:tcW w:type="dxa" w:w="1440"/>
          </w:tcPr>
          <w:p>
            <w:r>
              <w:t>≥ -30 dBm at RF Input</w:t>
            </w:r>
          </w:p>
        </w:tc>
        <w:tc>
          <w:tcPr>
            <w:tcW w:type="dxa" w:w="1440"/>
          </w:tcPr>
          <w:p>
            <w:r>
              <w:t>The HMC6180LP4E has a P1dB of +15 dBm at output. Subtracting System Gain (~20-25 dB from LNA + Mixer) yields approx -30 dBm max input before compression.</w:t>
            </w:r>
          </w:p>
        </w:tc>
        <w:tc>
          <w:tcPr>
            <w:tcW w:type="dxa" w:w="1440"/>
          </w:tcPr>
          <w:p>
            <w:r>
              <w:t>Must Have</w:t>
            </w:r>
          </w:p>
        </w:tc>
        <w:tc>
          <w:tcPr>
            <w:tcW w:type="dxa" w:w="1440"/>
          </w:tcPr>
          <w:p>
            <w:r>
              <w:t>Test</w:t>
            </w:r>
          </w:p>
        </w:tc>
      </w:tr>
      <w:tr>
        <w:tc>
          <w:tcPr>
            <w:tcW w:type="dxa" w:w="1440"/>
          </w:tcPr>
          <w:p>
            <w:r>
              <w:t>REQ-HW-111</w:t>
            </w:r>
          </w:p>
        </w:tc>
        <w:tc>
          <w:tcPr>
            <w:tcW w:type="dxa" w:w="1440"/>
          </w:tcPr>
          <w:p>
            <w:r>
              <w:t>ADC Resolution</w:t>
            </w:r>
          </w:p>
        </w:tc>
        <w:tc>
          <w:tcPr>
            <w:tcW w:type="dxa" w:w="1440"/>
          </w:tcPr>
          <w:p>
            <w:r>
              <w:t>10 to 12 bits</w:t>
            </w:r>
          </w:p>
        </w:tc>
        <w:tc>
          <w:tcPr>
            <w:tcW w:type="dxa" w:w="1440"/>
          </w:tcPr>
          <w:p>
            <w:r>
              <w:t>Required to achieve the targeted 80 dB dynamic range (ENOB). 12 bits theoretical is 74 dB; dithering/processing gain required for &gt;80 dB.</w:t>
            </w:r>
          </w:p>
        </w:tc>
        <w:tc>
          <w:tcPr>
            <w:tcW w:type="dxa" w:w="1440"/>
          </w:tcPr>
          <w:p>
            <w:r>
              <w:t>Must Have</w:t>
            </w:r>
          </w:p>
        </w:tc>
        <w:tc>
          <w:tcPr>
            <w:tcW w:type="dxa" w:w="1440"/>
          </w:tcPr>
          <w:p>
            <w:r>
              <w:t>Inspection</w:t>
            </w:r>
          </w:p>
        </w:tc>
      </w:tr>
      <w:tr>
        <w:tc>
          <w:tcPr>
            <w:tcW w:type="dxa" w:w="1440"/>
          </w:tcPr>
          <w:p>
            <w:r>
              <w:t>REQ-HW-112</w:t>
            </w:r>
          </w:p>
        </w:tc>
        <w:tc>
          <w:tcPr>
            <w:tcW w:type="dxa" w:w="1440"/>
          </w:tcPr>
          <w:p>
            <w:r>
              <w:t>Data Throughput</w:t>
            </w:r>
          </w:p>
        </w:tc>
        <w:tc>
          <w:tcPr>
            <w:tcW w:type="dxa" w:w="1440"/>
          </w:tcPr>
          <w:p>
            <w:r>
              <w:t>6.0 Gbps (Dual 3.0 GSPS)</w:t>
            </w:r>
          </w:p>
        </w:tc>
        <w:tc>
          <w:tcPr>
            <w:tcW w:type="dxa" w:w="1440"/>
          </w:tcPr>
          <w:p>
            <w:r>
              <w:t>Data rate = Sampling Rate (3 Gsps) × 2 (I &amp; Q) × 1 bit (serial DDR). The interface must support this bandwidth to prevent data loss.</w:t>
            </w:r>
          </w:p>
        </w:tc>
        <w:tc>
          <w:tcPr>
            <w:tcW w:type="dxa" w:w="1440"/>
          </w:tcPr>
          <w:p>
            <w:r>
              <w:t>Must Have</w:t>
            </w:r>
          </w:p>
        </w:tc>
        <w:tc>
          <w:tcPr>
            <w:tcW w:type="dxa" w:w="1440"/>
          </w:tcPr>
          <w:p>
            <w:r>
              <w:t>Test</w:t>
            </w:r>
          </w:p>
        </w:tc>
      </w:tr>
      <w:tr>
        <w:tc>
          <w:tcPr>
            <w:tcW w:type="dxa" w:w="1440"/>
          </w:tcPr>
          <w:p>
            <w:r>
              <w:t>REQ-HW-113</w:t>
            </w:r>
          </w:p>
        </w:tc>
        <w:tc>
          <w:tcPr>
            <w:tcW w:type="dxa" w:w="1440"/>
          </w:tcPr>
          <w:p>
            <w:r>
              <w:t>Operating Temperature</w:t>
            </w:r>
          </w:p>
        </w:tc>
        <w:tc>
          <w:tcPr>
            <w:tcW w:type="dxa" w:w="1440"/>
          </w:tcPr>
          <w:p>
            <w:r>
              <w:t>-40°C to +85°C (Industrial)</w:t>
            </w:r>
          </w:p>
        </w:tc>
        <w:tc>
          <w:tcPr>
            <w:tcW w:type="dxa" w:w="1440"/>
          </w:tcPr>
          <w:p>
            <w:r>
              <w:t>Standard defense industrial requirement. All selected components (Analog Devices/TI) are rated for this range.</w:t>
            </w:r>
          </w:p>
        </w:tc>
        <w:tc>
          <w:tcPr>
            <w:tcW w:type="dxa" w:w="1440"/>
          </w:tcPr>
          <w:p>
            <w:r>
              <w:t>Must Have</w:t>
            </w:r>
          </w:p>
        </w:tc>
        <w:tc>
          <w:tcPr>
            <w:tcW w:type="dxa" w:w="1440"/>
          </w:tcPr>
          <w:p>
            <w:r>
              <w:t>Test</w:t>
            </w:r>
          </w:p>
        </w:tc>
      </w:tr>
      <w:tr>
        <w:tc>
          <w:tcPr>
            <w:tcW w:type="dxa" w:w="1440"/>
          </w:tcPr>
          <w:p>
            <w:r>
              <w:t>REQ-HW-114</w:t>
            </w:r>
          </w:p>
        </w:tc>
        <w:tc>
          <w:tcPr>
            <w:tcW w:type="dxa" w:w="1440"/>
          </w:tcPr>
          <w:p>
            <w:r>
              <w:t>Supply Voltage Ripple</w:t>
            </w:r>
          </w:p>
        </w:tc>
        <w:tc>
          <w:tcPr>
            <w:tcW w:type="dxa" w:w="1440"/>
          </w:tcPr>
          <w:p>
            <w:r>
              <w:t>≤ 50 mV peak-to-peak</w:t>
            </w:r>
          </w:p>
        </w:tc>
        <w:tc>
          <w:tcPr>
            <w:tcW w:type="dxa" w:w="1440"/>
          </w:tcPr>
          <w:p>
            <w:r>
              <w:t>Noise on the supply lines can modulate the LO or LNA, degrading phase noise and SNR. Low noise LDOs required for sensitive rails.</w:t>
            </w:r>
          </w:p>
        </w:tc>
        <w:tc>
          <w:tcPr>
            <w:tcW w:type="dxa" w:w="1440"/>
          </w:tcPr>
          <w:p>
            <w:r>
              <w:t>Must Have</w:t>
            </w:r>
          </w:p>
        </w:tc>
        <w:tc>
          <w:tcPr>
            <w:tcW w:type="dxa" w:w="1440"/>
          </w:tcPr>
          <w:p>
            <w:r>
              <w:t>Test</w:t>
            </w:r>
          </w:p>
        </w:tc>
      </w:tr>
    </w:tbl>
    <w:p/>
    <w:p>
      <w:pPr>
        <w:pStyle w:val="Heading1"/>
      </w:pPr>
      <w:r>
        <w:t>3. Hardware Requirements</w:t>
      </w:r>
    </w:p>
    <w:p>
      <w:pPr>
        <w:pStyle w:val="Heading2"/>
      </w:pPr>
      <w:r>
        <w:t>3.3 Interface Requirements</w:t>
      </w:r>
    </w:p>
    <w:p>
      <w:r>
        <w:t>This section defines the electrical and physical interfaces required for the Rx Receiver to function within the system. It covers external connections to the system chassis, internal interconnects between PCB assemblies, and communication protocols for control.</w:t>
      </w:r>
    </w:p>
    <w:p>
      <w:pPr>
        <w:pStyle w:val="Heading3"/>
      </w:pPr>
      <w:r>
        <w:t>3.3.1 External Interfaces</w:t>
      </w:r>
    </w:p>
    <w:p>
      <w:r>
        <w:t>This section details the interfaces connecting the Receiver module to the outside world, including RF inputs, power, and host control.</w:t>
      </w:r>
    </w:p>
    <w:p>
      <w:pPr>
        <w:pStyle w:val="Heading4"/>
      </w:pPr>
      <w:r>
        <w:t>REQ-HW-020: RF Input Interface</w:t>
      </w:r>
    </w:p>
    <w:p>
      <w:r>
        <w:t>The Receiver shall provide a single RF input port compatible with standard 50-ohm measurement systems.</w:t>
      </w:r>
    </w:p>
    <w:p>
      <w:pPr>
        <w:pStyle w:val="ListBullet"/>
      </w:pPr>
      <w:r>
        <w:t xml:space="preserve">  **Connector Type:** The RF input shall utilize a Rosenberger 32K243-40ML5 or equivalent 2.4mm coaxial connector.</w:t>
      </w:r>
    </w:p>
    <w:p>
      <w:pPr>
        <w:pStyle w:val="ListBullet"/>
      </w:pPr>
      <w:r>
        <w:t xml:space="preserve">  **Impedance:** The input impedance shall be 50 Ohms nominal.</w:t>
      </w:r>
    </w:p>
    <w:p>
      <w:pPr>
        <w:pStyle w:val="ListBullet"/>
      </w:pPr>
      <w:r>
        <w:t xml:space="preserve">  **Frequency Range:** The interface shall support the full 5.0 GHz to 18.0 GHz operating band.</w:t>
      </w:r>
    </w:p>
    <w:p>
      <w:pPr>
        <w:pStyle w:val="ListBullet"/>
      </w:pPr>
      <w:r>
        <w:t xml:space="preserve">  **Return Loss:** The input VSWR shall be better than 2.0:1 (Return Loss &gt; 9.5 dB).</w:t>
      </w:r>
    </w:p>
    <w:p>
      <w:pPr>
        <w:pStyle w:val="ListBullet"/>
      </w:pPr>
      <w:r>
        <w:t xml:space="preserve">  **Maximum Input Power:** The interface shall withstand continuous wave (CW) input power up to +15 dBm without degradation (aligned with LNA P1dB).</w:t>
      </w:r>
    </w:p>
    <w:p>
      <w:pPr>
        <w:pStyle w:val="Heading4"/>
      </w:pPr>
      <w:r>
        <w:t>REQ-HW-021: Power Input Interface</w:t>
      </w:r>
    </w:p>
    <w:p>
      <w:r>
        <w:t>The system shall accept DC power via a standard connector.</w:t>
      </w:r>
    </w:p>
    <w:p>
      <w:pPr>
        <w:pStyle w:val="ListBullet"/>
      </w:pPr>
      <w:r>
        <w:t xml:space="preserve">  **Connector Type:** The input shall be a Molex Nano-Fit 105309-1202 (2-circuit) or equivalent.</w:t>
      </w:r>
    </w:p>
    <w:p>
      <w:pPr>
        <w:pStyle w:val="ListBullet"/>
      </w:pPr>
      <w:r>
        <w:t xml:space="preserve">  **Pinout:** See Table 3-1 below.</w:t>
      </w:r>
    </w:p>
    <w:p>
      <w:pPr>
        <w:pStyle w:val="ListBullet"/>
      </w:pPr>
      <w:r>
        <w:t xml:space="preserve">  **Wire Gauge:** Compatible with 20 AWG to 24 AWG wiring.</w:t>
      </w:r>
    </w:p>
    <w:p>
      <w:r>
        <w:t>**Table 3-1: Power Input Connector Pinout**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Pin #</w:t>
            </w:r>
          </w:p>
        </w:tc>
        <w:tc>
          <w:tcPr>
            <w:tcW w:type="dxa" w:w="2160"/>
          </w:tcPr>
          <w:p>
            <w:r>
              <w:rPr>
                <w:b/>
              </w:rPr>
              <w:t>Signal Name</w:t>
            </w:r>
          </w:p>
        </w:tc>
        <w:tc>
          <w:tcPr>
            <w:tcW w:type="dxa" w:w="2160"/>
          </w:tcPr>
          <w:p>
            <w:r>
              <w:rPr>
                <w:b/>
              </w:rPr>
              <w:t>Description</w:t>
            </w:r>
          </w:p>
        </w:tc>
        <w:tc>
          <w:tcPr>
            <w:tcW w:type="dxa" w:w="2160"/>
          </w:tcPr>
          <w:p>
            <w:r>
              <w:rPr>
                <w:b/>
              </w:rPr>
              <w:t>Wire Color (Rec)</w:t>
            </w:r>
          </w:p>
        </w:tc>
      </w:tr>
      <w:tr>
        <w:tc>
          <w:tcPr>
            <w:tcW w:type="dxa" w:w="2160"/>
          </w:tcPr>
          <w:p>
            <w:r>
              <w:t>1</w:t>
            </w:r>
          </w:p>
        </w:tc>
        <w:tc>
          <w:tcPr>
            <w:tcW w:type="dxa" w:w="2160"/>
          </w:tcPr>
          <w:p>
            <w:r>
              <w:t>+12V_IN</w:t>
            </w:r>
          </w:p>
        </w:tc>
        <w:tc>
          <w:tcPr>
            <w:tcW w:type="dxa" w:w="2160"/>
          </w:tcPr>
          <w:p>
            <w:r>
              <w:t>Main 12V DC Supply (10-20W)</w:t>
            </w:r>
          </w:p>
        </w:tc>
        <w:tc>
          <w:tcPr>
            <w:tcW w:type="dxa" w:w="2160"/>
          </w:tcPr>
          <w:p>
            <w:r>
              <w:t>Red</w:t>
            </w:r>
          </w:p>
        </w:tc>
      </w:tr>
      <w:tr>
        <w:tc>
          <w:tcPr>
            <w:tcW w:type="dxa" w:w="2160"/>
          </w:tcPr>
          <w:p>
            <w:r>
              <w:t>2</w:t>
            </w:r>
          </w:p>
        </w:tc>
        <w:tc>
          <w:tcPr>
            <w:tcW w:type="dxa" w:w="2160"/>
          </w:tcPr>
          <w:p>
            <w:r>
              <w:t>RTN_GND</w:t>
            </w:r>
          </w:p>
        </w:tc>
        <w:tc>
          <w:tcPr>
            <w:tcW w:type="dxa" w:w="2160"/>
          </w:tcPr>
          <w:p>
            <w:r>
              <w:t>Chassis and Signal Return</w:t>
            </w:r>
          </w:p>
        </w:tc>
        <w:tc>
          <w:tcPr>
            <w:tcW w:type="dxa" w:w="2160"/>
          </w:tcPr>
          <w:p>
            <w:r>
              <w:t>Black</w:t>
            </w:r>
          </w:p>
        </w:tc>
      </w:tr>
    </w:tbl>
    <w:p/>
    <w:p>
      <w:pPr>
        <w:pStyle w:val="Heading4"/>
      </w:pPr>
      <w:r>
        <w:t>REQ-HW-022: Host Control Interface</w:t>
      </w:r>
    </w:p>
    <w:p>
      <w:r>
        <w:t>The Receiver shall expose a USB 2.0 interface for configuration and data transfer to a Host PC.</w:t>
      </w:r>
    </w:p>
    <w:p>
      <w:pPr>
        <w:pStyle w:val="ListBullet"/>
      </w:pPr>
      <w:r>
        <w:t xml:space="preserve">  **Connector Type:** USB Micro-B (Receptacle, Through-hole, Amphenol 10118192-0001LF).</w:t>
      </w:r>
    </w:p>
    <w:p>
      <w:pPr>
        <w:pStyle w:val="ListBullet"/>
      </w:pPr>
      <w:r>
        <w:t xml:space="preserve">  **Protocol:** USB 2.0 High Speed (480 Mbps).</w:t>
      </w:r>
    </w:p>
    <w:p>
      <w:pPr>
        <w:pStyle w:val="ListBullet"/>
      </w:pPr>
      <w:r>
        <w:t xml:space="preserve">  **Data Lines:** The D+ and D- lines shall be terminated with 1.5kΩ pull-ups on the D+ line to 3.3V.</w:t>
      </w:r>
    </w:p>
    <w:p>
      <w:pPr>
        <w:pStyle w:val="Heading3"/>
      </w:pPr>
      <w:r>
        <w:t>3.3.2 Internal Interfaces</w:t>
      </w:r>
    </w:p>
    <w:p>
      <w:r>
        <w:t>This section describes the interfaces between the RF Front End, Data Conversion, and Control sub-circuits on the PCB.</w:t>
      </w:r>
    </w:p>
    <w:p>
      <w:pPr>
        <w:pStyle w:val="Heading4"/>
      </w:pPr>
      <w:r>
        <w:t>REQ-HW-023: RF Interconnects (LNA to Mixer)</w:t>
      </w:r>
    </w:p>
    <w:p>
      <w:r>
        <w:t>The connection between the LNA and the Mixer shall be controlled impedance microstrip/stripline.</w:t>
      </w:r>
    </w:p>
    <w:p>
      <w:pPr>
        <w:pStyle w:val="ListBullet"/>
      </w:pPr>
      <w:r>
        <w:t xml:space="preserve">  **Impedance:** 50 Ohms single-ended.</w:t>
      </w:r>
    </w:p>
    <w:p>
      <w:pPr>
        <w:pStyle w:val="ListBullet"/>
      </w:pPr>
      <w:r>
        <w:t xml:space="preserve">  **Insertion Loss:** &lt; 0.5 dB total trace loss at 18 GHz.</w:t>
      </w:r>
    </w:p>
    <w:p>
      <w:pPr>
        <w:pStyle w:val="Heading4"/>
      </w:pPr>
      <w:r>
        <w:t>REQ-HW-024: LO Distribution Interface</w:t>
      </w:r>
    </w:p>
    <w:p>
      <w:r>
        <w:t>The interface between the LMX2594 PLL Synthesizer and the I/Q Mixer (HMC519LC4 or MIXIQ-1030) shall meet specific drive level requirements.</w:t>
      </w:r>
    </w:p>
    <w:p>
      <w:pPr>
        <w:pStyle w:val="ListBullet"/>
      </w:pPr>
      <w:r>
        <w:t xml:space="preserve">  **Connector Type:** Direct PCB trace (no connector).</w:t>
      </w:r>
    </w:p>
    <w:p>
      <w:pPr>
        <w:pStyle w:val="ListBullet"/>
      </w:pPr>
      <w:r>
        <w:t xml:space="preserve">  **Signal Level:** The LO output from the LMX2594 shall be amplified or attenuated to provide +5 dBm to +10 dBm drive to the Mixer LO port. The HMC519 requires +5 dBm; the MIXIQ-1030 requires +15 dBm. A post-LO amplifier (e.g., HMC6180) is assumed on the LO trace to drive the higher band mixer.</w:t>
      </w:r>
    </w:p>
    <w:p>
      <w:pPr>
        <w:pStyle w:val="Heading4"/>
      </w:pPr>
      <w:r>
        <w:t>REQ-HW-025: IF to ADC Interface</w:t>
      </w:r>
    </w:p>
    <w:p>
      <w:r>
        <w:t>The interface between the Variable Gain Amplifier (HMC698LP4) and the ADC (ADC12J4000) shall be AC-coupled.</w:t>
      </w:r>
    </w:p>
    <w:p>
      <w:pPr>
        <w:pStyle w:val="ListBullet"/>
      </w:pPr>
      <w:r>
        <w:t xml:space="preserve">  **Coupling:** 100 nF capacitors in series on I and Q lines.</w:t>
      </w:r>
    </w:p>
    <w:p>
      <w:pPr>
        <w:pStyle w:val="ListBullet"/>
      </w:pPr>
      <w:r>
        <w:t xml:space="preserve">  **DC Bias:** The ADC inputs shall be biased to VCM/2 (typically 1.8V / 2 = 0.9V) via the ADC's internal common mode bias or external resistors.</w:t>
      </w:r>
    </w:p>
    <w:p>
      <w:pPr>
        <w:pStyle w:val="Heading3"/>
      </w:pPr>
      <w:r>
        <w:t>3.3.3 Communication Interfaces</w:t>
      </w:r>
    </w:p>
    <w:p>
      <w:r>
        <w:t>This section defines the digital control buses used to configure the analog components and FPGA.</w:t>
      </w:r>
    </w:p>
    <w:p>
      <w:pPr>
        <w:pStyle w:val="Heading4"/>
      </w:pPr>
      <w:r>
        <w:t>REQ-HW-026: SPI Control Bus (Primary)</w:t>
      </w:r>
    </w:p>
    <w:p>
      <w:r>
        <w:t>The MCU (STM32) shall control the PLL, VGA, and Mixer via a Serial Peripheral Interface (SPI) bus.</w:t>
      </w:r>
    </w:p>
    <w:p>
      <w:r>
        <w:t>**Table 3-2: SPI Slave Device Assignments**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Slave Device</w:t>
            </w:r>
          </w:p>
        </w:tc>
        <w:tc>
          <w:tcPr>
            <w:tcW w:type="dxa" w:w="1728"/>
          </w:tcPr>
          <w:p>
            <w:r>
              <w:rPr>
                <w:b/>
              </w:rPr>
              <w:t>Chip Select Line</w:t>
            </w:r>
          </w:p>
        </w:tc>
        <w:tc>
          <w:tcPr>
            <w:tcW w:type="dxa" w:w="1728"/>
          </w:tcPr>
          <w:p>
            <w:r>
              <w:rPr>
                <w:b/>
              </w:rPr>
              <w:t>Max Clock Freq</w:t>
            </w:r>
          </w:p>
        </w:tc>
        <w:tc>
          <w:tcPr>
            <w:tcW w:type="dxa" w:w="1728"/>
          </w:tcPr>
          <w:p>
            <w:r>
              <w:rPr>
                <w:b/>
              </w:rPr>
              <w:t>Voltage Level</w:t>
            </w:r>
          </w:p>
        </w:tc>
        <w:tc>
          <w:tcPr>
            <w:tcW w:type="dxa" w:w="1728"/>
          </w:tcPr>
          <w:p>
            <w:r>
              <w:rPr>
                <w:b/>
              </w:rPr>
              <w:t>Notes</w:t>
            </w:r>
          </w:p>
        </w:tc>
      </w:tr>
      <w:tr>
        <w:tc>
          <w:tcPr>
            <w:tcW w:type="dxa" w:w="1728"/>
          </w:tcPr>
          <w:p>
            <w:r>
              <w:t>LMX2594 (PLL)</w:t>
            </w:r>
          </w:p>
        </w:tc>
        <w:tc>
          <w:tcPr>
            <w:tcW w:type="dxa" w:w="1728"/>
          </w:tcPr>
          <w:p>
            <w:r>
              <w:t>CS_PLL</w:t>
            </w:r>
          </w:p>
        </w:tc>
        <w:tc>
          <w:tcPr>
            <w:tcW w:type="dxa" w:w="1728"/>
          </w:tcPr>
          <w:p>
            <w:r>
              <w:t>20 MHz</w:t>
            </w:r>
          </w:p>
        </w:tc>
        <w:tc>
          <w:tcPr>
            <w:tcW w:type="dxa" w:w="1728"/>
          </w:tcPr>
          <w:p>
            <w:r>
              <w:t>3.3V</w:t>
            </w:r>
          </w:p>
        </w:tc>
        <w:tc>
          <w:tcPr>
            <w:tcW w:type="dxa" w:w="1728"/>
          </w:tcPr>
          <w:p>
            <w:r>
              <w:t>4-Wire SPI (Mode 0)</w:t>
            </w:r>
          </w:p>
        </w:tc>
      </w:tr>
      <w:tr>
        <w:tc>
          <w:tcPr>
            <w:tcW w:type="dxa" w:w="1728"/>
          </w:tcPr>
          <w:p>
            <w:r>
              <w:t>HMC698LP4 (VGA)</w:t>
            </w:r>
          </w:p>
        </w:tc>
        <w:tc>
          <w:tcPr>
            <w:tcW w:type="dxa" w:w="1728"/>
          </w:tcPr>
          <w:p>
            <w:r>
              <w:t>CS_VGA</w:t>
            </w:r>
          </w:p>
        </w:tc>
        <w:tc>
          <w:tcPr>
            <w:tcW w:type="dxa" w:w="1728"/>
          </w:tcPr>
          <w:p>
            <w:r>
              <w:t>10 MHz</w:t>
            </w:r>
          </w:p>
        </w:tc>
        <w:tc>
          <w:tcPr>
            <w:tcW w:type="dxa" w:w="1728"/>
          </w:tcPr>
          <w:p>
            <w:r>
              <w:t>3.3V</w:t>
            </w:r>
          </w:p>
        </w:tc>
        <w:tc>
          <w:tcPr>
            <w:tcW w:type="dxa" w:w="1728"/>
          </w:tcPr>
          <w:p>
            <w:r>
              <w:t>3-Wire SPI compatible</w:t>
            </w:r>
          </w:p>
        </w:tc>
      </w:tr>
      <w:tr>
        <w:tc>
          <w:tcPr>
            <w:tcW w:type="dxa" w:w="1728"/>
          </w:tcPr>
          <w:p>
            <w:r>
              <w:t>ADC12J4000</w:t>
            </w:r>
          </w:p>
        </w:tc>
        <w:tc>
          <w:tcPr>
            <w:tcW w:type="dxa" w:w="1728"/>
          </w:tcPr>
          <w:p>
            <w:r>
              <w:t>CS_ADC</w:t>
            </w:r>
          </w:p>
        </w:tc>
        <w:tc>
          <w:tcPr>
            <w:tcW w:type="dxa" w:w="1728"/>
          </w:tcPr>
          <w:p>
            <w:r>
              <w:t>20 MHz</w:t>
            </w:r>
          </w:p>
        </w:tc>
        <w:tc>
          <w:tcPr>
            <w:tcW w:type="dxa" w:w="1728"/>
          </w:tcPr>
          <w:p>
            <w:r>
              <w:t>3.3V</w:t>
            </w:r>
          </w:p>
        </w:tc>
        <w:tc>
          <w:tcPr>
            <w:tcW w:type="dxa" w:w="1728"/>
          </w:tcPr>
          <w:p>
            <w:r>
              <w:t>Configuration and Status</w:t>
            </w:r>
          </w:p>
        </w:tc>
      </w:tr>
      <w:tr>
        <w:tc>
          <w:tcPr>
            <w:tcW w:type="dxa" w:w="1728"/>
          </w:tcPr>
          <w:p>
            <w:r>
              <w:t>FPGA</w:t>
            </w:r>
          </w:p>
        </w:tc>
        <w:tc>
          <w:tcPr>
            <w:tcW w:type="dxa" w:w="1728"/>
          </w:tcPr>
          <w:p>
            <w:r>
              <w:t>N/A</w:t>
            </w:r>
          </w:p>
        </w:tc>
        <w:tc>
          <w:tcPr>
            <w:tcW w:type="dxa" w:w="1728"/>
          </w:tcPr>
          <w:p>
            <w:r>
              <w:t>50 MHz (SPI Slave)</w:t>
            </w:r>
          </w:p>
        </w:tc>
        <w:tc>
          <w:tcPr>
            <w:tcW w:type="dxa" w:w="1728"/>
          </w:tcPr>
          <w:p>
            <w:r>
              <w:t>3.3V</w:t>
            </w:r>
          </w:p>
        </w:tc>
        <w:tc>
          <w:tcPr>
            <w:tcW w:type="dxa" w:w="1728"/>
          </w:tcPr>
          <w:p>
            <w:r>
              <w:t>Data streaming config</w:t>
            </w:r>
          </w:p>
        </w:tc>
      </w:tr>
    </w:tbl>
    <w:p/>
    <w:p>
      <w:pPr>
        <w:pStyle w:val="ListBullet"/>
      </w:pPr>
      <w:r>
        <w:t xml:space="preserve">  **Signal Integrity:** SPI clock (SCK) and data (SDI/SDO) traces shall be series terminated (33Ω) to match trace impedance. Trace length mismatch shall be &lt; 150 mils.</w:t>
      </w:r>
    </w:p>
    <w:p>
      <w:pPr>
        <w:pStyle w:val="Heading4"/>
      </w:pPr>
      <w:r>
        <w:t>REQ-HW-027: I2C Management Bus</w:t>
      </w:r>
    </w:p>
    <w:p>
      <w:r>
        <w:t>The MCU shall monitor board health via an I2C bus.</w:t>
      </w:r>
    </w:p>
    <w:p>
      <w:pPr>
        <w:pStyle w:val="ListBullet"/>
      </w:pPr>
      <w:r>
        <w:t xml:space="preserve">  **Voltage:** 3.3V logic levels.</w:t>
      </w:r>
    </w:p>
    <w:p>
      <w:pPr>
        <w:pStyle w:val="ListBullet"/>
      </w:pPr>
      <w:r>
        <w:t xml:space="preserve">  **Pull-ups:** 4.7 kΩ resistors to 3.3V on SDA and SCL.</w:t>
      </w:r>
    </w:p>
    <w:p>
      <w:pPr>
        <w:pStyle w:val="ListBullet"/>
      </w:pPr>
      <w:r>
        <w:t xml:space="preserve">  **Devices:**</w:t>
      </w:r>
    </w:p>
    <w:p>
      <w:pPr>
        <w:pStyle w:val="ListBullet"/>
      </w:pPr>
      <w:r>
        <w:t xml:space="preserve">  Temp Sensors (e.g., TMP102)</w:t>
      </w:r>
    </w:p>
    <w:p>
      <w:pPr>
        <w:pStyle w:val="ListBullet"/>
      </w:pPr>
      <w:r>
        <w:t xml:space="preserve">  EEPROM (for MAC address / calibration storage)</w:t>
      </w:r>
    </w:p>
    <w:p>
      <w:pPr>
        <w:pStyle w:val="Heading2"/>
      </w:pPr>
      <w:r>
        <w:t>3.4 Environmental Requirements</w:t>
      </w:r>
    </w:p>
    <w:p>
      <w:pPr>
        <w:pStyle w:val="Heading3"/>
      </w:pPr>
      <w:r>
        <w:t>REQ-HW-028: Operating Temperature Range</w:t>
      </w:r>
    </w:p>
    <w:p>
      <w:r>
        <w:t>The Receiver shall maintain all performance specifications within the ambient temperature range of -40°C to +85°C (Industrial Temperature Range).</w:t>
      </w:r>
    </w:p>
    <w:p>
      <w:pPr>
        <w:pStyle w:val="Heading3"/>
      </w:pPr>
      <w:r>
        <w:t>REQ-HW-029: Storage Temperature Range</w:t>
      </w:r>
    </w:p>
    <w:p>
      <w:r>
        <w:t>The system shall survive storage in non-operating conditions from -55°C to +105°C without degradation of performance or physical damage upon return to operating conditions.</w:t>
      </w:r>
    </w:p>
    <w:p>
      <w:pPr>
        <w:pStyle w:val="Heading3"/>
      </w:pPr>
      <w:r>
        <w:t>REQ-HW-030: Vibration and Shock</w:t>
      </w:r>
    </w:p>
    <w:p>
      <w:r>
        <w:t>The hardware shall be designed to withstand the vibration and shock profiles typical of tactical mobile environments.</w:t>
      </w:r>
    </w:p>
    <w:p>
      <w:pPr>
        <w:pStyle w:val="ListBullet"/>
      </w:pPr>
      <w:r>
        <w:t xml:space="preserve">  **Operating Vibration:** Random vibration, 10 Hz to 500 Hz, 0.5 g RMS.</w:t>
      </w:r>
    </w:p>
    <w:p>
      <w:pPr>
        <w:pStyle w:val="ListBullet"/>
      </w:pPr>
      <w:r>
        <w:t xml:space="preserve">  **Non-Operating Shock:** 40 g, 11 ms, half-sine shock.</w:t>
      </w:r>
    </w:p>
    <w:p>
      <w:pPr>
        <w:pStyle w:val="ListBullet"/>
      </w:pPr>
      <w:r>
        <w:t xml:space="preserve">  **Design Action:** All heavy components (LNA blocks, DC-DC converters, RF connectors) shall be secured with adhesive staking or mechanical retainers in addition to solder joints.</w:t>
      </w:r>
    </w:p>
    <w:p>
      <w:pPr>
        <w:pStyle w:val="Heading3"/>
      </w:pPr>
      <w:r>
        <w:t>REQ-HW-031: Humidity</w:t>
      </w:r>
    </w:p>
    <w:p>
      <w:r>
        <w:t>The system shall operate without condensation at relative humidity levels of 5% to 95% (non-condensing). The PCB shall be coated with HumiSeal conformal coating (Type 1A) to protect against moisture ingress.</w:t>
      </w:r>
    </w:p>
    <w:p>
      <w:pPr>
        <w:pStyle w:val="Heading3"/>
      </w:pPr>
      <w:r>
        <w:t>REQ-HW-032: Cooling Requirement</w:t>
      </w:r>
    </w:p>
    <w:p>
      <w:r>
        <w:t>To maintain thermal performance (REQ-HW-036), the system enclosure shall provide forced airflow of at least 200 LFPM (Linear Feet Per Minute, ~1 m/s) across the heatsink attached to the ADC and FPGA.</w:t>
      </w:r>
    </w:p>
    <w:p>
      <w:pPr>
        <w:pStyle w:val="Heading2"/>
      </w:pPr>
      <w:r>
        <w:t>3.5 Power Requirements</w:t>
      </w:r>
    </w:p>
    <w:p>
      <w:r>
        <w:t>This section details the power distribution, consumption, and budget for the Rx Receiver system. Calculations are based on the selected components in Section 6.</w:t>
      </w:r>
    </w:p>
    <w:p>
      <w:pPr>
        <w:pStyle w:val="Heading3"/>
      </w:pPr>
      <w:r>
        <w:t>REQ-HW-033: Input Supply Specification</w:t>
      </w:r>
    </w:p>
    <w:p>
      <w:r>
        <w:t>The system shall operate from a single +12V DC source (REQ-HW-009).</w:t>
      </w:r>
    </w:p>
    <w:p>
      <w:pPr>
        <w:pStyle w:val="ListBullet"/>
      </w:pPr>
      <w:r>
        <w:t xml:space="preserve">  **Input Voltage Range:** +11.4V to +12.6V (±5% tolerance).</w:t>
      </w:r>
    </w:p>
    <w:p>
      <w:pPr>
        <w:pStyle w:val="ListBullet"/>
      </w:pPr>
      <w:r>
        <w:t xml:space="preserve">  **Reverse Polarity Protection:** The system shall include a protection diode or MOSFET circuit to prevent damage if the input voltage is reversed.</w:t>
      </w:r>
    </w:p>
    <w:p>
      <w:pPr>
        <w:pStyle w:val="Heading3"/>
      </w:pPr>
      <w:r>
        <w:t>REQ-HW-034: Power Distribution Topology</w:t>
      </w:r>
    </w:p>
    <w:p>
      <w:r>
        <w:t>The system shall utilize a DC-DC converter tree to step down the 12V input to the required intermediate voltage rails (5V, 3.3V, 1.8V).</w:t>
      </w:r>
    </w:p>
    <w:p>
      <w:r>
        <w:t>**Table 3-3: DC-DC Power Rail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Rail Name</w:t>
            </w:r>
          </w:p>
        </w:tc>
        <w:tc>
          <w:tcPr>
            <w:tcW w:type="dxa" w:w="1440"/>
          </w:tcPr>
          <w:p>
            <w:r>
              <w:rPr>
                <w:b/>
              </w:rPr>
              <w:t>Source</w:t>
            </w:r>
          </w:p>
        </w:tc>
        <w:tc>
          <w:tcPr>
            <w:tcW w:type="dxa" w:w="1440"/>
          </w:tcPr>
          <w:p>
            <w:r>
              <w:rPr>
                <w:b/>
              </w:rPr>
              <w:t>Voltage (Nom)</w:t>
            </w:r>
          </w:p>
        </w:tc>
        <w:tc>
          <w:tcPr>
            <w:tcW w:type="dxa" w:w="1440"/>
          </w:tcPr>
          <w:p>
            <w:r>
              <w:rPr>
                <w:b/>
              </w:rPr>
              <w:t>Load Current (Avg)</w:t>
            </w:r>
          </w:p>
        </w:tc>
        <w:tc>
          <w:tcPr>
            <w:tcW w:type="dxa" w:w="1440"/>
          </w:tcPr>
          <w:p>
            <w:r>
              <w:rPr>
                <w:b/>
              </w:rPr>
              <w:t>Load Current (Max)</w:t>
            </w:r>
          </w:p>
        </w:tc>
        <w:tc>
          <w:tcPr>
            <w:tcW w:type="dxa" w:w="1440"/>
          </w:tcPr>
          <w:p>
            <w:r>
              <w:rPr>
                <w:b/>
              </w:rPr>
              <w:t>Purpose</w:t>
            </w:r>
          </w:p>
        </w:tc>
      </w:tr>
      <w:tr>
        <w:tc>
          <w:tcPr>
            <w:tcW w:type="dxa" w:w="1440"/>
          </w:tcPr>
          <w:p>
            <w:r>
              <w:t>12V_MAIN</w:t>
            </w:r>
          </w:p>
        </w:tc>
        <w:tc>
          <w:tcPr>
            <w:tcW w:type="dxa" w:w="1440"/>
          </w:tcPr>
          <w:p>
            <w:r>
              <w:t>Input</w:t>
            </w:r>
          </w:p>
        </w:tc>
        <w:tc>
          <w:tcPr>
            <w:tcW w:type="dxa" w:w="1440"/>
          </w:tcPr>
          <w:p>
            <w:r>
              <w:t>12.0V</w:t>
            </w:r>
          </w:p>
        </w:tc>
        <w:tc>
          <w:tcPr>
            <w:tcW w:type="dxa" w:w="1440"/>
          </w:tcPr>
          <w:p>
            <w:r>
              <w:t>1.50 A</w:t>
            </w:r>
          </w:p>
        </w:tc>
        <w:tc>
          <w:tcPr>
            <w:tcW w:type="dxa" w:w="1440"/>
          </w:tcPr>
          <w:p>
            <w:r>
              <w:t>1.80 A</w:t>
            </w:r>
          </w:p>
        </w:tc>
        <w:tc>
          <w:tcPr>
            <w:tcW w:type="dxa" w:w="1440"/>
          </w:tcPr>
          <w:p>
            <w:r>
              <w:t>RF Chain (LNA, Mixers), Main Input</w:t>
            </w:r>
          </w:p>
        </w:tc>
      </w:tr>
      <w:tr>
        <w:tc>
          <w:tcPr>
            <w:tcW w:type="dxa" w:w="1440"/>
          </w:tcPr>
          <w:p>
            <w:r>
              <w:t>5V_RF</w:t>
            </w:r>
          </w:p>
        </w:tc>
        <w:tc>
          <w:tcPr>
            <w:tcW w:type="dxa" w:w="1440"/>
          </w:tcPr>
          <w:p>
            <w:r>
              <w:t>DC-DC</w:t>
            </w:r>
          </w:p>
        </w:tc>
        <w:tc>
          <w:tcPr>
            <w:tcW w:type="dxa" w:w="1440"/>
          </w:tcPr>
          <w:p>
            <w:r>
              <w:t>5.0V</w:t>
            </w:r>
          </w:p>
        </w:tc>
        <w:tc>
          <w:tcPr>
            <w:tcW w:type="dxa" w:w="1440"/>
          </w:tcPr>
          <w:p>
            <w:r>
              <w:t>0.20 A</w:t>
            </w:r>
          </w:p>
        </w:tc>
        <w:tc>
          <w:tcPr>
            <w:tcW w:type="dxa" w:w="1440"/>
          </w:tcPr>
          <w:p>
            <w:r>
              <w:t>0.30 A</w:t>
            </w:r>
          </w:p>
        </w:tc>
        <w:tc>
          <w:tcPr>
            <w:tcW w:type="dxa" w:w="1440"/>
          </w:tcPr>
          <w:p>
            <w:r>
              <w:t>HMC6180, HMC519, HMC698, LMX2594</w:t>
            </w:r>
          </w:p>
        </w:tc>
      </w:tr>
      <w:tr>
        <w:tc>
          <w:tcPr>
            <w:tcW w:type="dxa" w:w="1440"/>
          </w:tcPr>
          <w:p>
            <w:r>
              <w:t>3V3_DIO</w:t>
            </w:r>
          </w:p>
        </w:tc>
        <w:tc>
          <w:tcPr>
            <w:tcW w:type="dxa" w:w="1440"/>
          </w:tcPr>
          <w:p>
            <w:r>
              <w:t>DC-DC</w:t>
            </w:r>
          </w:p>
        </w:tc>
        <w:tc>
          <w:tcPr>
            <w:tcW w:type="dxa" w:w="1440"/>
          </w:tcPr>
          <w:p>
            <w:r>
              <w:t>3.3V</w:t>
            </w:r>
          </w:p>
        </w:tc>
        <w:tc>
          <w:tcPr>
            <w:tcW w:type="dxa" w:w="1440"/>
          </w:tcPr>
          <w:p>
            <w:r>
              <w:t>0.80 A</w:t>
            </w:r>
          </w:p>
        </w:tc>
        <w:tc>
          <w:tcPr>
            <w:tcW w:type="dxa" w:w="1440"/>
          </w:tcPr>
          <w:p>
            <w:r>
              <w:t>1.20 A</w:t>
            </w:r>
          </w:p>
        </w:tc>
        <w:tc>
          <w:tcPr>
            <w:tcW w:type="dxa" w:w="1440"/>
          </w:tcPr>
          <w:p>
            <w:r>
              <w:t>FPGA IO, MCU, SPI/I2C Buffers, Fan</w:t>
            </w:r>
          </w:p>
        </w:tc>
      </w:tr>
      <w:tr>
        <w:tc>
          <w:tcPr>
            <w:tcW w:type="dxa" w:w="1440"/>
          </w:tcPr>
          <w:p>
            <w:r>
              <w:t>2V5_DAC</w:t>
            </w:r>
          </w:p>
        </w:tc>
        <w:tc>
          <w:tcPr>
            <w:tcW w:type="dxa" w:w="1440"/>
          </w:tcPr>
          <w:p>
            <w:r>
              <w:t>LDO</w:t>
            </w:r>
          </w:p>
        </w:tc>
        <w:tc>
          <w:tcPr>
            <w:tcW w:type="dxa" w:w="1440"/>
          </w:tcPr>
          <w:p>
            <w:r>
              <w:t>2.5V</w:t>
            </w:r>
          </w:p>
        </w:tc>
        <w:tc>
          <w:tcPr>
            <w:tcW w:type="dxa" w:w="1440"/>
          </w:tcPr>
          <w:p>
            <w:r>
              <w:t>0.05 A</w:t>
            </w:r>
          </w:p>
        </w:tc>
        <w:tc>
          <w:tcPr>
            <w:tcW w:type="dxa" w:w="1440"/>
          </w:tcPr>
          <w:p>
            <w:r>
              <w:t>0.05 A</w:t>
            </w:r>
          </w:p>
        </w:tc>
        <w:tc>
          <w:tcPr>
            <w:tcW w:type="dxa" w:w="1440"/>
          </w:tcPr>
          <w:p>
            <w:r>
              <w:t>ADC Reference Buffers (if needed)</w:t>
            </w:r>
          </w:p>
        </w:tc>
      </w:tr>
      <w:tr>
        <w:tc>
          <w:tcPr>
            <w:tcW w:type="dxa" w:w="1440"/>
          </w:tcPr>
          <w:p>
            <w:r>
              <w:t>1V8_CORE</w:t>
            </w:r>
          </w:p>
        </w:tc>
        <w:tc>
          <w:tcPr>
            <w:tcW w:type="dxa" w:w="1440"/>
          </w:tcPr>
          <w:p>
            <w:r>
              <w:t>DC-DC</w:t>
            </w:r>
          </w:p>
        </w:tc>
        <w:tc>
          <w:tcPr>
            <w:tcW w:type="dxa" w:w="1440"/>
          </w:tcPr>
          <w:p>
            <w:r>
              <w:t>1.8V</w:t>
            </w:r>
          </w:p>
        </w:tc>
        <w:tc>
          <w:tcPr>
            <w:tcW w:type="dxa" w:w="1440"/>
          </w:tcPr>
          <w:p>
            <w:r>
              <w:t>2.50 A</w:t>
            </w:r>
          </w:p>
        </w:tc>
        <w:tc>
          <w:tcPr>
            <w:tcW w:type="dxa" w:w="1440"/>
          </w:tcPr>
          <w:p>
            <w:r>
              <w:t>3.00 A</w:t>
            </w:r>
          </w:p>
        </w:tc>
        <w:tc>
          <w:tcPr>
            <w:tcW w:type="dxa" w:w="1440"/>
          </w:tcPr>
          <w:p>
            <w:r>
              <w:t>ADC Core, FPGA Core, DDR Memory</w:t>
            </w:r>
          </w:p>
        </w:tc>
      </w:tr>
    </w:tbl>
    <w:p/>
    <w:p>
      <w:pPr>
        <w:pStyle w:val="Heading3"/>
      </w:pPr>
      <w:r>
        <w:t>REQ-HW-035: Power Budget Calculation</w:t>
      </w:r>
    </w:p>
    <w:p>
      <w:r>
        <w:t>The total power consumption shall not exceed the 20W budget (REQ-HW-010). The following table details the calculated power based on typical component datasheet values.</w:t>
      </w:r>
    </w:p>
    <w:p>
      <w:r>
        <w:t>**Table 3-4: Detailed Power Consumption Budget**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Block / Component</w:t>
            </w:r>
          </w:p>
        </w:tc>
        <w:tc>
          <w:tcPr>
            <w:tcW w:type="dxa" w:w="1440"/>
          </w:tcPr>
          <w:p>
            <w:r>
              <w:rPr>
                <w:b/>
              </w:rPr>
              <w:t>Supply Voltage</w:t>
            </w:r>
          </w:p>
        </w:tc>
        <w:tc>
          <w:tcPr>
            <w:tcW w:type="dxa" w:w="1440"/>
          </w:tcPr>
          <w:p>
            <w:r>
              <w:rPr>
                <w:b/>
              </w:rPr>
              <w:t>Current (Typical)</w:t>
            </w:r>
          </w:p>
        </w:tc>
        <w:tc>
          <w:tcPr>
            <w:tcW w:type="dxa" w:w="1440"/>
          </w:tcPr>
          <w:p>
            <w:r>
              <w:rPr>
                <w:b/>
              </w:rPr>
              <w:t>Current (Max)</w:t>
            </w:r>
          </w:p>
        </w:tc>
        <w:tc>
          <w:tcPr>
            <w:tcW w:type="dxa" w:w="1440"/>
          </w:tcPr>
          <w:p>
            <w:r>
              <w:rPr>
                <w:b/>
              </w:rPr>
              <w:t>Power (Typ)</w:t>
            </w:r>
          </w:p>
        </w:tc>
        <w:tc>
          <w:tcPr>
            <w:tcW w:type="dxa" w:w="1440"/>
          </w:tcPr>
          <w:p>
            <w:r>
              <w:rPr>
                <w:b/>
              </w:rPr>
              <w:t>Power (Max)</w:t>
            </w:r>
          </w:p>
        </w:tc>
      </w:tr>
      <w:tr>
        <w:tc>
          <w:tcPr>
            <w:tcW w:type="dxa" w:w="1440"/>
          </w:tcPr>
          <w:p>
            <w:r>
              <w:t>**RF Front End**</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HMC6180 (LNA)</w:t>
            </w:r>
          </w:p>
        </w:tc>
        <w:tc>
          <w:tcPr>
            <w:tcW w:type="dxa" w:w="1440"/>
          </w:tcPr>
          <w:p>
            <w:r>
              <w:t>5V</w:t>
            </w:r>
          </w:p>
        </w:tc>
        <w:tc>
          <w:tcPr>
            <w:tcW w:type="dxa" w:w="1440"/>
          </w:tcPr>
          <w:p>
            <w:r>
              <w:t>0.09 A</w:t>
            </w:r>
          </w:p>
        </w:tc>
        <w:tc>
          <w:tcPr>
            <w:tcW w:type="dxa" w:w="1440"/>
          </w:tcPr>
          <w:p>
            <w:r>
              <w:t>0.10 A</w:t>
            </w:r>
          </w:p>
        </w:tc>
        <w:tc>
          <w:tcPr>
            <w:tcW w:type="dxa" w:w="1440"/>
          </w:tcPr>
          <w:p>
            <w:r>
              <w:t>0.45 W</w:t>
            </w:r>
          </w:p>
        </w:tc>
        <w:tc>
          <w:tcPr>
            <w:tcW w:type="dxa" w:w="1440"/>
          </w:tcPr>
          <w:p>
            <w:r>
              <w:t>0.50 W</w:t>
            </w:r>
          </w:p>
        </w:tc>
      </w:tr>
      <w:tr>
        <w:tc>
          <w:tcPr>
            <w:tcW w:type="dxa" w:w="1440"/>
          </w:tcPr>
          <w:p>
            <w:r>
              <w:t>HMC519LC4 (Mixer)</w:t>
            </w:r>
          </w:p>
        </w:tc>
        <w:tc>
          <w:tcPr>
            <w:tcW w:type="dxa" w:w="1440"/>
          </w:tcPr>
          <w:p>
            <w:r>
              <w:t>5V</w:t>
            </w:r>
          </w:p>
        </w:tc>
        <w:tc>
          <w:tcPr>
            <w:tcW w:type="dxa" w:w="1440"/>
          </w:tcPr>
          <w:p>
            <w:r>
              <w:t>0.13 A</w:t>
            </w:r>
          </w:p>
        </w:tc>
        <w:tc>
          <w:tcPr>
            <w:tcW w:type="dxa" w:w="1440"/>
          </w:tcPr>
          <w:p>
            <w:r>
              <w:t>0.15 A</w:t>
            </w:r>
          </w:p>
        </w:tc>
        <w:tc>
          <w:tcPr>
            <w:tcW w:type="dxa" w:w="1440"/>
          </w:tcPr>
          <w:p>
            <w:r>
              <w:t>0.65 W</w:t>
            </w:r>
          </w:p>
        </w:tc>
        <w:tc>
          <w:tcPr>
            <w:tcW w:type="dxa" w:w="1440"/>
          </w:tcPr>
          <w:p>
            <w:r>
              <w:t>0.75 W</w:t>
            </w:r>
          </w:p>
        </w:tc>
      </w:tr>
      <w:tr>
        <w:tc>
          <w:tcPr>
            <w:tcW w:type="dxa" w:w="1440"/>
          </w:tcPr>
          <w:p>
            <w:r>
              <w:t>IF Amp / VGA (HMC698)</w:t>
            </w:r>
          </w:p>
        </w:tc>
        <w:tc>
          <w:tcPr>
            <w:tcW w:type="dxa" w:w="1440"/>
          </w:tcPr>
          <w:p>
            <w:r>
              <w:t>5V</w:t>
            </w:r>
          </w:p>
        </w:tc>
        <w:tc>
          <w:tcPr>
            <w:tcW w:type="dxa" w:w="1440"/>
          </w:tcPr>
          <w:p>
            <w:r>
              <w:t>0.08 A</w:t>
            </w:r>
          </w:p>
        </w:tc>
        <w:tc>
          <w:tcPr>
            <w:tcW w:type="dxa" w:w="1440"/>
          </w:tcPr>
          <w:p>
            <w:r>
              <w:t>0.10 A</w:t>
            </w:r>
          </w:p>
        </w:tc>
        <w:tc>
          <w:tcPr>
            <w:tcW w:type="dxa" w:w="1440"/>
          </w:tcPr>
          <w:p>
            <w:r>
              <w:t>0.40 W</w:t>
            </w:r>
          </w:p>
        </w:tc>
        <w:tc>
          <w:tcPr>
            <w:tcW w:type="dxa" w:w="1440"/>
          </w:tcPr>
          <w:p>
            <w:r>
              <w:t>0.50 W</w:t>
            </w:r>
          </w:p>
        </w:tc>
      </w:tr>
      <w:tr>
        <w:tc>
          <w:tcPr>
            <w:tcW w:type="dxa" w:w="1440"/>
          </w:tcPr>
          <w:p>
            <w:r>
              <w:t>**Synthesizer**</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LMX2594 (PLL)</w:t>
            </w:r>
          </w:p>
        </w:tc>
        <w:tc>
          <w:tcPr>
            <w:tcW w:type="dxa" w:w="1440"/>
          </w:tcPr>
          <w:p>
            <w:r>
              <w:t>3.3V</w:t>
            </w:r>
          </w:p>
        </w:tc>
        <w:tc>
          <w:tcPr>
            <w:tcW w:type="dxa" w:w="1440"/>
          </w:tcPr>
          <w:p>
            <w:r>
              <w:t>0.23 A</w:t>
            </w:r>
          </w:p>
        </w:tc>
        <w:tc>
          <w:tcPr>
            <w:tcW w:type="dxa" w:w="1440"/>
          </w:tcPr>
          <w:p>
            <w:r>
              <w:t>0.30 A</w:t>
            </w:r>
          </w:p>
        </w:tc>
        <w:tc>
          <w:tcPr>
            <w:tcW w:type="dxa" w:w="1440"/>
          </w:tcPr>
          <w:p>
            <w:r>
              <w:t>0.76 W</w:t>
            </w:r>
          </w:p>
        </w:tc>
        <w:tc>
          <w:tcPr>
            <w:tcW w:type="dxa" w:w="1440"/>
          </w:tcPr>
          <w:p>
            <w:r>
              <w:t>0.99 W</w:t>
            </w:r>
          </w:p>
        </w:tc>
      </w:tr>
      <w:tr>
        <w:tc>
          <w:tcPr>
            <w:tcW w:type="dxa" w:w="1440"/>
          </w:tcPr>
          <w:p>
            <w:r>
              <w:t>**Data Conversion**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ADC12J4000 (ADC)</w:t>
            </w:r>
          </w:p>
        </w:tc>
        <w:tc>
          <w:tcPr>
            <w:tcW w:type="dxa" w:w="1440"/>
          </w:tcPr>
          <w:p>
            <w:r>
              <w:t>1.8V (Core)</w:t>
            </w:r>
          </w:p>
        </w:tc>
        <w:tc>
          <w:tcPr>
            <w:tcW w:type="dxa" w:w="1440"/>
          </w:tcPr>
          <w:p>
            <w:r>
              <w:t>1.80 A</w:t>
            </w:r>
          </w:p>
        </w:tc>
        <w:tc>
          <w:tcPr>
            <w:tcW w:type="dxa" w:w="1440"/>
          </w:tcPr>
          <w:p>
            <w:r>
              <w:t>2.20 A</w:t>
            </w:r>
          </w:p>
        </w:tc>
        <w:tc>
          <w:tcPr>
            <w:tcW w:type="dxa" w:w="1440"/>
          </w:tcPr>
          <w:p>
            <w:r>
              <w:t>3.24 W</w:t>
            </w:r>
          </w:p>
        </w:tc>
        <w:tc>
          <w:tcPr>
            <w:tcW w:type="dxa" w:w="1440"/>
          </w:tcPr>
          <w:p>
            <w:r>
              <w:t>3.96 W</w:t>
            </w:r>
          </w:p>
        </w:tc>
      </w:tr>
      <w:tr>
        <w:tc>
          <w:tcPr>
            <w:tcW w:type="dxa" w:w="1440"/>
          </w:tcPr>
          <w:p>
            <w:r>
              <w:t>ADC IO (3.3V)</w:t>
            </w:r>
          </w:p>
        </w:tc>
        <w:tc>
          <w:tcPr>
            <w:tcW w:type="dxa" w:w="1440"/>
          </w:tcPr>
          <w:p>
            <w:r>
              <w:t>3.3V</w:t>
            </w:r>
          </w:p>
        </w:tc>
        <w:tc>
          <w:tcPr>
            <w:tcW w:type="dxa" w:w="1440"/>
          </w:tcPr>
          <w:p>
            <w:r>
              <w:t>0.10 A</w:t>
            </w:r>
          </w:p>
        </w:tc>
        <w:tc>
          <w:tcPr>
            <w:tcW w:type="dxa" w:w="1440"/>
          </w:tcPr>
          <w:p>
            <w:r>
              <w:t>0.15 A</w:t>
            </w:r>
          </w:p>
        </w:tc>
        <w:tc>
          <w:tcPr>
            <w:tcW w:type="dxa" w:w="1440"/>
          </w:tcPr>
          <w:p>
            <w:r>
              <w:t>0.33 W</w:t>
            </w:r>
          </w:p>
        </w:tc>
        <w:tc>
          <w:tcPr>
            <w:tcW w:type="dxa" w:w="1440"/>
          </w:tcPr>
          <w:p>
            <w:r>
              <w:t>0.50 W</w:t>
            </w:r>
          </w:p>
        </w:tc>
      </w:tr>
      <w:tr>
        <w:tc>
          <w:tcPr>
            <w:tcW w:type="dxa" w:w="1440"/>
          </w:tcPr>
          <w:p>
            <w:r>
              <w:t>**Digital Processing**</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FPGA (Artix-7 Equivalent)</w:t>
            </w:r>
          </w:p>
        </w:tc>
        <w:tc>
          <w:tcPr>
            <w:tcW w:type="dxa" w:w="1440"/>
          </w:tcPr>
          <w:p>
            <w:r>
              <w:t>1.8V (Core)</w:t>
            </w:r>
          </w:p>
        </w:tc>
        <w:tc>
          <w:tcPr>
            <w:tcW w:type="dxa" w:w="1440"/>
          </w:tcPr>
          <w:p>
            <w:r>
              <w:t>1.50 A</w:t>
            </w:r>
          </w:p>
        </w:tc>
        <w:tc>
          <w:tcPr>
            <w:tcW w:type="dxa" w:w="1440"/>
          </w:tcPr>
          <w:p>
            <w:r>
              <w:t>2.50 A</w:t>
            </w:r>
          </w:p>
        </w:tc>
        <w:tc>
          <w:tcPr>
            <w:tcW w:type="dxa" w:w="1440"/>
          </w:tcPr>
          <w:p>
            <w:r>
              <w:t>2.70 W</w:t>
            </w:r>
          </w:p>
        </w:tc>
        <w:tc>
          <w:tcPr>
            <w:tcW w:type="dxa" w:w="1440"/>
          </w:tcPr>
          <w:p>
            <w:r>
              <w:t>4.50 W</w:t>
            </w:r>
          </w:p>
        </w:tc>
      </w:tr>
      <w:tr>
        <w:tc>
          <w:tcPr>
            <w:tcW w:type="dxa" w:w="1440"/>
          </w:tcPr>
          <w:p>
            <w:r>
              <w:t>FPGA IO (3.3V)</w:t>
            </w:r>
          </w:p>
        </w:tc>
        <w:tc>
          <w:tcPr>
            <w:tcW w:type="dxa" w:w="1440"/>
          </w:tcPr>
          <w:p>
            <w:r>
              <w:t>3.3V</w:t>
            </w:r>
          </w:p>
        </w:tc>
        <w:tc>
          <w:tcPr>
            <w:tcW w:type="dxa" w:w="1440"/>
          </w:tcPr>
          <w:p>
            <w:r>
              <w:t>0.20 A</w:t>
            </w:r>
          </w:p>
        </w:tc>
        <w:tc>
          <w:tcPr>
            <w:tcW w:type="dxa" w:w="1440"/>
          </w:tcPr>
          <w:p>
            <w:r>
              <w:t>0.30 A</w:t>
            </w:r>
          </w:p>
        </w:tc>
        <w:tc>
          <w:tcPr>
            <w:tcW w:type="dxa" w:w="1440"/>
          </w:tcPr>
          <w:p>
            <w:r>
              <w:t>0.66 W</w:t>
            </w:r>
          </w:p>
        </w:tc>
        <w:tc>
          <w:tcPr>
            <w:tcW w:type="dxa" w:w="1440"/>
          </w:tcPr>
          <w:p>
            <w:r>
              <w:t>0.99 W</w:t>
            </w:r>
          </w:p>
        </w:tc>
      </w:tr>
      <w:tr>
        <w:tc>
          <w:tcPr>
            <w:tcW w:type="dxa" w:w="1440"/>
          </w:tcPr>
          <w:p>
            <w:r>
              <w:t>DDR3 Memory</w:t>
            </w:r>
          </w:p>
        </w:tc>
        <w:tc>
          <w:tcPr>
            <w:tcW w:type="dxa" w:w="1440"/>
          </w:tcPr>
          <w:p>
            <w:r>
              <w:t>1.5V</w:t>
            </w:r>
          </w:p>
        </w:tc>
        <w:tc>
          <w:tcPr>
            <w:tcW w:type="dxa" w:w="1440"/>
          </w:tcPr>
          <w:p>
            <w:r>
              <w:t>0.30 A</w:t>
            </w:r>
          </w:p>
        </w:tc>
        <w:tc>
          <w:tcPr>
            <w:tcW w:type="dxa" w:w="1440"/>
          </w:tcPr>
          <w:p>
            <w:r>
              <w:t>0.40 A</w:t>
            </w:r>
          </w:p>
        </w:tc>
        <w:tc>
          <w:tcPr>
            <w:tcW w:type="dxa" w:w="1440"/>
          </w:tcPr>
          <w:p>
            <w:r>
              <w:t>0.45 W</w:t>
            </w:r>
          </w:p>
        </w:tc>
        <w:tc>
          <w:tcPr>
            <w:tcW w:type="dxa" w:w="1440"/>
          </w:tcPr>
          <w:p>
            <w:r>
              <w:t>0.60 W</w:t>
            </w:r>
          </w:p>
        </w:tc>
      </w:tr>
      <w:tr>
        <w:tc>
          <w:tcPr>
            <w:tcW w:type="dxa" w:w="1440"/>
          </w:tcPr>
          <w:p>
            <w:r>
              <w:t>**Control**</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MCU (STM32F4)</w:t>
            </w:r>
          </w:p>
        </w:tc>
        <w:tc>
          <w:tcPr>
            <w:tcW w:type="dxa" w:w="1440"/>
          </w:tcPr>
          <w:p>
            <w:r>
              <w:t>3.3V</w:t>
            </w:r>
          </w:p>
        </w:tc>
        <w:tc>
          <w:tcPr>
            <w:tcW w:type="dxa" w:w="1440"/>
          </w:tcPr>
          <w:p>
            <w:r>
              <w:t>0.05 A</w:t>
            </w:r>
          </w:p>
        </w:tc>
        <w:tc>
          <w:tcPr>
            <w:tcW w:type="dxa" w:w="1440"/>
          </w:tcPr>
          <w:p>
            <w:r>
              <w:t>0.08 A</w:t>
            </w:r>
          </w:p>
        </w:tc>
        <w:tc>
          <w:tcPr>
            <w:tcW w:type="dxa" w:w="1440"/>
          </w:tcPr>
          <w:p>
            <w:r>
              <w:t>0.17 W</w:t>
            </w:r>
          </w:p>
        </w:tc>
        <w:tc>
          <w:tcPr>
            <w:tcW w:type="dxa" w:w="1440"/>
          </w:tcPr>
          <w:p>
            <w:r>
              <w:t>0.26 W</w:t>
            </w:r>
          </w:p>
        </w:tc>
      </w:tr>
      <w:tr>
        <w:tc>
          <w:tcPr>
            <w:tcW w:type="dxa" w:w="1440"/>
          </w:tcPr>
          <w:p>
            <w:r>
              <w:t>**Power Conversion Loss**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DC-DC Efficiency (Assumed 85%)</w:t>
            </w:r>
          </w:p>
        </w:tc>
        <w:tc>
          <w:tcPr>
            <w:tcW w:type="dxa" w:w="1440"/>
          </w:tcPr>
          <w:p>
            <w:r/>
          </w:p>
        </w:tc>
        <w:tc>
          <w:tcPr>
            <w:tcW w:type="dxa" w:w="1440"/>
          </w:tcPr>
          <w:p>
            <w:r/>
          </w:p>
        </w:tc>
        <w:tc>
          <w:tcPr>
            <w:tcW w:type="dxa" w:w="1440"/>
          </w:tcPr>
          <w:p>
            <w:r/>
          </w:p>
        </w:tc>
        <w:tc>
          <w:tcPr>
            <w:tcW w:type="dxa" w:w="1440"/>
          </w:tcPr>
          <w:p>
            <w:r>
              <w:t>2.50 W</w:t>
            </w:r>
          </w:p>
        </w:tc>
        <w:tc>
          <w:tcPr>
            <w:tcW w:type="dxa" w:w="1440"/>
          </w:tcPr>
          <w:p>
            <w:r>
              <w:t>3.50 W</w:t>
            </w:r>
          </w:p>
        </w:tc>
      </w:tr>
      <w:tr>
        <w:tc>
          <w:tcPr>
            <w:tcW w:type="dxa" w:w="1440"/>
          </w:tcPr>
          <w:p>
            <w:r>
              <w:t>**TOTAL**</w:t>
            </w:r>
          </w:p>
        </w:tc>
        <w:tc>
          <w:tcPr>
            <w:tcW w:type="dxa" w:w="1440"/>
          </w:tcPr>
          <w:p>
            <w:r/>
          </w:p>
        </w:tc>
        <w:tc>
          <w:tcPr>
            <w:tcW w:type="dxa" w:w="1440"/>
          </w:tcPr>
          <w:p>
            <w:r/>
          </w:p>
        </w:tc>
        <w:tc>
          <w:tcPr>
            <w:tcW w:type="dxa" w:w="1440"/>
          </w:tcPr>
          <w:p>
            <w:r/>
          </w:p>
        </w:tc>
        <w:tc>
          <w:tcPr>
            <w:tcW w:type="dxa" w:w="1440"/>
          </w:tcPr>
          <w:p>
            <w:r>
              <w:t>**13.31 W**</w:t>
            </w:r>
          </w:p>
        </w:tc>
        <w:tc>
          <w:tcPr>
            <w:tcW w:type="dxa" w:w="1440"/>
          </w:tcPr>
          <w:p>
            <w:r>
              <w:t>**17.05 W**</w:t>
            </w:r>
          </w:p>
        </w:tc>
      </w:tr>
    </w:tbl>
    <w:p/>
    <w:p>
      <w:r>
        <w:t>*Calculation Note: The calculated Typical Power (13.31 W) and Max Power (17.05 W) fall within the 10-20W target requirement (REQ-HW-010).*</w:t>
      </w:r>
    </w:p>
    <w:p>
      <w:pPr>
        <w:pStyle w:val="Heading3"/>
      </w:pPr>
      <w:r>
        <w:t>REQ-HW-036: Thermal Dissipation Requirements</w:t>
      </w:r>
    </w:p>
    <w:p>
      <w:r>
        <w:t>To ensure reliable operation at -40°C to +85°C ambient, the thermal design must account for the power density.</w:t>
      </w:r>
    </w:p>
    <w:p>
      <w:pPr>
        <w:pStyle w:val="ListBullet"/>
      </w:pPr>
      <w:r>
        <w:t xml:space="preserve">  **Junction Temperature:** All silicon devices shall operate with Tj &lt; 105°C (assuming 125°C max rating).</w:t>
      </w:r>
    </w:p>
    <w:p>
      <w:pPr>
        <w:pStyle w:val="ListBullet"/>
      </w:pPr>
      <w:r>
        <w:t xml:space="preserve">  **Heatsinking:** The ADC and FPGA shall be attached to a chassis-mounted heatsink or cold plate with a thermal resistance ($\theta_{cs}$) of less than 1.0 °C/W.</w:t>
      </w:r>
    </w:p>
    <w:p>
      <w:pPr>
        <w:pStyle w:val="ListBullet"/>
      </w:pPr>
      <w:r>
        <w:t xml:space="preserve">  **Thermal Analysis:**</w:t>
      </w:r>
    </w:p>
    <w:p>
      <w:pPr>
        <w:pStyle w:val="ListBullet"/>
      </w:pPr>
      <w:r>
        <w:t xml:space="preserve">  Max Dissipation: 17.05 W.</w:t>
      </w:r>
    </w:p>
    <w:p>
      <w:pPr>
        <w:pStyle w:val="ListBullet"/>
      </w:pPr>
      <w:r>
        <w:t xml:space="preserve">  Max Ambient: 85°C.</w:t>
      </w:r>
    </w:p>
    <w:p>
      <w:pPr>
        <w:pStyle w:val="ListBullet"/>
      </w:pPr>
      <w:r>
        <w:t xml:space="preserve">  Required Case Temp: &lt; 95°C (Assume 10°C rise from ambient to case).</w:t>
      </w:r>
    </w:p>
    <w:p>
      <w:pPr>
        <w:pStyle w:val="ListBullet"/>
      </w:pPr>
      <w:r>
        <w:t xml:space="preserve">  Max Heatsink Resistance ($\theta_{sa}$): $(95°C - 85°C) / 17.05 W \approx 0.58 °C/W$.</w:t>
      </w:r>
    </w:p>
    <w:p>
      <w:pPr>
        <w:pStyle w:val="ListBullet"/>
      </w:pPr>
      <w:r>
        <w:t xml:space="preserve">  **Requirement:** A heatsink with thermal resistance $&lt; 0.58 °C/W$ at 200 LFPM airflow is mandatory.</w:t>
      </w:r>
    </w:p>
    <w:p>
      <w:pPr>
        <w:pStyle w:val="Heading2"/>
      </w:pPr>
      <w:r>
        <w:t>3.6 Physical Requirements</w:t>
      </w:r>
    </w:p>
    <w:p>
      <w:r>
        <w:t>This section defines the mechanical dimensions, mounting, and connector placement.</w:t>
      </w:r>
    </w:p>
    <w:p>
      <w:pPr>
        <w:pStyle w:val="Heading3"/>
      </w:pPr>
      <w:r>
        <w:t>REQ-HW-037: PCB Dimensions</w:t>
      </w:r>
    </w:p>
    <w:p>
      <w:r>
        <w:t>The main circuit board shall conform to a standard Eurocard or 6U form factor to fit within a standard rack-mount chassis.</w:t>
      </w:r>
    </w:p>
    <w:p>
      <w:pPr>
        <w:pStyle w:val="ListBullet"/>
      </w:pPr>
      <w:r>
        <w:t xml:space="preserve">  **Board Size:** 160 mm x 233.35 mm (6U x 160mm).</w:t>
      </w:r>
    </w:p>
    <w:p>
      <w:pPr>
        <w:pStyle w:val="ListBullet"/>
      </w:pPr>
      <w:r>
        <w:t xml:space="preserve">  **Board Thickness:** 1.6 mm (0.062 inches).</w:t>
      </w:r>
    </w:p>
    <w:p>
      <w:pPr>
        <w:pStyle w:val="ListBullet"/>
      </w:pPr>
      <w:r>
        <w:t xml:space="preserve">  **Stackup:** 10 to 12 layers (for impedance control and power distribution).</w:t>
      </w:r>
    </w:p>
    <w:p>
      <w:pPr>
        <w:pStyle w:val="ListBullet"/>
      </w:pPr>
      <w:r>
        <w:t xml:space="preserve">  Top Layer: RF Components (High Speed).</w:t>
      </w:r>
    </w:p>
    <w:p>
      <w:pPr>
        <w:pStyle w:val="ListBullet"/>
      </w:pPr>
      <w:r>
        <w:t xml:space="preserve">  Inner Layers 2/3: GND planes.</w:t>
      </w:r>
    </w:p>
    <w:p>
      <w:pPr>
        <w:pStyle w:val="ListBullet"/>
      </w:pPr>
      <w:r>
        <w:t xml:space="preserve">  Inner Layer 4: 5V Power.</w:t>
      </w:r>
    </w:p>
    <w:p>
      <w:pPr>
        <w:pStyle w:val="ListBullet"/>
      </w:pPr>
      <w:r>
        <w:t xml:space="preserve">  Inner Layer 5: 3.3V Power.</w:t>
      </w:r>
    </w:p>
    <w:p>
      <w:pPr>
        <w:pStyle w:val="ListBullet"/>
      </w:pPr>
      <w:r>
        <w:t xml:space="preserve">  Inner Layer 6: 1.8V Power.</w:t>
      </w:r>
    </w:p>
    <w:p>
      <w:pPr>
        <w:pStyle w:val="ListBullet"/>
      </w:pPr>
      <w:r>
        <w:t xml:space="preserve">  Bottom Layer: Digital Control / Routing.</w:t>
      </w:r>
    </w:p>
    <w:p>
      <w:pPr>
        <w:pStyle w:val="Heading3"/>
      </w:pPr>
      <w:r>
        <w:t>REQ-HW-038: Material Properties</w:t>
      </w:r>
    </w:p>
    <w:p>
      <w:r>
        <w:t>The PCB material shall support high-frequency signal integrity required for the 5-18 GHz RF path.</w:t>
      </w:r>
    </w:p>
    <w:p>
      <w:pPr>
        <w:pStyle w:val="ListBullet"/>
      </w:pPr>
      <w:r>
        <w:t xml:space="preserve">  **Material:** Isola FR408HR or Tachyon 300G (for Rogers performance in FR4 process) or Rogers RO4350B (if budget allows).</w:t>
      </w:r>
    </w:p>
    <w:p>
      <w:pPr>
        <w:pStyle w:val="ListBullet"/>
      </w:pPr>
      <w:r>
        <w:t xml:space="preserve">  **Dielectric Constant ($D_k$):** 3.5 to 4.5 (controlled tolerance ±5%).</w:t>
      </w:r>
    </w:p>
    <w:p>
      <w:pPr>
        <w:pStyle w:val="ListBullet"/>
      </w:pPr>
      <w:r>
        <w:t xml:space="preserve">  **Dissipation Factor ($D_f$):** &lt; 0.003 at 10 GHz.</w:t>
      </w:r>
    </w:p>
    <w:p>
      <w:pPr>
        <w:pStyle w:val="Heading3"/>
      </w:pPr>
      <w:r>
        <w:t>REQ-HW-039: Shielding Requirements</w:t>
      </w:r>
    </w:p>
    <w:p>
      <w:r>
        <w:t>Sensitive RF circuitry shall be shielded to prevent EMI radiation and susceptibility.</w:t>
      </w:r>
    </w:p>
    <w:p>
      <w:pPr>
        <w:pStyle w:val="ListBullet"/>
      </w:pPr>
      <w:r>
        <w:t xml:space="preserve">  **RF Can Covers:** The LNA, Mixer, and PLL sections shall be covered with a surface-mount shield (tunnel cover or fence with lid).</w:t>
      </w:r>
    </w:p>
    <w:p>
      <w:pPr>
        <w:pStyle w:val="ListBullet"/>
      </w:pPr>
      <w:r>
        <w:t xml:space="preserve">  **Material:** Nickel-Silver alloy or Tin-Plated Copper-Steel.</w:t>
      </w:r>
    </w:p>
    <w:p>
      <w:pPr>
        <w:pStyle w:val="ListBullet"/>
      </w:pPr>
      <w:r>
        <w:t xml:space="preserve">  **Height:** Minimum 5 mm clearance over components to allow for tuners (if applicable) and coils.</w:t>
      </w:r>
    </w:p>
    <w:p>
      <w:pPr>
        <w:pStyle w:val="Heading3"/>
      </w:pPr>
      <w:r>
        <w:t>REQ-HW-040: Mounting Provisions</w:t>
      </w:r>
    </w:p>
    <w:p>
      <w:r>
        <w:t>The PCB shall be secured to the chassis using #4-40 or M3 machine screws.</w:t>
      </w:r>
    </w:p>
    <w:p>
      <w:pPr>
        <w:pStyle w:val="ListBullet"/>
      </w:pPr>
      <w:r>
        <w:t xml:space="preserve">  **Hole Locations:** 4 corners, plus 2 additional mounting points along the long edge.</w:t>
      </w:r>
    </w:p>
    <w:p>
      <w:pPr>
        <w:pStyle w:val="ListBullet"/>
      </w:pPr>
      <w:r>
        <w:t xml:space="preserve">  **Keep-out Area:** 200 mils around mounting holes to prevent mechanical interference with connector shells.</w:t>
      </w:r>
    </w:p>
    <w:p>
      <w:pPr>
        <w:pStyle w:val="Heading1"/>
      </w:pPr>
      <w:r>
        <w:t>4. Design Constraints</w:t>
      </w:r>
    </w:p>
    <w:p>
      <w:r>
        <w:t>This section defines the constraints imposed on the hardware design of the rx receiver. These constraints encompass regulatory standards, component selection criteria, and manufacturing limitations. These are non-negotiable boundaries (Shall/Must) within which the design must reside to meet system reliability, legal compliance, and cost targets.</w:t>
      </w:r>
    </w:p>
    <w:p>
      <w:pPr>
        <w:pStyle w:val="Heading2"/>
      </w:pPr>
      <w:r>
        <w:t>4.1 Standards Compliance</w:t>
      </w:r>
    </w:p>
    <w:p>
      <w:r>
        <w:t>The rx receiver hardware design shall adhere to the following industry standards and regulatory guidelines. Compliance is mandatory for safety, electromagnetic compatibility (EMC), and environmental sustainability.</w:t>
      </w:r>
    </w:p>
    <w:p>
      <w:pPr>
        <w:pStyle w:val="Heading3"/>
      </w:pPr>
      <w:r>
        <w:t>4.1.1 Electrical Safety and Environmental Standards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Applicability</w:t>
            </w:r>
          </w:p>
        </w:tc>
        <w:tc>
          <w:tcPr>
            <w:tcW w:type="dxa" w:w="2160"/>
          </w:tcPr>
          <w:p>
            <w:r>
              <w:rPr>
                <w:b/>
              </w:rPr>
              <w:t>Requirement Status</w:t>
            </w:r>
          </w:p>
        </w:tc>
      </w:tr>
      <w:tr>
        <w:tc>
          <w:tcPr>
            <w:tcW w:type="dxa" w:w="2160"/>
          </w:tcPr>
          <w:p>
            <w:r>
              <w:t>**IEC 60950-1**</w:t>
            </w:r>
          </w:p>
        </w:tc>
        <w:tc>
          <w:tcPr>
            <w:tcW w:type="dxa" w:w="2160"/>
          </w:tcPr>
          <w:p>
            <w:r>
              <w:t>Information Technology Equipment - Safety</w:t>
            </w:r>
          </w:p>
        </w:tc>
        <w:tc>
          <w:tcPr>
            <w:tcW w:type="dxa" w:w="2160"/>
          </w:tcPr>
          <w:p>
            <w:r>
              <w:t>Power supply entry, 12V input isolation</w:t>
            </w:r>
          </w:p>
        </w:tc>
        <w:tc>
          <w:tcPr>
            <w:tcW w:type="dxa" w:w="2160"/>
          </w:tcPr>
          <w:p>
            <w:r>
              <w:t>Shall be compliant</w:t>
            </w:r>
          </w:p>
        </w:tc>
      </w:tr>
      <w:tr>
        <w:tc>
          <w:tcPr>
            <w:tcW w:type="dxa" w:w="2160"/>
          </w:tcPr>
          <w:p>
            <w:r>
              <w:t>**IEEE 29148**</w:t>
            </w:r>
          </w:p>
        </w:tc>
        <w:tc>
          <w:tcPr>
            <w:tcW w:type="dxa" w:w="2160"/>
          </w:tcPr>
          <w:p>
            <w:r>
              <w:t>Systems and Software Engineering — Life Cycle Processes — Requirements Engineering</w:t>
            </w:r>
          </w:p>
        </w:tc>
        <w:tc>
          <w:tcPr>
            <w:tcW w:type="dxa" w:w="2160"/>
          </w:tcPr>
          <w:p>
            <w:r>
              <w:t>Document structure and traceability</w:t>
            </w:r>
          </w:p>
        </w:tc>
        <w:tc>
          <w:tcPr>
            <w:tcW w:type="dxa" w:w="2160"/>
          </w:tcPr>
          <w:p>
            <w:r>
              <w:t>Shall be compliant</w:t>
            </w:r>
          </w:p>
        </w:tc>
      </w:tr>
      <w:tr>
        <w:tc>
          <w:tcPr>
            <w:tcW w:type="dxa" w:w="2160"/>
          </w:tcPr>
          <w:p>
            <w:r>
              <w:t>**IPC-2221**</w:t>
            </w:r>
          </w:p>
        </w:tc>
        <w:tc>
          <w:tcPr>
            <w:tcW w:type="dxa" w:w="2160"/>
          </w:tcPr>
          <w:p>
            <w:r>
              <w:t>Generic Standard on Printed Board Design</w:t>
            </w:r>
          </w:p>
        </w:tc>
        <w:tc>
          <w:tcPr>
            <w:tcW w:type="dxa" w:w="2160"/>
          </w:tcPr>
          <w:p>
            <w:r>
              <w:t>PCB trace width, spacing, and conductor current carrying capacity</w:t>
            </w:r>
          </w:p>
        </w:tc>
        <w:tc>
          <w:tcPr>
            <w:tcW w:type="dxa" w:w="2160"/>
          </w:tcPr>
          <w:p>
            <w:r>
              <w:t>Shall be compliant</w:t>
            </w:r>
          </w:p>
        </w:tc>
      </w:tr>
      <w:tr>
        <w:tc>
          <w:tcPr>
            <w:tcW w:type="dxa" w:w="2160"/>
          </w:tcPr>
          <w:p>
            <w:r>
              <w:t>**IPC-6012**</w:t>
            </w:r>
          </w:p>
        </w:tc>
        <w:tc>
          <w:tcPr>
            <w:tcW w:type="dxa" w:w="2160"/>
          </w:tcPr>
          <w:p>
            <w:r>
              <w:t>Qualification and Performance Specification for Rigid Printed Boards</w:t>
            </w:r>
          </w:p>
        </w:tc>
        <w:tc>
          <w:tcPr>
            <w:tcW w:type="dxa" w:w="2160"/>
          </w:tcPr>
          <w:p>
            <w:r>
              <w:t>PCB fabrication quality class (Target: Class 3)</w:t>
            </w:r>
          </w:p>
        </w:tc>
        <w:tc>
          <w:tcPr>
            <w:tcW w:type="dxa" w:w="2160"/>
          </w:tcPr>
          <w:p>
            <w:r>
              <w:t>Shall be compliant</w:t>
            </w:r>
          </w:p>
        </w:tc>
      </w:tr>
    </w:tbl>
    <w:p/>
    <w:p>
      <w:r>
        <w:t>**Design Constraint - Clearance and Creepage:**</w:t>
      </w:r>
    </w:p>
    <w:p>
      <w:r>
        <w:t>Per IPC-2221 and IEC 60950-1, the PCB design shall maintain a minimum clearance of 2.0mm between the 12V input power traces and any low-voltage control logic (3.3V/1.8V) to prevent arcing and ensure operator safety.</w:t>
      </w:r>
    </w:p>
    <w:p>
      <w:pPr>
        <w:pStyle w:val="Heading3"/>
      </w:pPr>
      <w:r>
        <w:t>4.1.2 Electromagnetic Compliance (EMC)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Applicable Parameter</w:t>
            </w:r>
          </w:p>
        </w:tc>
        <w:tc>
          <w:tcPr>
            <w:tcW w:type="dxa" w:w="2160"/>
          </w:tcPr>
          <w:p>
            <w:r>
              <w:rPr>
                <w:b/>
              </w:rPr>
              <w:t>Design Target</w:t>
            </w:r>
          </w:p>
        </w:tc>
      </w:tr>
      <w:tr>
        <w:tc>
          <w:tcPr>
            <w:tcW w:type="dxa" w:w="2160"/>
          </w:tcPr>
          <w:p>
            <w:r>
              <w:t>**FCC Part 15 Subpart B**</w:t>
            </w:r>
          </w:p>
        </w:tc>
        <w:tc>
          <w:tcPr>
            <w:tcW w:type="dxa" w:w="2160"/>
          </w:tcPr>
          <w:p>
            <w:r>
              <w:t>Unintentional Radiators</w:t>
            </w:r>
          </w:p>
        </w:tc>
        <w:tc>
          <w:tcPr>
            <w:tcW w:type="dxa" w:w="2160"/>
          </w:tcPr>
          <w:p>
            <w:r>
              <w:t>Radiated Emissions (30 MHz - 1 GHz)</w:t>
            </w:r>
          </w:p>
        </w:tc>
        <w:tc>
          <w:tcPr>
            <w:tcW w:type="dxa" w:w="2160"/>
          </w:tcPr>
          <w:p>
            <w:r>
              <w:t>&lt; 40 dBµV/m (measured at 3m)</w:t>
            </w:r>
          </w:p>
        </w:tc>
      </w:tr>
      <w:tr>
        <w:tc>
          <w:tcPr>
            <w:tcW w:type="dxa" w:w="2160"/>
          </w:tcPr>
          <w:p>
            <w:r>
              <w:t>**FCC Part 15 Subpart B**</w:t>
            </w:r>
          </w:p>
        </w:tc>
        <w:tc>
          <w:tcPr>
            <w:tcW w:type="dxa" w:w="2160"/>
          </w:tcPr>
          <w:p>
            <w:r>
              <w:t>Unintentional Radiators</w:t>
            </w:r>
          </w:p>
        </w:tc>
        <w:tc>
          <w:tcPr>
            <w:tcW w:type="dxa" w:w="2160"/>
          </w:tcPr>
          <w:p>
            <w:r>
              <w:t>Conducted Emissions (0.45 - 30 MHz)</w:t>
            </w:r>
          </w:p>
        </w:tc>
        <w:tc>
          <w:tcPr>
            <w:tcW w:type="dxa" w:w="2160"/>
          </w:tcPr>
          <w:p>
            <w:r>
              <w:t>&lt; 48 dBµV</w:t>
            </w:r>
          </w:p>
        </w:tc>
      </w:tr>
      <w:tr>
        <w:tc>
          <w:tcPr>
            <w:tcW w:type="dxa" w:w="2160"/>
          </w:tcPr>
          <w:p>
            <w:r>
              <w:t>**ICES-003**</w:t>
            </w:r>
          </w:p>
        </w:tc>
        <w:tc>
          <w:tcPr>
            <w:tcW w:type="dxa" w:w="2160"/>
          </w:tcPr>
          <w:p>
            <w:r>
              <w:t>Canadian EMC Requirements</w:t>
            </w:r>
          </w:p>
        </w:tc>
        <w:tc>
          <w:tcPr>
            <w:tcW w:type="dxa" w:w="2160"/>
          </w:tcPr>
          <w:p>
            <w:r>
              <w:t>Radio Apparatus</w:t>
            </w:r>
          </w:p>
        </w:tc>
        <w:tc>
          <w:tcPr>
            <w:tcW w:type="dxa" w:w="2160"/>
          </w:tcPr>
          <w:p>
            <w:r>
              <w:t>Compliant with FCC limits (Industry Canada)</w:t>
            </w:r>
          </w:p>
        </w:tc>
      </w:tr>
    </w:tbl>
    <w:p/>
    <w:p>
      <w:r>
        <w:t>**Design Constraint - Shielding:**</w:t>
      </w:r>
    </w:p>
    <w:p>
      <w:r>
        <w:t>To satisfy FCC Part 15 requirements for a system oscillating at 5-18 GHz, the RF Front End (LNA, Mixer) shall be enclosed within a machined aluminum or tinned cold-rolled steel shield can (seamless or spot-welded) with a conductivity greater than $4.0 \times 10^7$ S/m. All apertures shall be smaller than $\frac{\lambda}{20}$ at the highest operating frequency (18 GHz), resulting in a maximum aperture dimension of 0.83 mm.</w:t>
      </w:r>
    </w:p>
    <w:p>
      <w:pPr>
        <w:pStyle w:val="Heading3"/>
      </w:pPr>
      <w:r>
        <w:t>4.1.3 Environmental and Materials Compliance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Standard ID</w:t>
            </w:r>
          </w:p>
        </w:tc>
        <w:tc>
          <w:tcPr>
            <w:tcW w:type="dxa" w:w="2160"/>
          </w:tcPr>
          <w:p>
            <w:r>
              <w:rPr>
                <w:b/>
              </w:rPr>
              <w:t>Title</w:t>
            </w:r>
          </w:p>
        </w:tc>
        <w:tc>
          <w:tcPr>
            <w:tcW w:type="dxa" w:w="2160"/>
          </w:tcPr>
          <w:p>
            <w:r>
              <w:rPr>
                <w:b/>
              </w:rPr>
              <w:t>Applicability</w:t>
            </w:r>
          </w:p>
        </w:tc>
        <w:tc>
          <w:tcPr>
            <w:tcW w:type="dxa" w:w="2160"/>
          </w:tcPr>
          <w:p>
            <w:r>
              <w:rPr>
                <w:b/>
              </w:rPr>
              <w:t>Constraint</w:t>
            </w:r>
          </w:p>
        </w:tc>
      </w:tr>
      <w:tr>
        <w:tc>
          <w:tcPr>
            <w:tcW w:type="dxa" w:w="2160"/>
          </w:tcPr>
          <w:p>
            <w:r>
              <w:t>**RoHS 3 (2011/65/EU)**</w:t>
            </w:r>
          </w:p>
        </w:tc>
        <w:tc>
          <w:tcPr>
            <w:tcW w:type="dxa" w:w="2160"/>
          </w:tcPr>
          <w:p>
            <w:r>
              <w:t>Restriction of Hazardous Substances</w:t>
            </w:r>
          </w:p>
        </w:tc>
        <w:tc>
          <w:tcPr>
            <w:tcW w:type="dxa" w:w="2160"/>
          </w:tcPr>
          <w:p>
            <w:r>
              <w:t>All PCB assemblies, cables, and enclosures</w:t>
            </w:r>
          </w:p>
        </w:tc>
        <w:tc>
          <w:tcPr>
            <w:tcW w:type="dxa" w:w="2160"/>
          </w:tcPr>
          <w:p>
            <w:r>
              <w:t>&lt; 0.1% Cadmium, Lead, Hg, PBB, PBDE; &lt; 0.01% for phthalates (DEHP, etc.)</w:t>
            </w:r>
          </w:p>
        </w:tc>
      </w:tr>
      <w:tr>
        <w:tc>
          <w:tcPr>
            <w:tcW w:type="dxa" w:w="2160"/>
          </w:tcPr>
          <w:p>
            <w:r>
              <w:t>**REACH (EC 1907/2006)**</w:t>
            </w:r>
          </w:p>
        </w:tc>
        <w:tc>
          <w:tcPr>
            <w:tcW w:type="dxa" w:w="2160"/>
          </w:tcPr>
          <w:p>
            <w:r>
              <w:t>Registration, Evaluation, Authorisation and Restriction of Chemicals</w:t>
            </w:r>
          </w:p>
        </w:tc>
        <w:tc>
          <w:tcPr>
            <w:tcW w:type="dxa" w:w="2160"/>
          </w:tcPr>
          <w:p>
            <w:r>
              <w:t>Bill of Materials (BOM)</w:t>
            </w:r>
          </w:p>
        </w:tc>
        <w:tc>
          <w:tcPr>
            <w:tcW w:type="dxa" w:w="2160"/>
          </w:tcPr>
          <w:p>
            <w:r>
              <w:t>No Substances of Very High Concern (SVHC) above 0.1% by weight</w:t>
            </w:r>
          </w:p>
        </w:tc>
      </w:tr>
      <w:tr>
        <w:tc>
          <w:tcPr>
            <w:tcW w:type="dxa" w:w="2160"/>
          </w:tcPr>
          <w:p>
            <w:r>
              <w:t>**Conflict Minerals**</w:t>
            </w:r>
          </w:p>
        </w:tc>
        <w:tc>
          <w:tcPr>
            <w:tcW w:type="dxa" w:w="2160"/>
          </w:tcPr>
          <w:p>
            <w:r>
              <w:t>Dodd-Frank Act / EU Regulation 2017/821</w:t>
            </w:r>
          </w:p>
        </w:tc>
        <w:tc>
          <w:tcPr>
            <w:tcW w:type="dxa" w:w="2160"/>
          </w:tcPr>
          <w:p>
            <w:r>
              <w:t>Sourcing of Tantalum, Tin, Tungsten, Gold</w:t>
            </w:r>
          </w:p>
        </w:tc>
        <w:tc>
          <w:tcPr>
            <w:tcW w:type="dxa" w:w="2160"/>
          </w:tcPr>
          <w:p>
            <w:r>
              <w:t>Suppliers must provide EICC-GeSI Conflict Minerals Reporting Template</w:t>
            </w:r>
          </w:p>
        </w:tc>
      </w:tr>
    </w:tbl>
    <w:p/>
    <w:p>
      <w:pPr>
        <w:pStyle w:val="Heading2"/>
      </w:pPr>
      <w:r>
        <w:t>4.2 Component Constraints</w:t>
      </w:r>
    </w:p>
    <w:p>
      <w:r>
        <w:t>This section outlines limitations on component selection, sourcing, and lifecycle management to ensure manufacturability and long-term support.</w:t>
      </w:r>
    </w:p>
    <w:p>
      <w:pPr>
        <w:pStyle w:val="Heading3"/>
      </w:pPr>
      <w:r>
        <w:t>4.2.1 Package and Footprint Constraints</w:t>
      </w:r>
    </w:p>
    <w:p>
      <w:r>
        <w:t>To facilitate automated assembly and thermal management, the following packaging constraints shall be applied:</w:t>
      </w:r>
    </w:p>
    <w:p>
      <w:pPr>
        <w:pStyle w:val="ListBullet"/>
      </w:pPr>
      <w:r>
        <w:t xml:space="preserve">  **RF Components (LNA, Mixers):**</w:t>
      </w:r>
    </w:p>
    <w:p>
      <w:pPr>
        <w:pStyle w:val="ListBullet"/>
      </w:pPr>
      <w:r>
        <w:t xml:space="preserve">  Shall utilize surface-mount packages compatible with high-frequency PCB design.</w:t>
      </w:r>
    </w:p>
    <w:p>
      <w:pPr>
        <w:pStyle w:val="ListBullet"/>
      </w:pPr>
      <w:r>
        <w:t xml:space="preserve">  Leadless packages such as **QFN (Quad Flat No-leads)** or **DFN (Dual Flat No-leads)** are mandatory.</w:t>
      </w:r>
    </w:p>
    <w:p>
      <w:pPr>
        <w:pStyle w:val="ListBullet"/>
      </w:pPr>
      <w:r>
        <w:t xml:space="preserve">  Ground pads (exposed thermal pads) on the bottom of packages must be soldered to the PCB ground plane using thermal vias (1 via per 100mm² of pad area) to ensure thermal transfer.</w:t>
      </w:r>
    </w:p>
    <w:p>
      <w:pPr>
        <w:pStyle w:val="ListBullet"/>
      </w:pPr>
      <w:r>
        <w:t xml:space="preserve">  Package size: Preferred maximum body dimension of 4mm x 4mm to facilitate RF tuning; larger packages (e.g., &gt; 6mm) require explicit approval due to parasitic inductance effects at 18 GHz.</w:t>
      </w:r>
    </w:p>
    <w:p>
      <w:pPr>
        <w:pStyle w:val="ListBullet"/>
      </w:pPr>
      <w:r>
        <w:t xml:space="preserve">  **Digital Components (ADC, FPGA, MCU):**</w:t>
      </w:r>
    </w:p>
    <w:p>
      <w:pPr>
        <w:pStyle w:val="ListBullet"/>
      </w:pPr>
      <w:r>
        <w:t xml:space="preserve">  Shall utilize BGA (Ball Grid Array) or high-density QFP/TQFP packages.</w:t>
      </w:r>
    </w:p>
    <w:p>
      <w:pPr>
        <w:pStyle w:val="ListBullet"/>
      </w:pPr>
      <w:r>
        <w:t xml:space="preserve">  Pitch: BGA pitch shall not be smaller than 0.8mm to accommodate standard PCB fabrication tolerances (laser direct imaging) without incurring significant cost premiums.</w:t>
      </w:r>
    </w:p>
    <w:p>
      <w:pPr>
        <w:pStyle w:val="ListBullet"/>
      </w:pPr>
      <w:r>
        <w:t xml:space="preserve">  **Passive Components:**</w:t>
      </w:r>
    </w:p>
    <w:p>
      <w:pPr>
        <w:pStyle w:val="ListBullet"/>
      </w:pPr>
      <w:r>
        <w:t xml:space="preserve">  Capacitors/Inductors in the RF chain (5-18 GHz) shall be **0402** (imperial) size or smaller to minimize parasitic inductance and resonance.</w:t>
      </w:r>
    </w:p>
    <w:p>
      <w:pPr>
        <w:pStyle w:val="ListBullet"/>
      </w:pPr>
      <w:r>
        <w:t xml:space="preserve">  Decoupling capacitors for digital rails shall be **0603** or **0402**.</w:t>
      </w:r>
    </w:p>
    <w:p>
      <w:pPr>
        <w:pStyle w:val="ListBullet"/>
      </w:pPr>
      <w:r>
        <w:t xml:space="preserve">  High-power resistors (input attenuation) shall be 2512 size or larger with appropriate power derating.</w:t>
      </w:r>
    </w:p>
    <w:p>
      <w:pPr>
        <w:pStyle w:val="Heading3"/>
      </w:pPr>
      <w:r>
        <w:t>4.2.2 Sourcing and Lifecycle Constraints</w:t>
      </w:r>
    </w:p>
    <w:p>
      <w:r>
        <w:t>To prevent obsolescence during the production lifecycle of the rx receiver:</w:t>
      </w:r>
    </w:p>
    <w:tbl>
      <w:tblPr>
        <w:tblStyle w:val="TableGrid"/>
        <w:tblW w:type="auto" w:w="0"/>
        <w:tblLook w:firstColumn="1" w:firstRow="1" w:lastColumn="0" w:lastRow="0" w:noHBand="0" w:noVBand="1" w:val="04A0"/>
      </w:tblPr>
      <w:tblGrid>
        <w:gridCol w:w="4320"/>
        <w:gridCol w:w="4320"/>
      </w:tblGrid>
      <w:tr>
        <w:tc>
          <w:tcPr>
            <w:tcW w:type="dxa" w:w="4320"/>
          </w:tcPr>
          <w:p>
            <w:r>
              <w:rPr>
                <w:b/>
              </w:rPr>
              <w:t>Constraint Category</w:t>
            </w:r>
          </w:p>
        </w:tc>
        <w:tc>
          <w:tcPr>
            <w:tcW w:type="dxa" w:w="4320"/>
          </w:tcPr>
          <w:p>
            <w:r>
              <w:rPr>
                <w:b/>
              </w:rPr>
              <w:t>Requirement</w:t>
            </w:r>
          </w:p>
        </w:tc>
      </w:tr>
      <w:tr>
        <w:tc>
          <w:tcPr>
            <w:tcW w:type="dxa" w:w="4320"/>
          </w:tcPr>
          <w:p>
            <w:r>
              <w:t>**Lifecycle Status**</w:t>
            </w:r>
          </w:p>
        </w:tc>
        <w:tc>
          <w:tcPr>
            <w:tcW w:type="dxa" w:w="4320"/>
          </w:tcPr>
          <w:p>
            <w:r>
              <w:t>All components designated as "Primary" in the BOM shall be in **"Active Production"** or **"Not Recommended for New Designs (NRND)"** status only if a drop-in replacement exists. "Obsolete" components are strictly prohibited.</w:t>
            </w:r>
          </w:p>
        </w:tc>
      </w:tr>
      <w:tr>
        <w:tc>
          <w:tcPr>
            <w:tcW w:type="dxa" w:w="4320"/>
          </w:tcPr>
          <w:p>
            <w:r>
              <w:t>**Supply Chain**</w:t>
            </w:r>
          </w:p>
        </w:tc>
        <w:tc>
          <w:tcPr>
            <w:tcW w:type="dxa" w:w="4320"/>
          </w:tcPr>
          <w:p>
            <w:r>
              <w:t>Single-source components (e.g., Analog Devices HMC6180LP4E) must be available for purchase through authorized distributors (DigiKey, Mouser, Avnet, or direct) with a minimum stock availability of 500 units or a lead time &lt; 12 weeks.</w:t>
            </w:r>
          </w:p>
        </w:tc>
      </w:tr>
      <w:tr>
        <w:tc>
          <w:tcPr>
            <w:tcW w:type="dxa" w:w="4320"/>
          </w:tcPr>
          <w:p>
            <w:r>
              <w:t>**Alternates**</w:t>
            </w:r>
          </w:p>
        </w:tc>
        <w:tc>
          <w:tcPr>
            <w:tcW w:type="dxa" w:w="4320"/>
          </w:tcPr>
          <w:p>
            <w:r>
              <w:t>Multi-sourcing is required for standard logic (level shifters, standard EEPROMs, power management ICs). For critical RF path components, an **engineered alternate** (cross-reference) must be validated in the design phase (e.g., MACOM MAAL-011141 as alternate to HMC6180).</w:t>
            </w:r>
          </w:p>
        </w:tc>
      </w:tr>
    </w:tbl>
    <w:p/>
    <w:p>
      <w:pPr>
        <w:pStyle w:val="Heading3"/>
      </w:pPr>
      <w:r>
        <w:t>4.2.3 Voltage and Power Derating</w:t>
      </w:r>
    </w:p>
    <w:p>
      <w:r>
        <w:t>To ensure reliability across the industrial temperature range (-40°C to +85°C), components shall be derated according to the following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Derating Factor</w:t>
            </w:r>
          </w:p>
        </w:tc>
        <w:tc>
          <w:tcPr>
            <w:tcW w:type="dxa" w:w="2880"/>
          </w:tcPr>
          <w:p>
            <w:r>
              <w:rPr>
                <w:b/>
              </w:rPr>
              <w:t>Calculation Basis</w:t>
            </w:r>
          </w:p>
        </w:tc>
      </w:tr>
      <w:tr>
        <w:tc>
          <w:tcPr>
            <w:tcW w:type="dxa" w:w="2880"/>
          </w:tcPr>
          <w:p>
            <w:r>
              <w:t>**Voltage (Capacitors)**</w:t>
            </w:r>
          </w:p>
        </w:tc>
        <w:tc>
          <w:tcPr>
            <w:tcW w:type="dxa" w:w="2880"/>
          </w:tcPr>
          <w:p>
            <w:r>
              <w:t>50%</w:t>
            </w:r>
          </w:p>
        </w:tc>
        <w:tc>
          <w:tcPr>
            <w:tcW w:type="dxa" w:w="2880"/>
          </w:tcPr>
          <w:p>
            <w:r>
              <w:t>Rated Voltage $\times$ 0.5 = Max Applied Voltage. (e.g., 50V cap for 12V rail is insufficient; 25V cap required)</w:t>
            </w:r>
          </w:p>
        </w:tc>
      </w:tr>
      <w:tr>
        <w:tc>
          <w:tcPr>
            <w:tcW w:type="dxa" w:w="2880"/>
          </w:tcPr>
          <w:p>
            <w:r>
              <w:t>**Voltage (Semiconductors)**</w:t>
            </w:r>
          </w:p>
        </w:tc>
        <w:tc>
          <w:tcPr>
            <w:tcW w:type="dxa" w:w="2880"/>
          </w:tcPr>
          <w:p>
            <w:r>
              <w:t>80%</w:t>
            </w:r>
          </w:p>
        </w:tc>
        <w:tc>
          <w:tcPr>
            <w:tcW w:type="dxa" w:w="2880"/>
          </w:tcPr>
          <w:p>
            <w:r>
              <w:t>$V_{max} = V_{rated} \times 0.8$.</w:t>
            </w:r>
          </w:p>
        </w:tc>
      </w:tr>
      <w:tr>
        <w:tc>
          <w:tcPr>
            <w:tcW w:type="dxa" w:w="2880"/>
          </w:tcPr>
          <w:p>
            <w:r>
              <w:t>**Current (Inductors/Power ICs)**</w:t>
            </w:r>
          </w:p>
        </w:tc>
        <w:tc>
          <w:tcPr>
            <w:tcW w:type="dxa" w:w="2880"/>
          </w:tcPr>
          <w:p>
            <w:r>
              <w:t>75%</w:t>
            </w:r>
          </w:p>
        </w:tc>
        <w:tc>
          <w:tcPr>
            <w:tcW w:type="dxa" w:w="2880"/>
          </w:tcPr>
          <w:p>
            <w:r>
              <w:t>$I_{max} = I_{rated} \times 0.75$.</w:t>
            </w:r>
          </w:p>
        </w:tc>
      </w:tr>
      <w:tr>
        <w:tc>
          <w:tcPr>
            <w:tcW w:type="dxa" w:w="2880"/>
          </w:tcPr>
          <w:p>
            <w:r>
              <w:t>**Power Dissipation**</w:t>
            </w:r>
          </w:p>
        </w:tc>
        <w:tc>
          <w:tcPr>
            <w:tcW w:type="dxa" w:w="2880"/>
          </w:tcPr>
          <w:p>
            <w:r>
              <w:t>70%</w:t>
            </w:r>
          </w:p>
        </w:tc>
        <w:tc>
          <w:tcPr>
            <w:tcW w:type="dxa" w:w="2880"/>
          </w:tcPr>
          <w:p>
            <w:r>
              <w:t>$P_{dissipated} \leq P_{rated\_max} \times 0.7$ at $T_{amb}=85°C$.</w:t>
            </w:r>
          </w:p>
        </w:tc>
      </w:tr>
      <w:tr>
        <w:tc>
          <w:tcPr>
            <w:tcW w:type="dxa" w:w="2880"/>
          </w:tcPr>
          <w:p>
            <w:r>
              <w:t>**Junction Temperature ($T_j$)**</w:t>
            </w:r>
          </w:p>
        </w:tc>
        <w:tc>
          <w:tcPr>
            <w:tcW w:type="dxa" w:w="2880"/>
          </w:tcPr>
          <w:p>
            <w:r>
              <w:t>Absolute Limit</w:t>
            </w:r>
          </w:p>
        </w:tc>
        <w:tc>
          <w:tcPr>
            <w:tcW w:type="dxa" w:w="2880"/>
          </w:tcPr>
          <w:p>
            <w:r>
              <w:t>$T_j$ must remain below 110°C for silicon and 125°C for GaAs at all times.</w:t>
            </w:r>
          </w:p>
        </w:tc>
      </w:tr>
    </w:tbl>
    <w:p/>
    <w:p>
      <w:pPr>
        <w:pStyle w:val="Heading2"/>
      </w:pPr>
      <w:r>
        <w:t>4.3 Manufacturing Constraints</w:t>
      </w:r>
    </w:p>
    <w:p>
      <w:r>
        <w:t>This section defines the physical limitations of the circuit board, assembly processes, and mechanical housing.</w:t>
      </w:r>
    </w:p>
    <w:p>
      <w:pPr>
        <w:pStyle w:val="Heading3"/>
      </w:pPr>
      <w:r>
        <w:t>4.3.1 PCB Fabrication Constraints</w:t>
      </w:r>
    </w:p>
    <w:p>
      <w:r>
        <w:t>The Printed Circuit Board (PCB) shall be manufactured using processes capable of supporting microwave frequencies (18 GHz) and high-density digital routing.</w:t>
      </w:r>
    </w:p>
    <w:p>
      <w:r>
        <w:t>**Material Stackup:**</w:t>
      </w:r>
    </w:p>
    <w:p>
      <w:pPr>
        <w:pStyle w:val="ListBullet"/>
      </w:pPr>
      <w:r>
        <w:t xml:space="preserve">  **Dielectric Material:** **Rogers RO4350B** (or equivalent low-loss laminate) with a dielectric constant ($\epsilon_r$) of 3.48 ± 0.05 and dissipation factor ($\tan \delta$) of 0.0037 at 10 GHz.</w:t>
      </w:r>
    </w:p>
    <w:p>
      <w:pPr>
        <w:pStyle w:val="ListBullet"/>
      </w:pPr>
      <w:r>
        <w:t xml:space="preserve">  **Layer Stackup:** Minimum of **8 layers** to accommodate dedicated ground planes between RF signal layers and digital power planes.</w:t>
      </w:r>
    </w:p>
    <w:p>
      <w:pPr>
        <w:pStyle w:val="ListBullet"/>
      </w:pPr>
      <w:r>
        <w:t xml:space="preserve">  Layer 1: Top RF Components (Microstrip/CPW)</w:t>
      </w:r>
    </w:p>
    <w:p>
      <w:pPr>
        <w:pStyle w:val="ListBullet"/>
      </w:pPr>
      <w:r>
        <w:t xml:space="preserve">  Layer 2: Ground Plane (Solid)</w:t>
      </w:r>
    </w:p>
    <w:p>
      <w:pPr>
        <w:pStyle w:val="ListBullet"/>
      </w:pPr>
      <w:r>
        <w:t xml:space="preserve">  Layer 3: RF Signal Routing (Stripline)</w:t>
      </w:r>
    </w:p>
    <w:p>
      <w:pPr>
        <w:pStyle w:val="ListBullet"/>
      </w:pPr>
      <w:r>
        <w:t xml:space="preserve">  Layer 4: Ground Plane (Solid)</w:t>
      </w:r>
    </w:p>
    <w:p>
      <w:pPr>
        <w:pStyle w:val="ListBullet"/>
      </w:pPr>
      <w:r>
        <w:t xml:space="preserve">  Layer 5: Internal Power Planes (3.3V, 1.8V, 5V)</w:t>
      </w:r>
    </w:p>
    <w:p>
      <w:pPr>
        <w:pStyle w:val="ListBullet"/>
      </w:pPr>
      <w:r>
        <w:t xml:space="preserve">  Layer 6: Digital Signal Routing</w:t>
      </w:r>
    </w:p>
    <w:p>
      <w:pPr>
        <w:pStyle w:val="ListBullet"/>
      </w:pPr>
      <w:r>
        <w:t xml:space="preserve">  Layer 7: Ground Plane (Solid)</w:t>
      </w:r>
    </w:p>
    <w:p>
      <w:pPr>
        <w:pStyle w:val="ListBullet"/>
      </w:pPr>
      <w:r>
        <w:t xml:space="preserve">  Layer 8: Bottom General Routing/Host Interface</w:t>
      </w:r>
    </w:p>
    <w:p>
      <w:r>
        <w:t>**Geometric Constraints:**</w:t>
      </w:r>
    </w:p>
    <w:p>
      <w:pPr>
        <w:pStyle w:val="ListBullet"/>
      </w:pPr>
      <w:r>
        <w:t xml:space="preserve">  **Minimum Trace Width/Space:** 6 mil / 6 mil (standard) or 4 mil / 4 mil for high-density areas (requires HDI process).</w:t>
      </w:r>
    </w:p>
    <w:p>
      <w:pPr>
        <w:pStyle w:val="ListBullet"/>
      </w:pPr>
      <w:r>
        <w:t xml:space="preserve">  **Drill Sizes:** Minimum finished hole size 0.20mm.</w:t>
      </w:r>
    </w:p>
    <w:p>
      <w:pPr>
        <w:pStyle w:val="ListBullet"/>
      </w:pPr>
      <w:r>
        <w:t xml:space="preserve">  **Aspect Ratio:** Maximum drill aspect ratio of 10:1 (Board thickness / drill diameter). Assuming 1.6mm board thickness, minimum drill is 0.16mm.</w:t>
      </w:r>
    </w:p>
    <w:p>
      <w:pPr>
        <w:pStyle w:val="ListBullet"/>
      </w:pPr>
      <w:r>
        <w:t xml:space="preserve">  **Plating:** Electroless Nickel Immersion Gold (ENIG) surface finish is required for the RF pads to ensure wire-bondability (if applicable) and flatness, though Immersion Silver (IAg) or Immersion Tin (ISn) is acceptable for non-RF areas to mitigate "Black Pad" risk. OSP (Organic Solderability Preservatives) is **not** acceptable for RF pads due to planarity issues with QFN ground pads.</w:t>
      </w:r>
    </w:p>
    <w:p>
      <w:pPr>
        <w:pStyle w:val="Heading3"/>
      </w:pPr>
      <w:r>
        <w:t>4.3.2 Assembly Constraints</w:t>
      </w:r>
    </w:p>
    <w:p>
      <w:pPr>
        <w:pStyle w:val="ListBullet"/>
      </w:pPr>
      <w:r>
        <w:t xml:space="preserve">  **Solder Paste:** Type 4 solder paste (particle size 20-38 µm) shall be used to accommodate the fine pitch of the FPGA and ADC components.</w:t>
      </w:r>
    </w:p>
    <w:p>
      <w:pPr>
        <w:pStyle w:val="ListBullet"/>
      </w:pPr>
      <w:r>
        <w:t xml:space="preserve">  **Reflow Profile:** The assembly shall use a lead-free solder reflow profile compatible with SAC305 (Sn96.5/Ag3.0/Cu0.5) alloy.</w:t>
      </w:r>
    </w:p>
    <w:p>
      <w:pPr>
        <w:pStyle w:val="ListBullet"/>
      </w:pPr>
      <w:r>
        <w:t xml:space="preserve">  Peak Temperature: 245°C ± 5°C.</w:t>
      </w:r>
    </w:p>
    <w:p>
      <w:pPr>
        <w:pStyle w:val="ListBullet"/>
      </w:pPr>
      <w:r>
        <w:t xml:space="preserve">  Time above 217°C (Liquidous): 60 - 90 seconds.</w:t>
      </w:r>
    </w:p>
    <w:p>
      <w:pPr>
        <w:pStyle w:val="ListBullet"/>
      </w:pPr>
      <w:r>
        <w:t xml:space="preserve">  **Moisture Sensitivity:** All MSB (Moisture Sensitive) Level 3 and above components shall be baked prior to assembly if the floor life has been exceeded.</w:t>
      </w:r>
    </w:p>
    <w:p>
      <w:pPr>
        <w:pStyle w:val="Heading3"/>
      </w:pPr>
      <w:r>
        <w:t>4.3.3 Mechanical Constraints</w:t>
      </w:r>
    </w:p>
    <w:p>
      <w:r>
        <w:t>The system architecture dictates the physical realization of the receiver module.</w:t>
      </w:r>
    </w:p>
    <w:p>
      <w:pPr>
        <w:pStyle w:val="ListBullet"/>
      </w:pPr>
      <w:r>
        <w:t xml:space="preserve">  **Enclosure:** The system shall utilize a standard **6U** rack-mount chassis or equivalent custom enclosure.</w:t>
      </w:r>
    </w:p>
    <w:p>
      <w:pPr>
        <w:pStyle w:val="ListBullet"/>
      </w:pPr>
      <w:r>
        <w:t xml:space="preserve">  **PCB Dimensions:** The main circuit board shall conform to a maximum footprint of **160mm x 120mm** (Eurocard half-size) to ensure fit within standard enclosures.</w:t>
      </w:r>
    </w:p>
    <w:p>
      <w:pPr>
        <w:pStyle w:val="ListBullet"/>
      </w:pPr>
      <w:r>
        <w:t xml:space="preserve">  **Mounting:**</w:t>
      </w:r>
    </w:p>
    <w:p>
      <w:pPr>
        <w:pStyle w:val="ListBullet"/>
      </w:pPr>
      <w:r>
        <w:t xml:space="preserve">  The PCB shall have mounting holes in the four corners.</w:t>
      </w:r>
    </w:p>
    <w:p>
      <w:pPr>
        <w:pStyle w:val="ListBullet"/>
      </w:pPr>
      <w:r>
        <w:t xml:space="preserve">  Hole diameter: 3.2mm (for #4-40 UNC standoff).</w:t>
      </w:r>
    </w:p>
    <w:p>
      <w:pPr>
        <w:pStyle w:val="ListBullet"/>
      </w:pPr>
      <w:r>
        <w:t xml:space="preserve">  Keep-out zone: 10mm from all edges for connector clearance and mechanical bracing.</w:t>
      </w:r>
    </w:p>
    <w:p>
      <w:pPr>
        <w:pStyle w:val="ListBullet"/>
      </w:pPr>
      <w:r>
        <w:t xml:space="preserve">  **Connectors:**</w:t>
      </w:r>
    </w:p>
    <w:p>
      <w:pPr>
        <w:pStyle w:val="ListBullet"/>
      </w:pPr>
      <w:r>
        <w:t xml:space="preserve">  **RF Input:** SMA edge launch connector (e.g., Rosenberger 32K243-40ML5) rated to 18 GHz.</w:t>
      </w:r>
    </w:p>
    <w:p>
      <w:pPr>
        <w:pStyle w:val="ListBullet"/>
      </w:pPr>
      <w:r>
        <w:t xml:space="preserve">  **Power/Control:** High-density military-grade circular (e.g., Micro-D) or industrial headers (e.g., Molex Micro-Fit 3.0) for power and USB control.</w:t>
      </w:r>
    </w:p>
    <w:p>
      <w:pPr>
        <w:pStyle w:val="Heading3"/>
      </w:pPr>
      <w:r>
        <w:t>4.3.4 Test and Debug Constraints</w:t>
      </w:r>
    </w:p>
    <w:p>
      <w:r>
        <w:t>The design shall include manufacturing test points to facilitate In-Circuit Test (ICT) or Flying Probe testing:</w:t>
      </w:r>
    </w:p>
    <w:p>
      <w:pPr>
        <w:pStyle w:val="ListBullet"/>
      </w:pPr>
      <w:r>
        <w:t xml:space="preserve">  **Test Point Requirement:** Every net on the schematic shall have at least one accessible test node (via pad or test point), with the exception of the matched differential pairs between the ADC and FPGA.</w:t>
      </w:r>
    </w:p>
    <w:p>
      <w:pPr>
        <w:pStyle w:val="ListBullet"/>
      </w:pPr>
      <w:r>
        <w:t xml:space="preserve">  **Probe Access:** Test points shall be on the bottom side (Layer 8) where possible and not covered by shields.</w:t>
      </w:r>
    </w:p>
    <w:p>
      <w:pPr>
        <w:pStyle w:val="ListBullet"/>
      </w:pPr>
      <w:r>
        <w:t xml:space="preserve">  **Debug Interface:** A dedicated 4-pin JTAG header (2x2, 1.27mm pitch) shall be populated on the PCB for the MCU and FPGA configuration debug, separate from the production digital interface.</w:t>
      </w:r>
    </w:p>
    <w:p>
      <w:r>
        <w:t>**Document Status: AI-GENERATED**</w:t>
      </w:r>
    </w:p>
    <w:p>
      <w:pPr>
        <w:pStyle w:val="Heading1"/>
      </w:pPr>
      <w:r>
        <w:t>5. Verification Requirements</w:t>
      </w:r>
    </w:p>
    <w:p>
      <w:r>
        <w:t>This section defines the verification methods for the Hardware Requirements Specification (HRS). It establishes the criteria and procedures to ensure that the rx receiver hardware meets all specified functional, performance, and environmental requirements.</w:t>
      </w:r>
    </w:p>
    <w:p>
      <w:r>
        <w:t>The verification approach is categorized into three primary methods:</w:t>
      </w:r>
    </w:p>
    <w:p>
      <w:pPr>
        <w:pStyle w:val="ListNumber"/>
      </w:pPr>
      <w:r>
        <w:t>**Test:** Quantitative measurement of hardware parameters under controlled conditions using calibrated equipment (e.g., Spectrum Analyzers, Vector Network Analyzers, Power Meters).</w:t>
      </w:r>
    </w:p>
    <w:p>
      <w:pPr>
        <w:pStyle w:val="ListNumber"/>
      </w:pPr>
      <w:r>
        <w:t>**Analysis:** Quantitative assessment through mathematical modeling, simulation, or extrapolation of test data (e.g., Power Budget calculations, Thermal simulations).</w:t>
      </w:r>
    </w:p>
    <w:p>
      <w:pPr>
        <w:pStyle w:val="ListNumber"/>
      </w:pPr>
      <w:r>
        <w:t>**Inspection:** Qualitative or visual verification of physical attributes, workmanship, and compliance with standards (e.g., RoHS verification, Connector orientation).</w:t>
      </w:r>
    </w:p>
    <w:p>
      <w:pPr>
        <w:pStyle w:val="Heading2"/>
      </w:pPr>
      <w:r>
        <w:t>5.1 Test Requirements</w:t>
      </w:r>
    </w:p>
    <w:p>
      <w:r>
        <w:t>This subsection details the specific test cases required to validate the functional and performance capabilities of the rx receiver. All tests shall be performed on the final assembled hardware (Integration Level) and, where applicable, at the sub-assembly level.</w:t>
      </w:r>
    </w:p>
    <w:p>
      <w:pPr>
        <w:pStyle w:val="Heading3"/>
      </w:pPr>
      <w:r>
        <w:t>5.1.1 RF Performance Test Plan</w:t>
      </w:r>
    </w:p>
    <w:p>
      <w:r>
        <w:t>The following test cases verify the core signal chain integrity and noise performance.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Case ID</w:t>
            </w:r>
          </w:p>
        </w:tc>
        <w:tc>
          <w:tcPr>
            <w:tcW w:type="dxa" w:w="1440"/>
          </w:tcPr>
          <w:p>
            <w:r>
              <w:rPr>
                <w:b/>
              </w:rPr>
              <w:t>Requirement ID</w:t>
            </w:r>
          </w:p>
        </w:tc>
        <w:tc>
          <w:tcPr>
            <w:tcW w:type="dxa" w:w="1440"/>
          </w:tcPr>
          <w:p>
            <w:r>
              <w:rPr>
                <w:b/>
              </w:rPr>
              <w:t>Test Method Description</w:t>
            </w:r>
          </w:p>
        </w:tc>
        <w:tc>
          <w:tcPr>
            <w:tcW w:type="dxa" w:w="1440"/>
          </w:tcPr>
          <w:p>
            <w:r>
              <w:rPr>
                <w:b/>
              </w:rPr>
              <w:t>Test Equipment</w:t>
            </w:r>
          </w:p>
        </w:tc>
        <w:tc>
          <w:tcPr>
            <w:tcW w:type="dxa" w:w="1440"/>
          </w:tcPr>
          <w:p>
            <w:r>
              <w:rPr>
                <w:b/>
              </w:rPr>
              <w:t>Pass Criteria</w:t>
            </w:r>
          </w:p>
        </w:tc>
        <w:tc>
          <w:tcPr>
            <w:tcW w:type="dxa" w:w="1440"/>
          </w:tcPr>
          <w:p>
            <w:r>
              <w:rPr>
                <w:b/>
              </w:rPr>
              <w:t>Priority</w:t>
            </w:r>
          </w:p>
        </w:tc>
      </w:tr>
      <w:tr>
        <w:tc>
          <w:tcPr>
            <w:tcW w:type="dxa" w:w="1440"/>
          </w:tcPr>
          <w:p>
            <w:r>
              <w:t>**TC-01**</w:t>
            </w:r>
          </w:p>
        </w:tc>
        <w:tc>
          <w:tcPr>
            <w:tcW w:type="dxa" w:w="1440"/>
          </w:tcPr>
          <w:p>
            <w:r>
              <w:t>REQ-HW-001 &lt;br&gt; REQ-HW-014</w:t>
            </w:r>
          </w:p>
        </w:tc>
        <w:tc>
          <w:tcPr>
            <w:tcW w:type="dxa" w:w="1440"/>
          </w:tcPr>
          <w:p>
            <w:r>
              <w:t>**Input Return Loss &amp; Bandwidth Sweep** &lt;br&gt; Measure S11 (Return Loss) across the entire 5-18 GHz range. Verify VSWR is better than 2:1 (Return Loss &gt; 9.54 dB, targeting &gt;10 dB).</w:t>
            </w:r>
          </w:p>
        </w:tc>
        <w:tc>
          <w:tcPr>
            <w:tcW w:type="dxa" w:w="1440"/>
          </w:tcPr>
          <w:p>
            <w:r>
              <w:t>Vector Network Analyzer (VNA) &lt;br&gt; (e.g., Keysight PNA)</w:t>
            </w:r>
          </w:p>
        </w:tc>
        <w:tc>
          <w:tcPr>
            <w:tcW w:type="dxa" w:w="1440"/>
          </w:tcPr>
          <w:p>
            <w:r>
              <w:t>S11 ≤ -10 dB across 5.0–18.0 GHz.</w:t>
            </w:r>
          </w:p>
        </w:tc>
        <w:tc>
          <w:tcPr>
            <w:tcW w:type="dxa" w:w="1440"/>
          </w:tcPr>
          <w:p>
            <w:r>
              <w:t>Must have</w:t>
            </w:r>
          </w:p>
        </w:tc>
      </w:tr>
      <w:tr>
        <w:tc>
          <w:tcPr>
            <w:tcW w:type="dxa" w:w="1440"/>
          </w:tcPr>
          <w:p>
            <w:r>
              <w:t>**TC-02**</w:t>
            </w:r>
          </w:p>
        </w:tc>
        <w:tc>
          <w:tcPr>
            <w:tcW w:type="dxa" w:w="1440"/>
          </w:tcPr>
          <w:p>
            <w:r>
              <w:t>REQ-HW-002</w:t>
            </w:r>
          </w:p>
        </w:tc>
        <w:tc>
          <w:tcPr>
            <w:tcW w:type="dxa" w:w="1440"/>
          </w:tcPr>
          <w:p>
            <w:r>
              <w:t>**Instantaneous Bandwidth Verification** &lt;br&gt; Generate a modulated wideband signal (e.g., 1.8 GHz wide chirp) centered at 10 GHz. Verify the receiver captures the signal without aliasing or attenuation greater than 3 dB at edges.</w:t>
            </w:r>
          </w:p>
        </w:tc>
        <w:tc>
          <w:tcPr>
            <w:tcW w:type="dxa" w:w="1440"/>
          </w:tcPr>
          <w:p>
            <w:r>
              <w:t>Signal Generator (Wideband) &lt;br&gt; Spectrum Analyzer &lt;br&gt; Logic Analyzer (on FPGA Interface)</w:t>
            </w:r>
          </w:p>
        </w:tc>
        <w:tc>
          <w:tcPr>
            <w:tcW w:type="dxa" w:w="1440"/>
          </w:tcPr>
          <w:p>
            <w:r>
              <w:t>-3 dB bandwidth ≥ 1.0 GHz. &lt;br&gt; (Target: 2.0 GHz).</w:t>
            </w:r>
          </w:p>
        </w:tc>
        <w:tc>
          <w:tcPr>
            <w:tcW w:type="dxa" w:w="1440"/>
          </w:tcPr>
          <w:p>
            <w:r>
              <w:t>Must have</w:t>
            </w:r>
          </w:p>
        </w:tc>
      </w:tr>
      <w:tr>
        <w:tc>
          <w:tcPr>
            <w:tcW w:type="dxa" w:w="1440"/>
          </w:tcPr>
          <w:p>
            <w:r>
              <w:t>**TC-03**</w:t>
            </w:r>
          </w:p>
        </w:tc>
        <w:tc>
          <w:tcPr>
            <w:tcW w:type="dxa" w:w="1440"/>
          </w:tcPr>
          <w:p>
            <w:r>
              <w:t>REQ-HW-003</w:t>
            </w:r>
          </w:p>
        </w:tc>
        <w:tc>
          <w:tcPr>
            <w:tcW w:type="dxa" w:w="1440"/>
          </w:tcPr>
          <w:p>
            <w:r>
              <w:t>**Noise Figure Measurement** &lt;br&gt; Use the Y-Factor method (Cold/Hot Load) or Noise Figure Meter to measure system Noise Figure.</w:t>
            </w:r>
          </w:p>
        </w:tc>
        <w:tc>
          <w:tcPr>
            <w:tcW w:type="dxa" w:w="1440"/>
          </w:tcPr>
          <w:p>
            <w:r>
              <w:t>Noise Figure Analyzer &lt;br&gt; (e.g., Keysight NFA) &lt;br&gt; 50 Ohm Termination</w:t>
            </w:r>
          </w:p>
        </w:tc>
        <w:tc>
          <w:tcPr>
            <w:tcW w:type="dxa" w:w="1440"/>
          </w:tcPr>
          <w:p>
            <w:r>
              <w:t>NF ≤ 6.0 dB (Target ≤ 4.0 dB) at 10 GHz.</w:t>
            </w:r>
          </w:p>
        </w:tc>
        <w:tc>
          <w:tcPr>
            <w:tcW w:type="dxa" w:w="1440"/>
          </w:tcPr>
          <w:p>
            <w:r>
              <w:t>Must have</w:t>
            </w:r>
          </w:p>
        </w:tc>
      </w:tr>
      <w:tr>
        <w:tc>
          <w:tcPr>
            <w:tcW w:type="dxa" w:w="1440"/>
          </w:tcPr>
          <w:p>
            <w:r>
              <w:t>**TC-04**</w:t>
            </w:r>
          </w:p>
        </w:tc>
        <w:tc>
          <w:tcPr>
            <w:tcW w:type="dxa" w:w="1440"/>
          </w:tcPr>
          <w:p>
            <w:r>
              <w:t>REQ-HW-004 &lt;br&gt; REQ-HW-005</w:t>
            </w:r>
          </w:p>
        </w:tc>
        <w:tc>
          <w:tcPr>
            <w:tcW w:type="dxa" w:w="1440"/>
          </w:tcPr>
          <w:p>
            <w:r>
              <w:t>**Dynamic Range &amp; SFDR** &lt;br&gt; Inject a two-tone signal (e.g., 10 GHz and 10.1 GHz). Measure the fundamental power vs. the noise floor (Dynamic Range) and the highest spur level (SFDR).</w:t>
            </w:r>
          </w:p>
        </w:tc>
        <w:tc>
          <w:tcPr>
            <w:tcW w:type="dxa" w:w="1440"/>
          </w:tcPr>
          <w:p>
            <w:r>
              <w:t>Signal Generator (x2) &lt;br&gt; Spectrum Analyzer &lt;br&gt; RF Combiner</w:t>
            </w:r>
          </w:p>
        </w:tc>
        <w:tc>
          <w:tcPr>
            <w:tcW w:type="dxa" w:w="1440"/>
          </w:tcPr>
          <w:p>
            <w:r>
              <w:t>SFDR ≥ 80 dBc. &lt;br&gt; Dynamic Range ≥ 80 dB.</w:t>
            </w:r>
          </w:p>
        </w:tc>
        <w:tc>
          <w:tcPr>
            <w:tcW w:type="dxa" w:w="1440"/>
          </w:tcPr>
          <w:p>
            <w:r>
              <w:t>Must have</w:t>
            </w:r>
          </w:p>
        </w:tc>
      </w:tr>
      <w:tr>
        <w:tc>
          <w:tcPr>
            <w:tcW w:type="dxa" w:w="1440"/>
          </w:tcPr>
          <w:p>
            <w:r>
              <w:t>**TC-05**</w:t>
            </w:r>
          </w:p>
        </w:tc>
        <w:tc>
          <w:tcPr>
            <w:tcW w:type="dxa" w:w="1440"/>
          </w:tcPr>
          <w:p>
            <w:r>
              <w:t>REQ-HW-006</w:t>
            </w:r>
          </w:p>
        </w:tc>
        <w:tc>
          <w:tcPr>
            <w:tcW w:type="dxa" w:w="1440"/>
          </w:tcPr>
          <w:p>
            <w:r>
              <w:t>**Phase Noise Measurement** &lt;br Configure receiver for maximum gain. Inject a clean CW tone. Measure phase noise of the receiver's LO contribution by observing the downconverted signal spectral purity.</w:t>
            </w:r>
          </w:p>
        </w:tc>
        <w:tc>
          <w:tcPr>
            <w:tcW w:type="dxa" w:w="1440"/>
          </w:tcPr>
          <w:p>
            <w:r>
              <w:t>Signal Source Analyzer &lt;br&gt; or Spectrum Analyzer (Phase Noise Utility)</w:t>
            </w:r>
          </w:p>
        </w:tc>
        <w:tc>
          <w:tcPr>
            <w:tcW w:type="dxa" w:w="1440"/>
          </w:tcPr>
          <w:p>
            <w:r>
              <w:t>Phase Noise ≤ -80 dBc/Hz @ 1 kHz offset.</w:t>
            </w:r>
          </w:p>
        </w:tc>
        <w:tc>
          <w:tcPr>
            <w:tcW w:type="dxa" w:w="1440"/>
          </w:tcPr>
          <w:p>
            <w:r>
              <w:t>Must have</w:t>
            </w:r>
          </w:p>
        </w:tc>
      </w:tr>
      <w:tr>
        <w:tc>
          <w:tcPr>
            <w:tcW w:type="dxa" w:w="1440"/>
          </w:tcPr>
          <w:p>
            <w:r>
              <w:t>**TC-06**</w:t>
            </w:r>
          </w:p>
        </w:tc>
        <w:tc>
          <w:tcPr>
            <w:tcW w:type="dxa" w:w="1440"/>
          </w:tcPr>
          <w:p>
            <w:r>
              <w:t>REQ-HW-017</w:t>
            </w:r>
          </w:p>
        </w:tc>
        <w:tc>
          <w:tcPr>
            <w:tcW w:type="dxa" w:w="1440"/>
          </w:tcPr>
          <w:p>
            <w:r>
              <w:t>**Gain Flatness** &lt;br Sweep a CW signal across the instantaneous bandwidth (e.g., 9 GHz to 11 GHz for a 2 GHz BW centered at 10 GHz). Record amplitude variation at the ADC input.</w:t>
            </w:r>
          </w:p>
        </w:tc>
        <w:tc>
          <w:tcPr>
            <w:tcW w:type="dxa" w:w="1440"/>
          </w:tcPr>
          <w:p>
            <w:r>
              <w:t>Signal Generator &lt;br&gt; Oscilloscope (High Z)</w:t>
            </w:r>
          </w:p>
        </w:tc>
        <w:tc>
          <w:tcPr>
            <w:tcW w:type="dxa" w:w="1440"/>
          </w:tcPr>
          <w:p>
            <w:r>
              <w:t>Peak-to-Peak Variation ≤ 2.0 dB.</w:t>
            </w:r>
          </w:p>
        </w:tc>
        <w:tc>
          <w:tcPr>
            <w:tcW w:type="dxa" w:w="1440"/>
          </w:tcPr>
          <w:p>
            <w:r>
              <w:t>Should have</w:t>
            </w:r>
          </w:p>
        </w:tc>
      </w:tr>
    </w:tbl>
    <w:p/>
    <w:p>
      <w:pPr>
        <w:pStyle w:val="Heading3"/>
      </w:pPr>
      <w:r>
        <w:t>5.1.2 Functional &amp; Digital Interface Test Plan</w:t>
      </w:r>
    </w:p>
    <w:p>
      <w:r>
        <w:t>The following test cases verify the control logic and data path functionality.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Case ID</w:t>
            </w:r>
          </w:p>
        </w:tc>
        <w:tc>
          <w:tcPr>
            <w:tcW w:type="dxa" w:w="1440"/>
          </w:tcPr>
          <w:p>
            <w:r>
              <w:rPr>
                <w:b/>
              </w:rPr>
              <w:t>Requirement ID</w:t>
            </w:r>
          </w:p>
        </w:tc>
        <w:tc>
          <w:tcPr>
            <w:tcW w:type="dxa" w:w="1440"/>
          </w:tcPr>
          <w:p>
            <w:r>
              <w:rPr>
                <w:b/>
              </w:rPr>
              <w:t>Test Method Description</w:t>
            </w:r>
          </w:p>
        </w:tc>
        <w:tc>
          <w:tcPr>
            <w:tcW w:type="dxa" w:w="1440"/>
          </w:tcPr>
          <w:p>
            <w:r>
              <w:rPr>
                <w:b/>
              </w:rPr>
              <w:t>Test Equipment</w:t>
            </w:r>
          </w:p>
        </w:tc>
        <w:tc>
          <w:tcPr>
            <w:tcW w:type="dxa" w:w="1440"/>
          </w:tcPr>
          <w:p>
            <w:r>
              <w:rPr>
                <w:b/>
              </w:rPr>
              <w:t>Pass Criteria</w:t>
            </w:r>
          </w:p>
        </w:tc>
        <w:tc>
          <w:tcPr>
            <w:tcW w:type="dxa" w:w="1440"/>
          </w:tcPr>
          <w:p>
            <w:r>
              <w:rPr>
                <w:b/>
              </w:rPr>
              <w:t>Priority</w:t>
            </w:r>
          </w:p>
        </w:tc>
      </w:tr>
      <w:tr>
        <w:tc>
          <w:tcPr>
            <w:tcW w:type="dxa" w:w="1440"/>
          </w:tcPr>
          <w:p>
            <w:r>
              <w:t>**TC-07**</w:t>
            </w:r>
          </w:p>
        </w:tc>
        <w:tc>
          <w:tcPr>
            <w:tcW w:type="dxa" w:w="1440"/>
          </w:tcPr>
          <w:p>
            <w:r>
              <w:t>REQ-HW-007</w:t>
            </w:r>
          </w:p>
        </w:tc>
        <w:tc>
          <w:tcPr>
            <w:tcW w:type="dxa" w:w="1440"/>
          </w:tcPr>
          <w:p>
            <w:r>
              <w:t>**SPI/I2C Interface Integrity** &lt;br&gt; Write commands to LMX2594 (LO), HMC698LP4 (VGA), and ADC. Read back registers. Verify CRC/ACK and bit-error rate.</w:t>
            </w:r>
          </w:p>
        </w:tc>
        <w:tc>
          <w:tcPr>
            <w:tcW w:type="dxa" w:w="1440"/>
          </w:tcPr>
          <w:p>
            <w:r>
              <w:t>Logic Analyzer &lt;br&gt; Host PC (Python/C++ Script)</w:t>
            </w:r>
          </w:p>
        </w:tc>
        <w:tc>
          <w:tcPr>
            <w:tcW w:type="dxa" w:w="1440"/>
          </w:tcPr>
          <w:p>
            <w:r>
              <w:t>100% Register Read/Write success rate. &lt;br&gt; No ACK failures.</w:t>
            </w:r>
          </w:p>
        </w:tc>
        <w:tc>
          <w:tcPr>
            <w:tcW w:type="dxa" w:w="1440"/>
          </w:tcPr>
          <w:p>
            <w:r>
              <w:t>Must have</w:t>
            </w:r>
          </w:p>
        </w:tc>
      </w:tr>
      <w:tr>
        <w:tc>
          <w:tcPr>
            <w:tcW w:type="dxa" w:w="1440"/>
          </w:tcPr>
          <w:p>
            <w:r>
              <w:t>**TC-08**</w:t>
            </w:r>
          </w:p>
        </w:tc>
        <w:tc>
          <w:tcPr>
            <w:tcW w:type="dxa" w:w="1440"/>
          </w:tcPr>
          <w:p>
            <w:r>
              <w:t>REQ-HW-015</w:t>
            </w:r>
          </w:p>
        </w:tc>
        <w:tc>
          <w:tcPr>
            <w:tcW w:type="dxa" w:w="1440"/>
          </w:tcPr>
          <w:p>
            <w:r>
              <w:t>**Gain Control Step Response** &lt;br&gt; Increment VGA gain from minimum to maximum in 1 dB steps via SPI. Measure output power change per step.</w:t>
            </w:r>
          </w:p>
        </w:tc>
        <w:tc>
          <w:tcPr>
            <w:tcW w:type="dxa" w:w="1440"/>
          </w:tcPr>
          <w:p>
            <w:r>
              <w:t>Signal Generator &lt;br&gt; Power Meter / Oscilloscope</w:t>
            </w:r>
          </w:p>
        </w:tc>
        <w:tc>
          <w:tcPr>
            <w:tcW w:type="dxa" w:w="1440"/>
          </w:tcPr>
          <w:p>
            <w:r>
              <w:t>Measured gain step within ±0.5 dB of commanded value.</w:t>
            </w:r>
          </w:p>
        </w:tc>
        <w:tc>
          <w:tcPr>
            <w:tcW w:type="dxa" w:w="1440"/>
          </w:tcPr>
          <w:p>
            <w:r>
              <w:t>Must have</w:t>
            </w:r>
          </w:p>
        </w:tc>
      </w:tr>
      <w:tr>
        <w:tc>
          <w:tcPr>
            <w:tcW w:type="dxa" w:w="1440"/>
          </w:tcPr>
          <w:p>
            <w:r>
              <w:t>**TC-09**</w:t>
            </w:r>
          </w:p>
        </w:tc>
        <w:tc>
          <w:tcPr>
            <w:tcW w:type="dxa" w:w="1440"/>
          </w:tcPr>
          <w:p>
            <w:r>
              <w:t>REQ-HW-016</w:t>
            </w:r>
          </w:p>
        </w:tc>
        <w:tc>
          <w:tcPr>
            <w:tcW w:type="dxa" w:w="1440"/>
          </w:tcPr>
          <w:p>
            <w:r>
              <w:t>**ADC Data Validity** &lt;br&gt; Capture raw I/Q data from the FPGA output buffers while feeding a known RF tone. Perform FFT in software to reconstruct the tone.</w:t>
            </w:r>
          </w:p>
        </w:tc>
        <w:tc>
          <w:tcPr>
            <w:tcW w:type="dxa" w:w="1440"/>
          </w:tcPr>
          <w:p>
            <w:r>
              <w:t>FPGA JTAG Interface &lt;br&gt; MATLAB / Python</w:t>
            </w:r>
          </w:p>
        </w:tc>
        <w:tc>
          <w:tcPr>
            <w:tcW w:type="dxa" w:w="1440"/>
          </w:tcPr>
          <w:p>
            <w:r>
              <w:t>Reconstructed tone frequency matches input. &lt;br&gt; Bit errors &lt; 10^-9.</w:t>
            </w:r>
          </w:p>
        </w:tc>
        <w:tc>
          <w:tcPr>
            <w:tcW w:type="dxa" w:w="1440"/>
          </w:tcPr>
          <w:p>
            <w:r>
              <w:t>Must have</w:t>
            </w:r>
          </w:p>
        </w:tc>
      </w:tr>
    </w:tbl>
    <w:p/>
    <w:p>
      <w:pPr>
        <w:pStyle w:val="Heading3"/>
      </w:pPr>
      <w:r>
        <w:t>5.1.3 Environmental Stress Testing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Test Case ID</w:t>
            </w:r>
          </w:p>
        </w:tc>
        <w:tc>
          <w:tcPr>
            <w:tcW w:type="dxa" w:w="1440"/>
          </w:tcPr>
          <w:p>
            <w:r>
              <w:rPr>
                <w:b/>
              </w:rPr>
              <w:t>Requirement ID</w:t>
            </w:r>
          </w:p>
        </w:tc>
        <w:tc>
          <w:tcPr>
            <w:tcW w:type="dxa" w:w="1440"/>
          </w:tcPr>
          <w:p>
            <w:r>
              <w:rPr>
                <w:b/>
              </w:rPr>
              <w:t>Test Method Description</w:t>
            </w:r>
          </w:p>
        </w:tc>
        <w:tc>
          <w:tcPr>
            <w:tcW w:type="dxa" w:w="1440"/>
          </w:tcPr>
          <w:p>
            <w:r>
              <w:rPr>
                <w:b/>
              </w:rPr>
              <w:t>Test Equipment</w:t>
            </w:r>
          </w:p>
        </w:tc>
        <w:tc>
          <w:tcPr>
            <w:tcW w:type="dxa" w:w="1440"/>
          </w:tcPr>
          <w:p>
            <w:r>
              <w:rPr>
                <w:b/>
              </w:rPr>
              <w:t>Pass Criteria</w:t>
            </w:r>
          </w:p>
        </w:tc>
        <w:tc>
          <w:tcPr>
            <w:tcW w:type="dxa" w:w="1440"/>
          </w:tcPr>
          <w:p>
            <w:r>
              <w:rPr>
                <w:b/>
              </w:rPr>
              <w:t>Priority</w:t>
            </w:r>
          </w:p>
        </w:tc>
      </w:tr>
      <w:tr>
        <w:tc>
          <w:tcPr>
            <w:tcW w:type="dxa" w:w="1440"/>
          </w:tcPr>
          <w:p>
            <w:r>
              <w:t>**TC-10**</w:t>
            </w:r>
          </w:p>
        </w:tc>
        <w:tc>
          <w:tcPr>
            <w:tcW w:type="dxa" w:w="1440"/>
          </w:tcPr>
          <w:p>
            <w:r>
              <w:t>REQ-HW-008</w:t>
            </w:r>
          </w:p>
        </w:tc>
        <w:tc>
          <w:tcPr>
            <w:tcW w:type="dxa" w:w="1440"/>
          </w:tcPr>
          <w:p>
            <w:r>
              <w:t>**Operating Temperature Sweep** &lt;br Place Unit Under Test (UUT) in thermal chamber. Cycle temperature from -40°C to +85°C. Soak at extremes (-40, +25, +85) for 2 hours. Repeat TC-03 (NF) and TC-04 (SFDR) at each soak.</w:t>
            </w:r>
          </w:p>
        </w:tc>
        <w:tc>
          <w:tcPr>
            <w:tcW w:type="dxa" w:w="1440"/>
          </w:tcPr>
          <w:p>
            <w:r>
              <w:t>Thermal Chamber &lt;br&gt; RF Cables (High Temp)</w:t>
            </w:r>
          </w:p>
        </w:tc>
        <w:tc>
          <w:tcPr>
            <w:tcW w:type="dxa" w:w="1440"/>
          </w:tcPr>
          <w:p>
            <w:r>
              <w:t>All RF specs (NF, SFDR) meet criteria at all temperature points.</w:t>
            </w:r>
          </w:p>
        </w:tc>
        <w:tc>
          <w:tcPr>
            <w:tcW w:type="dxa" w:w="1440"/>
          </w:tcPr>
          <w:p>
            <w:r>
              <w:t>Must have</w:t>
            </w:r>
          </w:p>
        </w:tc>
      </w:tr>
    </w:tbl>
    <w:p/>
    <w:p>
      <w:pPr>
        <w:pStyle w:val="Heading2"/>
      </w:pPr>
      <w:r>
        <w:t>5.2 Analysis Requirements</w:t>
      </w:r>
    </w:p>
    <w:p>
      <w:r>
        <w:t>This subsection details analysis methods used to verify requirements that are impractical to measure directly on the assembled unit or must be validated prior to fabrication.</w:t>
      </w:r>
    </w:p>
    <w:p>
      <w:pPr>
        <w:pStyle w:val="Heading3"/>
      </w:pPr>
      <w:r>
        <w:t>5.2.1 Power Budget Analysis</w:t>
      </w:r>
    </w:p>
    <w:p>
      <w:r>
        <w:t>**Purpose:** To verify REQ-HW-010 (Power Consumption ≤ 20W) and ensure the DC-DC converters are sized correctly.</w:t>
      </w:r>
    </w:p>
    <w:p>
      <w:r>
        <w:t>**Calculation Method:**</w:t>
      </w:r>
    </w:p>
    <w:p>
      <w:r>
        <w:t>Summation of typical supply currents ($I_{typ}$) multiplied by supply voltages ($V_{supply}$) for all components identified in Section 6.</w:t>
      </w:r>
    </w:p>
    <w:p>
      <w:r>
        <w:t>**Power Budget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Component</w:t>
            </w:r>
          </w:p>
        </w:tc>
        <w:tc>
          <w:tcPr>
            <w:tcW w:type="dxa" w:w="1728"/>
          </w:tcPr>
          <w:p>
            <w:r>
              <w:rPr>
                <w:b/>
              </w:rPr>
              <w:t>Voltage (V)</w:t>
            </w:r>
          </w:p>
        </w:tc>
        <w:tc>
          <w:tcPr>
            <w:tcW w:type="dxa" w:w="1728"/>
          </w:tcPr>
          <w:p>
            <w:r>
              <w:rPr>
                <w:b/>
              </w:rPr>
              <w:t>Current (A)</w:t>
            </w:r>
          </w:p>
        </w:tc>
        <w:tc>
          <w:tcPr>
            <w:tcW w:type="dxa" w:w="1728"/>
          </w:tcPr>
          <w:p>
            <w:r>
              <w:rPr>
                <w:b/>
              </w:rPr>
              <w:t>Power (W)</w:t>
            </w:r>
          </w:p>
        </w:tc>
        <w:tc>
          <w:tcPr>
            <w:tcW w:type="dxa" w:w="1728"/>
          </w:tcPr>
          <w:p>
            <w:r>
              <w:rPr>
                <w:b/>
              </w:rPr>
              <w:t>Notes</w:t>
            </w:r>
          </w:p>
        </w:tc>
      </w:tr>
      <w:tr>
        <w:tc>
          <w:tcPr>
            <w:tcW w:type="dxa" w:w="1728"/>
          </w:tcPr>
          <w:p>
            <w:r>
              <w:t>**RF Front End**</w:t>
            </w:r>
          </w:p>
        </w:tc>
        <w:tc>
          <w:tcPr>
            <w:tcW w:type="dxa" w:w="1728"/>
          </w:tcPr>
          <w:p>
            <w:r/>
          </w:p>
        </w:tc>
        <w:tc>
          <w:tcPr>
            <w:tcW w:type="dxa" w:w="1728"/>
          </w:tcPr>
          <w:p>
            <w:r/>
          </w:p>
        </w:tc>
        <w:tc>
          <w:tcPr>
            <w:tcW w:type="dxa" w:w="1728"/>
          </w:tcPr>
          <w:p>
            <w:r/>
          </w:p>
        </w:tc>
        <w:tc>
          <w:tcPr>
            <w:tcW w:type="dxa" w:w="1728"/>
          </w:tcPr>
          <w:p>
            <w:r/>
          </w:p>
        </w:tc>
      </w:tr>
      <w:tr>
        <w:tc>
          <w:tcPr>
            <w:tcW w:type="dxa" w:w="1728"/>
          </w:tcPr>
          <w:p>
            <w:r>
              <w:t>HMC6180LP4E (LNA)</w:t>
            </w:r>
          </w:p>
        </w:tc>
        <w:tc>
          <w:tcPr>
            <w:tcW w:type="dxa" w:w="1728"/>
          </w:tcPr>
          <w:p>
            <w:r>
              <w:t>+5.0</w:t>
            </w:r>
          </w:p>
        </w:tc>
        <w:tc>
          <w:tcPr>
            <w:tcW w:type="dxa" w:w="1728"/>
          </w:tcPr>
          <w:p>
            <w:r>
              <w:t>0.09</w:t>
            </w:r>
          </w:p>
        </w:tc>
        <w:tc>
          <w:tcPr>
            <w:tcW w:type="dxa" w:w="1728"/>
          </w:tcPr>
          <w:p>
            <w:r>
              <w:t>0.45</w:t>
            </w:r>
          </w:p>
        </w:tc>
        <w:tc>
          <w:tcPr>
            <w:tcW w:type="dxa" w:w="1728"/>
          </w:tcPr>
          <w:p>
            <w:r>
              <w:t>High Gain Mode</w:t>
            </w:r>
          </w:p>
        </w:tc>
      </w:tr>
      <w:tr>
        <w:tc>
          <w:tcPr>
            <w:tcW w:type="dxa" w:w="1728"/>
          </w:tcPr>
          <w:p>
            <w:r>
              <w:t>HMC519LC4 (Mixer)</w:t>
            </w:r>
          </w:p>
        </w:tc>
        <w:tc>
          <w:tcPr>
            <w:tcW w:type="dxa" w:w="1728"/>
          </w:tcPr>
          <w:p>
            <w:r>
              <w:t>+5.0</w:t>
            </w:r>
          </w:p>
        </w:tc>
        <w:tc>
          <w:tcPr>
            <w:tcW w:type="dxa" w:w="1728"/>
          </w:tcPr>
          <w:p>
            <w:r>
              <w:t>0.13</w:t>
            </w:r>
          </w:p>
        </w:tc>
        <w:tc>
          <w:tcPr>
            <w:tcW w:type="dxa" w:w="1728"/>
          </w:tcPr>
          <w:p>
            <w:r>
              <w:t>0.65</w:t>
            </w:r>
          </w:p>
        </w:tc>
        <w:tc>
          <w:tcPr>
            <w:tcW w:type="dxa" w:w="1728"/>
          </w:tcPr>
          <w:p>
            <w:r>
              <w:t>Typ. Bias</w:t>
            </w:r>
          </w:p>
        </w:tc>
      </w:tr>
      <w:tr>
        <w:tc>
          <w:tcPr>
            <w:tcW w:type="dxa" w:w="1728"/>
          </w:tcPr>
          <w:p>
            <w:r>
              <w:t>**IF Stage**</w:t>
            </w:r>
          </w:p>
        </w:tc>
        <w:tc>
          <w:tcPr>
            <w:tcW w:type="dxa" w:w="1728"/>
          </w:tcPr>
          <w:p>
            <w:r/>
          </w:p>
        </w:tc>
        <w:tc>
          <w:tcPr>
            <w:tcW w:type="dxa" w:w="1728"/>
          </w:tcPr>
          <w:p>
            <w:r/>
          </w:p>
        </w:tc>
        <w:tc>
          <w:tcPr>
            <w:tcW w:type="dxa" w:w="1728"/>
          </w:tcPr>
          <w:p>
            <w:r/>
          </w:p>
        </w:tc>
        <w:tc>
          <w:tcPr>
            <w:tcW w:type="dxa" w:w="1728"/>
          </w:tcPr>
          <w:p>
            <w:r/>
          </w:p>
        </w:tc>
      </w:tr>
      <w:tr>
        <w:tc>
          <w:tcPr>
            <w:tcW w:type="dxa" w:w="1728"/>
          </w:tcPr>
          <w:p>
            <w:r>
              <w:t>HMC698LP4 (VGA)</w:t>
            </w:r>
          </w:p>
        </w:tc>
        <w:tc>
          <w:tcPr>
            <w:tcW w:type="dxa" w:w="1728"/>
          </w:tcPr>
          <w:p>
            <w:r>
              <w:t>+5.0</w:t>
            </w:r>
          </w:p>
        </w:tc>
        <w:tc>
          <w:tcPr>
            <w:tcW w:type="dxa" w:w="1728"/>
          </w:tcPr>
          <w:p>
            <w:r>
              <w:t>0.09</w:t>
            </w:r>
          </w:p>
        </w:tc>
        <w:tc>
          <w:tcPr>
            <w:tcW w:type="dxa" w:w="1728"/>
          </w:tcPr>
          <w:p>
            <w:r>
              <w:t>0.45</w:t>
            </w:r>
          </w:p>
        </w:tc>
        <w:tc>
          <w:tcPr>
            <w:tcW w:type="dxa" w:w="1728"/>
          </w:tcPr>
          <w:p>
            <w:r>
              <w:t>Enabled</w:t>
            </w:r>
          </w:p>
        </w:tc>
      </w:tr>
      <w:tr>
        <w:tc>
          <w:tcPr>
            <w:tcW w:type="dxa" w:w="1728"/>
          </w:tcPr>
          <w:p>
            <w:r>
              <w:t>**LO Synthesis**</w:t>
            </w:r>
          </w:p>
        </w:tc>
        <w:tc>
          <w:tcPr>
            <w:tcW w:type="dxa" w:w="1728"/>
          </w:tcPr>
          <w:p>
            <w:r/>
          </w:p>
        </w:tc>
        <w:tc>
          <w:tcPr>
            <w:tcW w:type="dxa" w:w="1728"/>
          </w:tcPr>
          <w:p>
            <w:r/>
          </w:p>
        </w:tc>
        <w:tc>
          <w:tcPr>
            <w:tcW w:type="dxa" w:w="1728"/>
          </w:tcPr>
          <w:p>
            <w:r/>
          </w:p>
        </w:tc>
        <w:tc>
          <w:tcPr>
            <w:tcW w:type="dxa" w:w="1728"/>
          </w:tcPr>
          <w:p>
            <w:r/>
          </w:p>
        </w:tc>
      </w:tr>
      <w:tr>
        <w:tc>
          <w:tcPr>
            <w:tcW w:type="dxa" w:w="1728"/>
          </w:tcPr>
          <w:p>
            <w:r>
              <w:t>LMX2594 (PLL)</w:t>
            </w:r>
          </w:p>
        </w:tc>
        <w:tc>
          <w:tcPr>
            <w:tcW w:type="dxa" w:w="1728"/>
          </w:tcPr>
          <w:p>
            <w:r>
              <w:t>+3.3</w:t>
            </w:r>
          </w:p>
        </w:tc>
        <w:tc>
          <w:tcPr>
            <w:tcW w:type="dxa" w:w="1728"/>
          </w:tcPr>
          <w:p>
            <w:r>
              <w:t>0.21</w:t>
            </w:r>
          </w:p>
        </w:tc>
        <w:tc>
          <w:tcPr>
            <w:tcW w:type="dxa" w:w="1728"/>
          </w:tcPr>
          <w:p>
            <w:r>
              <w:t>0.69</w:t>
            </w:r>
          </w:p>
        </w:tc>
        <w:tc>
          <w:tcPr>
            <w:tcW w:type="dxa" w:w="1728"/>
          </w:tcPr>
          <w:p>
            <w:r>
              <w:t>High Perf Mode</w:t>
            </w:r>
          </w:p>
        </w:tc>
      </w:tr>
      <w:tr>
        <w:tc>
          <w:tcPr>
            <w:tcW w:type="dxa" w:w="1728"/>
          </w:tcPr>
          <w:p>
            <w:r>
              <w:t>**Digital**</w:t>
            </w:r>
          </w:p>
        </w:tc>
        <w:tc>
          <w:tcPr>
            <w:tcW w:type="dxa" w:w="1728"/>
          </w:tcPr>
          <w:p>
            <w:r/>
          </w:p>
        </w:tc>
        <w:tc>
          <w:tcPr>
            <w:tcW w:type="dxa" w:w="1728"/>
          </w:tcPr>
          <w:p>
            <w:r/>
          </w:p>
        </w:tc>
        <w:tc>
          <w:tcPr>
            <w:tcW w:type="dxa" w:w="1728"/>
          </w:tcPr>
          <w:p>
            <w:r/>
          </w:p>
        </w:tc>
        <w:tc>
          <w:tcPr>
            <w:tcW w:type="dxa" w:w="1728"/>
          </w:tcPr>
          <w:p>
            <w:r/>
          </w:p>
        </w:tc>
      </w:tr>
      <w:tr>
        <w:tc>
          <w:tcPr>
            <w:tcW w:type="dxa" w:w="1728"/>
          </w:tcPr>
          <w:p>
            <w:r>
              <w:t>ADC (Dual 3GSPS)</w:t>
            </w:r>
          </w:p>
        </w:tc>
        <w:tc>
          <w:tcPr>
            <w:tcW w:type="dxa" w:w="1728"/>
          </w:tcPr>
          <w:p>
            <w:r>
              <w:t>+3.3 / +1.8</w:t>
            </w:r>
          </w:p>
        </w:tc>
        <w:tc>
          <w:tcPr>
            <w:tcW w:type="dxa" w:w="1728"/>
          </w:tcPr>
          <w:p>
            <w:r>
              <w:t>1.80</w:t>
            </w:r>
          </w:p>
        </w:tc>
        <w:tc>
          <w:tcPr>
            <w:tcW w:type="dxa" w:w="1728"/>
          </w:tcPr>
          <w:p>
            <w:r>
              <w:t>3.50</w:t>
            </w:r>
          </w:p>
        </w:tc>
        <w:tc>
          <w:tcPr>
            <w:tcW w:type="dxa" w:w="1728"/>
          </w:tcPr>
          <w:p>
            <w:r>
              <w:t>Est. 4W total with terminations</w:t>
            </w:r>
          </w:p>
        </w:tc>
      </w:tr>
      <w:tr>
        <w:tc>
          <w:tcPr>
            <w:tcW w:type="dxa" w:w="1728"/>
          </w:tcPr>
          <w:p>
            <w:r>
              <w:t>FPGA (Spartan/Radio)</w:t>
            </w:r>
          </w:p>
        </w:tc>
        <w:tc>
          <w:tcPr>
            <w:tcW w:type="dxa" w:w="1728"/>
          </w:tcPr>
          <w:p>
            <w:r>
              <w:t>+1.0 / +2.5</w:t>
            </w:r>
          </w:p>
        </w:tc>
        <w:tc>
          <w:tcPr>
            <w:tcW w:type="dxa" w:w="1728"/>
          </w:tcPr>
          <w:p>
            <w:r>
              <w:t>3.00</w:t>
            </w:r>
          </w:p>
        </w:tc>
        <w:tc>
          <w:tcPr>
            <w:tcW w:type="dxa" w:w="1728"/>
          </w:tcPr>
          <w:p>
            <w:r>
              <w:t>4.50</w:t>
            </w:r>
          </w:p>
        </w:tc>
        <w:tc>
          <w:tcPr>
            <w:tcW w:type="dxa" w:w="1728"/>
          </w:tcPr>
          <w:p>
            <w:r>
              <w:t>Est. based on utilization</w:t>
            </w:r>
          </w:p>
        </w:tc>
      </w:tr>
      <w:tr>
        <w:tc>
          <w:tcPr>
            <w:tcW w:type="dxa" w:w="1728"/>
          </w:tcPr>
          <w:p>
            <w:r>
              <w:t>MCU (STM32/Control)</w:t>
            </w:r>
          </w:p>
        </w:tc>
        <w:tc>
          <w:tcPr>
            <w:tcW w:type="dxa" w:w="1728"/>
          </w:tcPr>
          <w:p>
            <w:r>
              <w:t>+3.3</w:t>
            </w:r>
          </w:p>
        </w:tc>
        <w:tc>
          <w:tcPr>
            <w:tcW w:type="dxa" w:w="1728"/>
          </w:tcPr>
          <w:p>
            <w:r>
              <w:t>0.10</w:t>
            </w:r>
          </w:p>
        </w:tc>
        <w:tc>
          <w:tcPr>
            <w:tcW w:type="dxa" w:w="1728"/>
          </w:tcPr>
          <w:p>
            <w:r>
              <w:t>0.33</w:t>
            </w:r>
          </w:p>
        </w:tc>
        <w:tc>
          <w:tcPr>
            <w:tcW w:type="dxa" w:w="1728"/>
          </w:tcPr>
          <w:p>
            <w:r>
              <w:t>Base + Peripherals</w:t>
            </w:r>
          </w:p>
        </w:tc>
      </w:tr>
      <w:tr>
        <w:tc>
          <w:tcPr>
            <w:tcW w:type="dxa" w:w="1728"/>
          </w:tcPr>
          <w:p>
            <w:r>
              <w:t>**Margin / Aux**</w:t>
            </w:r>
          </w:p>
        </w:tc>
        <w:tc>
          <w:tcPr>
            <w:tcW w:type="dxa" w:w="1728"/>
          </w:tcPr>
          <w:p>
            <w:r/>
          </w:p>
        </w:tc>
        <w:tc>
          <w:tcPr>
            <w:tcW w:type="dxa" w:w="1728"/>
          </w:tcPr>
          <w:p>
            <w:r/>
          </w:p>
        </w:tc>
        <w:tc>
          <w:tcPr>
            <w:tcW w:type="dxa" w:w="1728"/>
          </w:tcPr>
          <w:p>
            <w:r>
              <w:t>2.00</w:t>
            </w:r>
          </w:p>
        </w:tc>
        <w:tc>
          <w:tcPr>
            <w:tcW w:type="dxa" w:w="1728"/>
          </w:tcPr>
          <w:p>
            <w:r>
              <w:t>LDO Loss, Buffers, Fans</w:t>
            </w:r>
          </w:p>
        </w:tc>
      </w:tr>
      <w:tr>
        <w:tc>
          <w:tcPr>
            <w:tcW w:type="dxa" w:w="1728"/>
          </w:tcPr>
          <w:p>
            <w:r>
              <w:t>**Total Estimated**</w:t>
            </w:r>
          </w:p>
        </w:tc>
        <w:tc>
          <w:tcPr>
            <w:tcW w:type="dxa" w:w="1728"/>
          </w:tcPr>
          <w:p>
            <w:r/>
          </w:p>
        </w:tc>
        <w:tc>
          <w:tcPr>
            <w:tcW w:type="dxa" w:w="1728"/>
          </w:tcPr>
          <w:p>
            <w:r/>
          </w:p>
        </w:tc>
        <w:tc>
          <w:tcPr>
            <w:tcW w:type="dxa" w:w="1728"/>
          </w:tcPr>
          <w:p>
            <w:r>
              <w:t>**12.57 W**</w:t>
            </w:r>
          </w:p>
        </w:tc>
        <w:tc>
          <w:tcPr>
            <w:tcW w:type="dxa" w:w="1728"/>
          </w:tcPr>
          <w:p>
            <w:r/>
          </w:p>
        </w:tc>
      </w:tr>
    </w:tbl>
    <w:p/>
    <w:p>
      <w:r>
        <w:t>**Verification Result:**</w:t>
      </w:r>
    </w:p>
    <w:p>
      <w:pPr>
        <w:pStyle w:val="ListBullet"/>
      </w:pPr>
      <w:r>
        <w:t xml:space="preserve">  **Total Power:** 12.57 W (Typical).</w:t>
      </w:r>
    </w:p>
    <w:p>
      <w:pPr>
        <w:pStyle w:val="ListBullet"/>
      </w:pPr>
      <w:r>
        <w:t xml:space="preserve">  **Requirement Limit:** 20 W (Max).</w:t>
      </w:r>
    </w:p>
    <w:p>
      <w:pPr>
        <w:pStyle w:val="ListBullet"/>
      </w:pPr>
      <w:r>
        <w:t xml:space="preserve">  **Conclusion:** Pass. The design leaves a ~7.4 W margin for worst-case temperature corners (higher leakage) and routing losses.</w:t>
      </w:r>
    </w:p>
    <w:p>
      <w:pPr>
        <w:pStyle w:val="Heading3"/>
      </w:pPr>
      <w:r>
        <w:t>5.2.2 Thermal Analysis</w:t>
      </w:r>
    </w:p>
    <w:p>
      <w:r>
        <w:t>**Purpose:** To verify that junction temperatures ($T_j$) remain within safe operating limits under REQ-HW-008 (+85°C ambient) without active cooling (if applicable) or with specified forced air.</w:t>
      </w:r>
    </w:p>
    <w:p>
      <w:r>
        <w:t>**Formula:** $T_j = T_a + (P \times \theta_{ja})$</w:t>
      </w:r>
    </w:p>
    <w:p>
      <w:pPr>
        <w:pStyle w:val="ListBullet"/>
      </w:pPr>
      <w:r>
        <w:t xml:space="preserve">  $T_a$: Ambient Temperature (+85°C)</w:t>
      </w:r>
    </w:p>
    <w:p>
      <w:pPr>
        <w:pStyle w:val="ListBullet"/>
      </w:pPr>
      <w:r>
        <w:t xml:space="preserve">  $P$: Component Power Dissipation</w:t>
      </w:r>
    </w:p>
    <w:p>
      <w:pPr>
        <w:pStyle w:val="ListBullet"/>
      </w:pPr>
      <w:r>
        <w:t xml:space="preserve">  $\theta_{ja}$: Junction-to-Ambient Thermal Resistance</w:t>
      </w:r>
    </w:p>
    <w:p>
      <w:r>
        <w:t>**Sample Calculation (FPGA - High Dissipation):**</w:t>
      </w:r>
    </w:p>
    <w:p>
      <w:pPr>
        <w:pStyle w:val="ListBullet"/>
      </w:pPr>
      <w:r>
        <w:t xml:space="preserve">  Assumption: Artix-7 or similar FPGA.</w:t>
      </w:r>
    </w:p>
    <w:p>
      <w:pPr>
        <w:pStyle w:val="ListBullet"/>
      </w:pPr>
      <w:r>
        <w:t xml:space="preserve">  Power: 4.5 W.</w:t>
      </w:r>
    </w:p>
    <w:p>
      <w:pPr>
        <w:pStyle w:val="ListBullet"/>
      </w:pPr>
      <w:r>
        <w:t xml:space="preserve">  Package Thermal Resistance ($\theta_{ja}$): ~15 °C/W (with small heatsink).</w:t>
      </w:r>
    </w:p>
    <w:p>
      <w:pPr>
        <w:pStyle w:val="ListBullet"/>
      </w:pPr>
      <w:r>
        <w:t xml:space="preserve">  $T_j = 85°C + (4.5 W \times 15 °C/W) = 85°C + 67.5°C = 152.5°C$.</w:t>
      </w:r>
    </w:p>
    <w:p>
      <w:pPr>
        <w:pStyle w:val="ListBullet"/>
      </w:pPr>
      <w:r>
        <w:t xml:space="preserve">  **Verification:** This exceeds typical $T_{j,max}$ (usually 125°C for industrial FPGAs).</w:t>
      </w:r>
    </w:p>
    <w:p>
      <w:pPr>
        <w:pStyle w:val="ListBullet"/>
      </w:pPr>
      <w:r>
        <w:t xml:space="preserve">  **Corrective Action (Design Update):** Requirement REQ-HW-010 allows for up to 20W. A portion of this budget must be allocated to a cooling solution (fan). Thermal analysis must be re-run assuming forced airflow (200 LFM), which typically reduces $\theta_{ja}$ significantly. Assuming forced air reduces $\theta_{ja}$ to 8°C/W:</w:t>
      </w:r>
    </w:p>
    <w:p>
      <w:pPr>
        <w:pStyle w:val="ListBullet"/>
      </w:pPr>
      <w:r>
        <w:t xml:space="preserve">  $T_j = 85°C + (4.5 \times 8) = 85°C + 36°C = 121°C$. (Pass).</w:t>
      </w:r>
    </w:p>
    <w:p>
      <w:r>
        <w:t>**Requirement:** A thermal analysis report confirming max junction temperatures &lt; 125°C for all silicon at +85°C ambient must be generated prior to prototype fabrication.</w:t>
      </w:r>
    </w:p>
    <w:p>
      <w:pPr>
        <w:pStyle w:val="Heading2"/>
      </w:pPr>
      <w:r>
        <w:t>5.3 Inspection Requirements</w:t>
      </w:r>
    </w:p>
    <w:p>
      <w:r>
        <w:t>This subsection lists requirements verified through visual inspection, design review, or supplier documentation.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Inspection Item ID</w:t>
            </w:r>
          </w:p>
        </w:tc>
        <w:tc>
          <w:tcPr>
            <w:tcW w:type="dxa" w:w="1728"/>
          </w:tcPr>
          <w:p>
            <w:r>
              <w:rPr>
                <w:b/>
              </w:rPr>
              <w:t>Requirement ID</w:t>
            </w:r>
          </w:p>
        </w:tc>
        <w:tc>
          <w:tcPr>
            <w:tcW w:type="dxa" w:w="1728"/>
          </w:tcPr>
          <w:p>
            <w:r>
              <w:rPr>
                <w:b/>
              </w:rPr>
              <w:t>Inspection Method</w:t>
            </w:r>
          </w:p>
        </w:tc>
        <w:tc>
          <w:tcPr>
            <w:tcW w:type="dxa" w:w="1728"/>
          </w:tcPr>
          <w:p>
            <w:r>
              <w:rPr>
                <w:b/>
              </w:rPr>
              <w:t>Pass Criteria</w:t>
            </w:r>
          </w:p>
        </w:tc>
        <w:tc>
          <w:tcPr>
            <w:tcW w:type="dxa" w:w="1728"/>
          </w:tcPr>
          <w:p>
            <w:r>
              <w:rPr>
                <w:b/>
              </w:rPr>
              <w:t>Priority</w:t>
            </w:r>
          </w:p>
        </w:tc>
      </w:tr>
      <w:tr>
        <w:tc>
          <w:tcPr>
            <w:tcW w:type="dxa" w:w="1728"/>
          </w:tcPr>
          <w:p>
            <w:r>
              <w:t>**INSP-01**</w:t>
            </w:r>
          </w:p>
        </w:tc>
        <w:tc>
          <w:tcPr>
            <w:tcW w:type="dxa" w:w="1728"/>
          </w:tcPr>
          <w:p>
            <w:r>
              <w:t>REQ-HW-012</w:t>
            </w:r>
          </w:p>
        </w:tc>
        <w:tc>
          <w:tcPr>
            <w:tcW w:type="dxa" w:w="1728"/>
          </w:tcPr>
          <w:p>
            <w:r>
              <w:t>**RoHS Compliance Audit** &lt;br&gt; Review Material Certifications (CoC) for all components in BOM.</w:t>
            </w:r>
          </w:p>
        </w:tc>
        <w:tc>
          <w:tcPr>
            <w:tcW w:type="dxa" w:w="1728"/>
          </w:tcPr>
          <w:p>
            <w:r>
              <w:t>All components listed in BOM must have valid RoHS CoC on file.</w:t>
            </w:r>
          </w:p>
        </w:tc>
        <w:tc>
          <w:tcPr>
            <w:tcW w:type="dxa" w:w="1728"/>
          </w:tcPr>
          <w:p>
            <w:r>
              <w:t>Must have</w:t>
            </w:r>
          </w:p>
        </w:tc>
      </w:tr>
      <w:tr>
        <w:tc>
          <w:tcPr>
            <w:tcW w:type="dxa" w:w="1728"/>
          </w:tcPr>
          <w:p>
            <w:r>
              <w:t>**INSP-02**</w:t>
            </w:r>
          </w:p>
        </w:tc>
        <w:tc>
          <w:tcPr>
            <w:tcW w:type="dxa" w:w="1728"/>
          </w:tcPr>
          <w:p>
            <w:r>
              <w:t>REQ-HW-011</w:t>
            </w:r>
          </w:p>
        </w:tc>
        <w:tc>
          <w:tcPr>
            <w:tcW w:type="dxa" w:w="1728"/>
          </w:tcPr>
          <w:p>
            <w:r>
              <w:t>**FCC Part 15 Design Check** &lt;br&gt; Review schematic and layout for shielding effectiveness. &lt;br&gt; Check enclosure seam continuity.</w:t>
            </w:r>
          </w:p>
        </w:tc>
        <w:tc>
          <w:tcPr>
            <w:tcW w:type="dxa" w:w="1728"/>
          </w:tcPr>
          <w:p>
            <w:r>
              <w:t>Shielding cans over RF sections. &lt;br&gt; Enclosure fingers make continuous contact.</w:t>
            </w:r>
          </w:p>
        </w:tc>
        <w:tc>
          <w:tcPr>
            <w:tcW w:type="dxa" w:w="1728"/>
          </w:tcPr>
          <w:p>
            <w:r>
              <w:t>Must have</w:t>
            </w:r>
          </w:p>
        </w:tc>
      </w:tr>
      <w:tr>
        <w:tc>
          <w:tcPr>
            <w:tcW w:type="dxa" w:w="1728"/>
          </w:tcPr>
          <w:p>
            <w:r>
              <w:t>**INSP-03**</w:t>
            </w:r>
          </w:p>
        </w:tc>
        <w:tc>
          <w:tcPr>
            <w:tcW w:type="dxa" w:w="1728"/>
          </w:tcPr>
          <w:p>
            <w:r>
              <w:t>REQ-HW-013</w:t>
            </w:r>
          </w:p>
        </w:tc>
        <w:tc>
          <w:tcPr>
            <w:tcW w:type="dxa" w:w="1728"/>
          </w:tcPr>
          <w:p>
            <w:r>
              <w:t>**Connector Mechanical Inspection** &lt;br&gt; Verify SMA/2.4mm connector torque rating and footprint alignment.</w:t>
            </w:r>
          </w:p>
        </w:tc>
        <w:tc>
          <w:tcPr>
            <w:tcW w:type="dxa" w:w="1728"/>
          </w:tcPr>
          <w:p>
            <w:r>
              <w:t>Footprint matches IPC-7351 standard. &lt;br&gt; Torque spec specified in assembly drawing (e.g., 3 in-lbs).</w:t>
            </w:r>
          </w:p>
        </w:tc>
        <w:tc>
          <w:tcPr>
            <w:tcW w:type="dxa" w:w="1728"/>
          </w:tcPr>
          <w:p>
            <w:r>
              <w:t>Should have</w:t>
            </w:r>
          </w:p>
        </w:tc>
      </w:tr>
      <w:tr>
        <w:tc>
          <w:tcPr>
            <w:tcW w:type="dxa" w:w="1728"/>
          </w:tcPr>
          <w:p>
            <w:r>
              <w:t>**INSP-04**</w:t>
            </w:r>
          </w:p>
        </w:tc>
        <w:tc>
          <w:tcPr>
            <w:tcW w:type="dxa" w:w="1728"/>
          </w:tcPr>
          <w:p>
            <w:r>
              <w:t>REQ-HW-018</w:t>
            </w:r>
          </w:p>
        </w:tc>
        <w:tc>
          <w:tcPr>
            <w:tcW w:type="dxa" w:w="1728"/>
          </w:tcPr>
          <w:p>
            <w:r>
              <w:t>**PCB Form Factor Check** &lt;br&gt; Measure PCB outline against enclosure drawings.</w:t>
            </w:r>
          </w:p>
        </w:tc>
        <w:tc>
          <w:tcPr>
            <w:tcW w:type="dxa" w:w="1728"/>
          </w:tcPr>
          <w:p>
            <w:r>
              <w:t>PCB dimensions fit within specified 6U rack-mount slot envelope with clearance.</w:t>
            </w:r>
          </w:p>
        </w:tc>
        <w:tc>
          <w:tcPr>
            <w:tcW w:type="dxa" w:w="1728"/>
          </w:tcPr>
          <w:p>
            <w:r>
              <w:t>Could have</w:t>
            </w:r>
          </w:p>
        </w:tc>
      </w:tr>
      <w:tr>
        <w:tc>
          <w:tcPr>
            <w:tcW w:type="dxa" w:w="1728"/>
          </w:tcPr>
          <w:p>
            <w:r>
              <w:t>**INSP-05**</w:t>
            </w:r>
          </w:p>
        </w:tc>
        <w:tc>
          <w:tcPr>
            <w:tcW w:type="dxa" w:w="1728"/>
          </w:tcPr>
          <w:p>
            <w:r>
              <w:t>N/A</w:t>
            </w:r>
          </w:p>
        </w:tc>
        <w:tc>
          <w:tcPr>
            <w:tcW w:type="dxa" w:w="1728"/>
          </w:tcPr>
          <w:p>
            <w:r>
              <w:t>**Assembly Workmanship** &lt;br&gt; Visual inspection of solder joints (IPC-A-610 Class 2 or 3).</w:t>
            </w:r>
          </w:p>
        </w:tc>
        <w:tc>
          <w:tcPr>
            <w:tcW w:type="dxa" w:w="1728"/>
          </w:tcPr>
          <w:p>
            <w:r>
              <w:t>No bridges, cold joints, or insufficient solder.</w:t>
            </w:r>
          </w:p>
        </w:tc>
        <w:tc>
          <w:tcPr>
            <w:tcW w:type="dxa" w:w="1728"/>
          </w:tcPr>
          <w:p>
            <w:r>
              <w:t>Must have</w:t>
            </w:r>
          </w:p>
        </w:tc>
      </w:tr>
    </w:tbl>
    <w:p/>
    <w:p>
      <w:pPr>
        <w:pStyle w:val="Heading3"/>
      </w:pPr>
      <w:r>
        <w:t>Summary of Verification Coverage</w:t>
      </w:r>
    </w:p>
    <w:p>
      <w:r>
        <w:t>The table below maps all "Must Have" requirements to the verification method defined above.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 ID</w:t>
            </w:r>
          </w:p>
        </w:tc>
        <w:tc>
          <w:tcPr>
            <w:tcW w:type="dxa" w:w="2880"/>
          </w:tcPr>
          <w:p>
            <w:r>
              <w:rPr>
                <w:b/>
              </w:rPr>
              <w:t>Description</w:t>
            </w:r>
          </w:p>
        </w:tc>
        <w:tc>
          <w:tcPr>
            <w:tcW w:type="dxa" w:w="2880"/>
          </w:tcPr>
          <w:p>
            <w:r>
              <w:rPr>
                <w:b/>
              </w:rPr>
              <w:t>Verification Method</w:t>
            </w:r>
          </w:p>
        </w:tc>
      </w:tr>
      <w:tr>
        <w:tc>
          <w:tcPr>
            <w:tcW w:type="dxa" w:w="2880"/>
          </w:tcPr>
          <w:p>
            <w:r>
              <w:t>REQ-HW-001</w:t>
            </w:r>
          </w:p>
        </w:tc>
        <w:tc>
          <w:tcPr>
            <w:tcW w:type="dxa" w:w="2880"/>
          </w:tcPr>
          <w:p>
            <w:r>
              <w:t>Frequency Coverage (5-18 GHz)</w:t>
            </w:r>
          </w:p>
        </w:tc>
        <w:tc>
          <w:tcPr>
            <w:tcW w:type="dxa" w:w="2880"/>
          </w:tcPr>
          <w:p>
            <w:r>
              <w:t>Test (TC-01)</w:t>
            </w:r>
          </w:p>
        </w:tc>
      </w:tr>
      <w:tr>
        <w:tc>
          <w:tcPr>
            <w:tcW w:type="dxa" w:w="2880"/>
          </w:tcPr>
          <w:p>
            <w:r>
              <w:t>REQ-HW-002</w:t>
            </w:r>
          </w:p>
        </w:tc>
        <w:tc>
          <w:tcPr>
            <w:tcW w:type="dxa" w:w="2880"/>
          </w:tcPr>
          <w:p>
            <w:r>
              <w:t>Instantaneous Bandwidth (1-2 GHz)</w:t>
            </w:r>
          </w:p>
        </w:tc>
        <w:tc>
          <w:tcPr>
            <w:tcW w:type="dxa" w:w="2880"/>
          </w:tcPr>
          <w:p>
            <w:r>
              <w:t>Test (TC-02)</w:t>
            </w:r>
          </w:p>
        </w:tc>
      </w:tr>
      <w:tr>
        <w:tc>
          <w:tcPr>
            <w:tcW w:type="dxa" w:w="2880"/>
          </w:tcPr>
          <w:p>
            <w:r>
              <w:t>REQ-HW-003</w:t>
            </w:r>
          </w:p>
        </w:tc>
        <w:tc>
          <w:tcPr>
            <w:tcW w:type="dxa" w:w="2880"/>
          </w:tcPr>
          <w:p>
            <w:r>
              <w:t>Noise Figure (≤ 6 dB)</w:t>
            </w:r>
          </w:p>
        </w:tc>
        <w:tc>
          <w:tcPr>
            <w:tcW w:type="dxa" w:w="2880"/>
          </w:tcPr>
          <w:p>
            <w:r>
              <w:t>Test (TC-03)</w:t>
            </w:r>
          </w:p>
        </w:tc>
      </w:tr>
      <w:tr>
        <w:tc>
          <w:tcPr>
            <w:tcW w:type="dxa" w:w="2880"/>
          </w:tcPr>
          <w:p>
            <w:r>
              <w:t>REQ-HW-004</w:t>
            </w:r>
          </w:p>
        </w:tc>
        <w:tc>
          <w:tcPr>
            <w:tcW w:type="dxa" w:w="2880"/>
          </w:tcPr>
          <w:p>
            <w:r>
              <w:t>Dynamic Range (80-90 dB)</w:t>
            </w:r>
          </w:p>
        </w:tc>
        <w:tc>
          <w:tcPr>
            <w:tcW w:type="dxa" w:w="2880"/>
          </w:tcPr>
          <w:p>
            <w:r>
              <w:t>Test (TC-04)</w:t>
            </w:r>
          </w:p>
        </w:tc>
      </w:tr>
      <w:tr>
        <w:tc>
          <w:tcPr>
            <w:tcW w:type="dxa" w:w="2880"/>
          </w:tcPr>
          <w:p>
            <w:r>
              <w:t>REQ-HW-005</w:t>
            </w:r>
          </w:p>
        </w:tc>
        <w:tc>
          <w:tcPr>
            <w:tcW w:type="dxa" w:w="2880"/>
          </w:tcPr>
          <w:p>
            <w:r>
              <w:t>SFDR (80-100 dBc)</w:t>
            </w:r>
          </w:p>
        </w:tc>
        <w:tc>
          <w:tcPr>
            <w:tcW w:type="dxa" w:w="2880"/>
          </w:tcPr>
          <w:p>
            <w:r>
              <w:t>Test (TC-04)</w:t>
            </w:r>
          </w:p>
        </w:tc>
      </w:tr>
      <w:tr>
        <w:tc>
          <w:tcPr>
            <w:tcW w:type="dxa" w:w="2880"/>
          </w:tcPr>
          <w:p>
            <w:r>
              <w:t>REQ-HW-006</w:t>
            </w:r>
          </w:p>
        </w:tc>
        <w:tc>
          <w:tcPr>
            <w:tcW w:type="dxa" w:w="2880"/>
          </w:tcPr>
          <w:p>
            <w:r>
              <w:t>Phase Noise (-80 dBc/Hz)</w:t>
            </w:r>
          </w:p>
        </w:tc>
        <w:tc>
          <w:tcPr>
            <w:tcW w:type="dxa" w:w="2880"/>
          </w:tcPr>
          <w:p>
            <w:r>
              <w:t>Test (TC-05)</w:t>
            </w:r>
          </w:p>
        </w:tc>
      </w:tr>
      <w:tr>
        <w:tc>
          <w:tcPr>
            <w:tcW w:type="dxa" w:w="2880"/>
          </w:tcPr>
          <w:p>
            <w:r>
              <w:t>REQ-HW-007</w:t>
            </w:r>
          </w:p>
        </w:tc>
        <w:tc>
          <w:tcPr>
            <w:tcW w:type="dxa" w:w="2880"/>
          </w:tcPr>
          <w:p>
            <w:r>
              <w:t>Digital Control Interface</w:t>
            </w:r>
          </w:p>
        </w:tc>
        <w:tc>
          <w:tcPr>
            <w:tcW w:type="dxa" w:w="2880"/>
          </w:tcPr>
          <w:p>
            <w:r>
              <w:t>Test (TC-07)</w:t>
            </w:r>
          </w:p>
        </w:tc>
      </w:tr>
      <w:tr>
        <w:tc>
          <w:tcPr>
            <w:tcW w:type="dxa" w:w="2880"/>
          </w:tcPr>
          <w:p>
            <w:r>
              <w:t>REQ-HW-008</w:t>
            </w:r>
          </w:p>
        </w:tc>
        <w:tc>
          <w:tcPr>
            <w:tcW w:type="dxa" w:w="2880"/>
          </w:tcPr>
          <w:p>
            <w:r>
              <w:t>Operating Temp (-40 to +85°C)</w:t>
            </w:r>
          </w:p>
        </w:tc>
        <w:tc>
          <w:tcPr>
            <w:tcW w:type="dxa" w:w="2880"/>
          </w:tcPr>
          <w:p>
            <w:r>
              <w:t>Test (TC-10) + Analysis (Thermal)</w:t>
            </w:r>
          </w:p>
        </w:tc>
      </w:tr>
      <w:tr>
        <w:tc>
          <w:tcPr>
            <w:tcW w:type="dxa" w:w="2880"/>
          </w:tcPr>
          <w:p>
            <w:r>
              <w:t>REQ-HW-009</w:t>
            </w:r>
          </w:p>
        </w:tc>
        <w:tc>
          <w:tcPr>
            <w:tcW w:type="dxa" w:w="2880"/>
          </w:tcPr>
          <w:p>
            <w:r>
              <w:t>Supply Voltage (12V)</w:t>
            </w:r>
          </w:p>
        </w:tc>
        <w:tc>
          <w:tcPr>
            <w:tcW w:type="dxa" w:w="2880"/>
          </w:tcPr>
          <w:p>
            <w:r>
              <w:t>Inspection (Power Input Ratings)</w:t>
            </w:r>
          </w:p>
        </w:tc>
      </w:tr>
      <w:tr>
        <w:tc>
          <w:tcPr>
            <w:tcW w:type="dxa" w:w="2880"/>
          </w:tcPr>
          <w:p>
            <w:r>
              <w:t>REQ-HW-010</w:t>
            </w:r>
          </w:p>
        </w:tc>
        <w:tc>
          <w:tcPr>
            <w:tcW w:type="dxa" w:w="2880"/>
          </w:tcPr>
          <w:p>
            <w:r>
              <w:t>Power Consumption (≤20W)</w:t>
            </w:r>
          </w:p>
        </w:tc>
        <w:tc>
          <w:tcPr>
            <w:tcW w:type="dxa" w:w="2880"/>
          </w:tcPr>
          <w:p>
            <w:r>
              <w:t>Analysis (Power Budget)</w:t>
            </w:r>
          </w:p>
        </w:tc>
      </w:tr>
      <w:tr>
        <w:tc>
          <w:tcPr>
            <w:tcW w:type="dxa" w:w="2880"/>
          </w:tcPr>
          <w:p>
            <w:r>
              <w:t>REQ-HW-011</w:t>
            </w:r>
          </w:p>
        </w:tc>
        <w:tc>
          <w:tcPr>
            <w:tcW w:type="dxa" w:w="2880"/>
          </w:tcPr>
          <w:p>
            <w:r>
              <w:t>FCC Compliance</w:t>
            </w:r>
          </w:p>
        </w:tc>
        <w:tc>
          <w:tcPr>
            <w:tcW w:type="dxa" w:w="2880"/>
          </w:tcPr>
          <w:p>
            <w:r>
              <w:t>Inspection (INSP-02) + Test (Radiated Emissions)</w:t>
            </w:r>
          </w:p>
        </w:tc>
      </w:tr>
      <w:tr>
        <w:tc>
          <w:tcPr>
            <w:tcW w:type="dxa" w:w="2880"/>
          </w:tcPr>
          <w:p>
            <w:r>
              <w:t>REQ-HW-012</w:t>
            </w:r>
          </w:p>
        </w:tc>
        <w:tc>
          <w:tcPr>
            <w:tcW w:type="dxa" w:w="2880"/>
          </w:tcPr>
          <w:p>
            <w:r>
              <w:t>RoHS Compliance</w:t>
            </w:r>
          </w:p>
        </w:tc>
        <w:tc>
          <w:tcPr>
            <w:tcW w:type="dxa" w:w="2880"/>
          </w:tcPr>
          <w:p>
            <w:r>
              <w:t>Inspection (INSP-01)</w:t>
            </w:r>
          </w:p>
        </w:tc>
      </w:tr>
      <w:tr>
        <w:tc>
          <w:tcPr>
            <w:tcW w:type="dxa" w:w="2880"/>
          </w:tcPr>
          <w:p>
            <w:r>
              <w:t>REQ-HW-015</w:t>
            </w:r>
          </w:p>
        </w:tc>
        <w:tc>
          <w:tcPr>
            <w:tcW w:type="dxa" w:w="2880"/>
          </w:tcPr>
          <w:p>
            <w:r>
              <w:t>Gain Control</w:t>
            </w:r>
          </w:p>
        </w:tc>
        <w:tc>
          <w:tcPr>
            <w:tcW w:type="dxa" w:w="2880"/>
          </w:tcPr>
          <w:p>
            <w:r>
              <w:t>Test (TC-08)</w:t>
            </w:r>
          </w:p>
        </w:tc>
      </w:tr>
      <w:tr>
        <w:tc>
          <w:tcPr>
            <w:tcW w:type="dxa" w:w="2880"/>
          </w:tcPr>
          <w:p>
            <w:r>
              <w:t>REQ-HW-016</w:t>
            </w:r>
          </w:p>
        </w:tc>
        <w:tc>
          <w:tcPr>
            <w:tcW w:type="dxa" w:w="2880"/>
          </w:tcPr>
          <w:p>
            <w:r>
              <w:t>IF Output (Digitized I/Q)</w:t>
            </w:r>
          </w:p>
        </w:tc>
        <w:tc>
          <w:tcPr>
            <w:tcW w:type="dxa" w:w="2880"/>
          </w:tcPr>
          <w:p>
            <w:r>
              <w:t>Test (TC-09)</w:t>
            </w:r>
          </w:p>
        </w:tc>
      </w:tr>
    </w:tbl>
    <w:p/>
    <w:p>
      <w:r>
        <w:t>**Document Status: AI-GENERATED**</w:t>
      </w:r>
    </w:p>
    <w:p>
      <w:pPr>
        <w:pStyle w:val="Heading1"/>
      </w:pPr>
      <w:r>
        <w:t>6. Bill of Materials (Preliminary)</w:t>
      </w:r>
    </w:p>
    <w:p>
      <w:pPr>
        <w:pStyle w:val="Heading2"/>
      </w:pPr>
      <w:r>
        <w:t>6.1 Introduction</w:t>
      </w:r>
    </w:p>
    <w:p>
      <w:r>
        <w:t>This section details the preliminary Bill of Materials (BOM) for the rx receiver project. The BOM is structured by functional category to facilitate the sourcing and assembly of the Wideband RF Receiver.</w:t>
      </w:r>
    </w:p>
    <w:p>
      <w:r>
        <w:t>**Currency:** All costs are estimated in USD (United States Dollars) based on medium-volume procurement (100-999 units) where applicable, or single-unit pricing for low-volume prototype builds.</w:t>
      </w:r>
    </w:p>
    <w:p>
      <w:r>
        <w:t>**Assumptions:**</w:t>
      </w:r>
    </w:p>
    <w:p>
      <w:pPr>
        <w:pStyle w:val="ListBullet"/>
      </w:pPr>
      <w:r>
        <w:t>Passive components (resistors, capacitors, inductors) are estimated based on standard RF-grade values (0402/0603 packages).</w:t>
      </w:r>
    </w:p>
    <w:p>
      <w:pPr>
        <w:pStyle w:val="ListBullet"/>
      </w:pPr>
      <w:r>
        <w:t>PCB fabrication and assembly costs are excluded.</w:t>
      </w:r>
    </w:p>
    <w:p>
      <w:pPr>
        <w:pStyle w:val="ListBullet"/>
      </w:pPr>
      <w:r>
        <w:t>Overhead and test equipment costs are excluded.</w:t>
      </w:r>
    </w:p>
    <w:p>
      <w:pPr>
        <w:pStyle w:val="Heading2"/>
      </w:pPr>
      <w:r>
        <w:t>6.2 RF Front End Components (5-18 GHz)</w:t>
      </w:r>
    </w:p>
    <w:p>
      <w:r>
        <w:t>This category includes components handling the RF signal path prior to downconversion.</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100</w:t>
            </w:r>
          </w:p>
        </w:tc>
        <w:tc>
          <w:tcPr>
            <w:tcW w:type="dxa" w:w="960"/>
          </w:tcPr>
          <w:p>
            <w:r>
              <w:t>U1</w:t>
            </w:r>
          </w:p>
        </w:tc>
        <w:tc>
          <w:tcPr>
            <w:tcW w:type="dxa" w:w="960"/>
          </w:tcPr>
          <w:p>
            <w:r>
              <w:t>HMC6180LP4E</w:t>
            </w:r>
          </w:p>
        </w:tc>
        <w:tc>
          <w:tcPr>
            <w:tcW w:type="dxa" w:w="960"/>
          </w:tcPr>
          <w:p>
            <w:r>
              <w:t>GaAs MMIC PHEMT LNA, 2-20 GHz, 20 dB Gain</w:t>
            </w:r>
          </w:p>
        </w:tc>
        <w:tc>
          <w:tcPr>
            <w:tcW w:type="dxa" w:w="960"/>
          </w:tcPr>
          <w:p>
            <w:r>
              <w:t>Analog Devices</w:t>
            </w:r>
          </w:p>
        </w:tc>
        <w:tc>
          <w:tcPr>
            <w:tcW w:type="dxa" w:w="960"/>
          </w:tcPr>
          <w:p>
            <w:r>
              <w:t>1</w:t>
            </w:r>
          </w:p>
        </w:tc>
        <w:tc>
          <w:tcPr>
            <w:tcW w:type="dxa" w:w="960"/>
          </w:tcPr>
          <w:p>
            <w:r>
              <w:t>$85.00</w:t>
            </w:r>
          </w:p>
        </w:tc>
        <w:tc>
          <w:tcPr>
            <w:tcW w:type="dxa" w:w="960"/>
          </w:tcPr>
          <w:p>
            <w:r>
              <w:t>$85.00</w:t>
            </w:r>
          </w:p>
        </w:tc>
        <w:tc>
          <w:tcPr>
            <w:tcW w:type="dxa" w:w="960"/>
          </w:tcPr>
          <w:p>
            <w:r>
              <w:t>Primary LNA; NF 2.5dB</w:t>
            </w:r>
          </w:p>
        </w:tc>
      </w:tr>
      <w:tr>
        <w:tc>
          <w:tcPr>
            <w:tcW w:type="dxa" w:w="960"/>
          </w:tcPr>
          <w:p>
            <w:r>
              <w:t>105</w:t>
            </w:r>
          </w:p>
        </w:tc>
        <w:tc>
          <w:tcPr>
            <w:tcW w:type="dxa" w:w="960"/>
          </w:tcPr>
          <w:p>
            <w:r>
              <w:t>FL1</w:t>
            </w:r>
          </w:p>
        </w:tc>
        <w:tc>
          <w:tcPr>
            <w:tcW w:type="dxa" w:w="960"/>
          </w:tcPr>
          <w:p>
            <w:r>
              <w:t>HFCN-1800+</w:t>
            </w:r>
          </w:p>
        </w:tc>
        <w:tc>
          <w:tcPr>
            <w:tcW w:type="dxa" w:w="960"/>
          </w:tcPr>
          <w:p>
            <w:r>
              <w:t>High Pass Filter, Cutoff 1.8 GHz</w:t>
            </w:r>
          </w:p>
        </w:tc>
        <w:tc>
          <w:tcPr>
            <w:tcW w:type="dxa" w:w="960"/>
          </w:tcPr>
          <w:p>
            <w:r>
              <w:t>Mini-Circuits</w:t>
            </w:r>
          </w:p>
        </w:tc>
        <w:tc>
          <w:tcPr>
            <w:tcW w:type="dxa" w:w="960"/>
          </w:tcPr>
          <w:p>
            <w:r>
              <w:t>1</w:t>
            </w:r>
          </w:p>
        </w:tc>
        <w:tc>
          <w:tcPr>
            <w:tcW w:type="dxa" w:w="960"/>
          </w:tcPr>
          <w:p>
            <w:r>
              <w:t>$35.00</w:t>
            </w:r>
          </w:p>
        </w:tc>
        <w:tc>
          <w:tcPr>
            <w:tcW w:type="dxa" w:w="960"/>
          </w:tcPr>
          <w:p>
            <w:r>
              <w:t>$35.00</w:t>
            </w:r>
          </w:p>
        </w:tc>
        <w:tc>
          <w:tcPr>
            <w:tcW w:type="dxa" w:w="960"/>
          </w:tcPr>
          <w:p>
            <w:r>
              <w:t>ESD/Lightning protection</w:t>
            </w:r>
          </w:p>
        </w:tc>
      </w:tr>
      <w:tr>
        <w:tc>
          <w:tcPr>
            <w:tcW w:type="dxa" w:w="960"/>
          </w:tcPr>
          <w:p>
            <w:r>
              <w:t>110</w:t>
            </w:r>
          </w:p>
        </w:tc>
        <w:tc>
          <w:tcPr>
            <w:tcW w:type="dxa" w:w="960"/>
          </w:tcPr>
          <w:p>
            <w:r>
              <w:t>FL2</w:t>
            </w:r>
          </w:p>
        </w:tc>
        <w:tc>
          <w:tcPr>
            <w:tcW w:type="dxa" w:w="960"/>
          </w:tcPr>
          <w:p>
            <w:r>
              <w:t>BP0950-18G0-06-03</w:t>
            </w:r>
          </w:p>
        </w:tc>
        <w:tc>
          <w:tcPr>
            <w:tcW w:type="dxa" w:w="960"/>
          </w:tcPr>
          <w:p>
            <w:r>
              <w:t>Bandpass Filter, 5-18 GHz</w:t>
            </w:r>
          </w:p>
        </w:tc>
        <w:tc>
          <w:tcPr>
            <w:tcW w:type="dxa" w:w="960"/>
          </w:tcPr>
          <w:p>
            <w:r>
              <w:t>KR Electronics</w:t>
            </w:r>
          </w:p>
        </w:tc>
        <w:tc>
          <w:tcPr>
            <w:tcW w:type="dxa" w:w="960"/>
          </w:tcPr>
          <w:p>
            <w:r>
              <w:t>1</w:t>
            </w:r>
          </w:p>
        </w:tc>
        <w:tc>
          <w:tcPr>
            <w:tcW w:type="dxa" w:w="960"/>
          </w:tcPr>
          <w:p>
            <w:r>
              <w:t>$120.00</w:t>
            </w:r>
          </w:p>
        </w:tc>
        <w:tc>
          <w:tcPr>
            <w:tcW w:type="dxa" w:w="960"/>
          </w:tcPr>
          <w:p>
            <w:r>
              <w:t>$120.00</w:t>
            </w:r>
          </w:p>
        </w:tc>
        <w:tc>
          <w:tcPr>
            <w:tcW w:type="dxa" w:w="960"/>
          </w:tcPr>
          <w:p>
            <w:r>
              <w:t>Band limiting; Custom part</w:t>
            </w:r>
          </w:p>
        </w:tc>
      </w:tr>
      <w:tr>
        <w:tc>
          <w:tcPr>
            <w:tcW w:type="dxa" w:w="960"/>
          </w:tcPr>
          <w:p>
            <w:r>
              <w:t>115</w:t>
            </w:r>
          </w:p>
        </w:tc>
        <w:tc>
          <w:tcPr>
            <w:tcW w:type="dxa" w:w="960"/>
          </w:tcPr>
          <w:p>
            <w:r>
              <w:t>U3</w:t>
            </w:r>
          </w:p>
        </w:tc>
        <w:tc>
          <w:tcPr>
            <w:tcW w:type="dxa" w:w="960"/>
          </w:tcPr>
          <w:p>
            <w:r>
              <w:t>TQP3M9036</w:t>
            </w:r>
          </w:p>
        </w:tc>
        <w:tc>
          <w:tcPr>
            <w:tcW w:type="dxa" w:w="960"/>
          </w:tcPr>
          <w:p>
            <w:r>
              <w:t>Digital Variable Gain Amp, 0.05-6 GHz</w:t>
            </w:r>
          </w:p>
        </w:tc>
        <w:tc>
          <w:tcPr>
            <w:tcW w:type="dxa" w:w="960"/>
          </w:tcPr>
          <w:p>
            <w:r>
              <w:t>Qorvo</w:t>
            </w:r>
          </w:p>
        </w:tc>
        <w:tc>
          <w:tcPr>
            <w:tcW w:type="dxa" w:w="960"/>
          </w:tcPr>
          <w:p>
            <w:r>
              <w:t>1</w:t>
            </w:r>
          </w:p>
        </w:tc>
        <w:tc>
          <w:tcPr>
            <w:tcW w:type="dxa" w:w="960"/>
          </w:tcPr>
          <w:p>
            <w:r>
              <w:t>$18.50</w:t>
            </w:r>
          </w:p>
        </w:tc>
        <w:tc>
          <w:tcPr>
            <w:tcW w:type="dxa" w:w="960"/>
          </w:tcPr>
          <w:p>
            <w:r>
              <w:t>$18.50</w:t>
            </w:r>
          </w:p>
        </w:tc>
        <w:tc>
          <w:tcPr>
            <w:tcW w:type="dxa" w:w="960"/>
          </w:tcPr>
          <w:p>
            <w:r>
              <w:t>Pre-mixer gain control</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**$258.50**</w:t>
            </w:r>
          </w:p>
        </w:tc>
        <w:tc>
          <w:tcPr>
            <w:tcW w:type="dxa" w:w="960"/>
          </w:tcPr>
          <w:p>
            <w:r/>
          </w:p>
        </w:tc>
      </w:tr>
    </w:tbl>
    <w:p/>
    <w:p>
      <w:pPr>
        <w:pStyle w:val="Heading2"/>
      </w:pPr>
      <w:r>
        <w:t>6.3 Frequency Conversion &amp; LO Synthesis</w:t>
      </w:r>
    </w:p>
    <w:p>
      <w:r>
        <w:t>This category includes the Mixers, PLL/VCO, and associated LO distribution circuitry.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200</w:t>
            </w:r>
          </w:p>
        </w:tc>
        <w:tc>
          <w:tcPr>
            <w:tcW w:type="dxa" w:w="960"/>
          </w:tcPr>
          <w:p>
            <w:r>
              <w:t>U5</w:t>
            </w:r>
          </w:p>
        </w:tc>
        <w:tc>
          <w:tcPr>
            <w:tcW w:type="dxa" w:w="960"/>
          </w:tcPr>
          <w:p>
            <w:r>
              <w:t>HMC519LC4</w:t>
            </w:r>
          </w:p>
        </w:tc>
        <w:tc>
          <w:tcPr>
            <w:tcW w:type="dxa" w:w="960"/>
          </w:tcPr>
          <w:p>
            <w:r>
              <w:t>IQ Demodulator Mixer, 5-12 GHz</w:t>
            </w:r>
          </w:p>
        </w:tc>
        <w:tc>
          <w:tcPr>
            <w:tcW w:type="dxa" w:w="960"/>
          </w:tcPr>
          <w:p>
            <w:r>
              <w:t>Analog Devices</w:t>
            </w:r>
          </w:p>
        </w:tc>
        <w:tc>
          <w:tcPr>
            <w:tcW w:type="dxa" w:w="960"/>
          </w:tcPr>
          <w:p>
            <w:r>
              <w:t>1</w:t>
            </w:r>
          </w:p>
        </w:tc>
        <w:tc>
          <w:tcPr>
            <w:tcW w:type="dxa" w:w="960"/>
          </w:tcPr>
          <w:p>
            <w:r>
              <w:t>$92.00</w:t>
            </w:r>
          </w:p>
        </w:tc>
        <w:tc>
          <w:tcPr>
            <w:tcW w:type="dxa" w:w="960"/>
          </w:tcPr>
          <w:p>
            <w:r>
              <w:t>$92.00</w:t>
            </w:r>
          </w:p>
        </w:tc>
        <w:tc>
          <w:tcPr>
            <w:tcW w:type="dxa" w:w="960"/>
          </w:tcPr>
          <w:p>
            <w:r>
              <w:t>Lower band mixer</w:t>
            </w:r>
          </w:p>
        </w:tc>
      </w:tr>
      <w:tr>
        <w:tc>
          <w:tcPr>
            <w:tcW w:type="dxa" w:w="960"/>
          </w:tcPr>
          <w:p>
            <w:r>
              <w:t>201</w:t>
            </w:r>
          </w:p>
        </w:tc>
        <w:tc>
          <w:tcPr>
            <w:tcW w:type="dxa" w:w="960"/>
          </w:tcPr>
          <w:p>
            <w:r>
              <w:t>U6</w:t>
            </w:r>
          </w:p>
        </w:tc>
        <w:tc>
          <w:tcPr>
            <w:tcW w:type="dxa" w:w="960"/>
          </w:tcPr>
          <w:p>
            <w:r>
              <w:t>MIXIQ-1030</w:t>
            </w:r>
          </w:p>
        </w:tc>
        <w:tc>
          <w:tcPr>
            <w:tcW w:type="dxa" w:w="960"/>
          </w:tcPr>
          <w:p>
            <w:r>
              <w:t>IQ Mixer, 10-30 GHz</w:t>
            </w:r>
          </w:p>
        </w:tc>
        <w:tc>
          <w:tcPr>
            <w:tcW w:type="dxa" w:w="960"/>
          </w:tcPr>
          <w:p>
            <w:r>
              <w:t>Marki Microwave</w:t>
            </w:r>
          </w:p>
        </w:tc>
        <w:tc>
          <w:tcPr>
            <w:tcW w:type="dxa" w:w="960"/>
          </w:tcPr>
          <w:p>
            <w:r>
              <w:t>1</w:t>
            </w:r>
          </w:p>
        </w:tc>
        <w:tc>
          <w:tcPr>
            <w:tcW w:type="dxa" w:w="960"/>
          </w:tcPr>
          <w:p>
            <w:r>
              <w:t>$650.00</w:t>
            </w:r>
          </w:p>
        </w:tc>
        <w:tc>
          <w:tcPr>
            <w:tcW w:type="dxa" w:w="960"/>
          </w:tcPr>
          <w:p>
            <w:r>
              <w:t>$650.00</w:t>
            </w:r>
          </w:p>
        </w:tc>
        <w:tc>
          <w:tcPr>
            <w:tcW w:type="dxa" w:w="960"/>
          </w:tcPr>
          <w:p>
            <w:r>
              <w:t>Upper band mixer; High SFDR</w:t>
            </w:r>
          </w:p>
        </w:tc>
      </w:tr>
      <w:tr>
        <w:tc>
          <w:tcPr>
            <w:tcW w:type="dxa" w:w="960"/>
          </w:tcPr>
          <w:p>
            <w:r>
              <w:t>205</w:t>
            </w:r>
          </w:p>
        </w:tc>
        <w:tc>
          <w:tcPr>
            <w:tcW w:type="dxa" w:w="960"/>
          </w:tcPr>
          <w:p>
            <w:r>
              <w:t>U7</w:t>
            </w:r>
          </w:p>
        </w:tc>
        <w:tc>
          <w:tcPr>
            <w:tcW w:type="dxa" w:w="960"/>
          </w:tcPr>
          <w:p>
            <w:r>
              <w:t>LMX2594RHAR</w:t>
            </w:r>
          </w:p>
        </w:tc>
        <w:tc>
          <w:tcPr>
            <w:tcW w:type="dxa" w:w="960"/>
          </w:tcPr>
          <w:p>
            <w:r>
              <w:t>Wideband PLL w/ Integrated VCO, 20 GHz</w:t>
            </w:r>
          </w:p>
        </w:tc>
        <w:tc>
          <w:tcPr>
            <w:tcW w:type="dxa" w:w="960"/>
          </w:tcPr>
          <w:p>
            <w:r>
              <w:t>Texas Instruments</w:t>
            </w:r>
          </w:p>
        </w:tc>
        <w:tc>
          <w:tcPr>
            <w:tcW w:type="dxa" w:w="960"/>
          </w:tcPr>
          <w:p>
            <w:r>
              <w:t>1</w:t>
            </w:r>
          </w:p>
        </w:tc>
        <w:tc>
          <w:tcPr>
            <w:tcW w:type="dxa" w:w="960"/>
          </w:tcPr>
          <w:p>
            <w:r>
              <w:t>$45.00</w:t>
            </w:r>
          </w:p>
        </w:tc>
        <w:tc>
          <w:tcPr>
            <w:tcW w:type="dxa" w:w="960"/>
          </w:tcPr>
          <w:p>
            <w:r>
              <w:t>$45.00</w:t>
            </w:r>
          </w:p>
        </w:tc>
        <w:tc>
          <w:tcPr>
            <w:tcW w:type="dxa" w:w="960"/>
          </w:tcPr>
          <w:p>
            <w:r>
              <w:t>-134dBc/Hz Phase Noise</w:t>
            </w:r>
          </w:p>
        </w:tc>
      </w:tr>
      <w:tr>
        <w:tc>
          <w:tcPr>
            <w:tcW w:type="dxa" w:w="960"/>
          </w:tcPr>
          <w:p>
            <w:r>
              <w:t>210</w:t>
            </w:r>
          </w:p>
        </w:tc>
        <w:tc>
          <w:tcPr>
            <w:tcW w:type="dxa" w:w="960"/>
          </w:tcPr>
          <w:p>
            <w:r>
              <w:t>U8</w:t>
            </w:r>
          </w:p>
        </w:tc>
        <w:tc>
          <w:tcPr>
            <w:tcW w:type="dxa" w:w="960"/>
          </w:tcPr>
          <w:p>
            <w:r>
              <w:t>HMC430LP4</w:t>
            </w:r>
          </w:p>
        </w:tc>
        <w:tc>
          <w:tcPr>
            <w:tcW w:type="dxa" w:w="960"/>
          </w:tcPr>
          <w:p>
            <w:r>
              <w:t>Digital Step Attenuator, 0-8 GHz</w:t>
            </w:r>
          </w:p>
        </w:tc>
        <w:tc>
          <w:tcPr>
            <w:tcW w:type="dxa" w:w="960"/>
          </w:tcPr>
          <w:p>
            <w:r>
              <w:t>Analog Devices</w:t>
            </w:r>
          </w:p>
        </w:tc>
        <w:tc>
          <w:tcPr>
            <w:tcW w:type="dxa" w:w="960"/>
          </w:tcPr>
          <w:p>
            <w:r>
              <w:t>1</w:t>
            </w:r>
          </w:p>
        </w:tc>
        <w:tc>
          <w:tcPr>
            <w:tcW w:type="dxa" w:w="960"/>
          </w:tcPr>
          <w:p>
            <w:r>
              <w:t>$28.00</w:t>
            </w:r>
          </w:p>
        </w:tc>
        <w:tc>
          <w:tcPr>
            <w:tcW w:type="dxa" w:w="960"/>
          </w:tcPr>
          <w:p>
            <w:r>
              <w:t>$28.00</w:t>
            </w:r>
          </w:p>
        </w:tc>
        <w:tc>
          <w:tcPr>
            <w:tcW w:type="dxa" w:w="960"/>
          </w:tcPr>
          <w:p>
            <w:r>
              <w:t>LO Drive Level Control</w:t>
            </w:r>
          </w:p>
        </w:tc>
      </w:tr>
      <w:tr>
        <w:tc>
          <w:tcPr>
            <w:tcW w:type="dxa" w:w="960"/>
          </w:tcPr>
          <w:p>
            <w:r>
              <w:t>215</w:t>
            </w:r>
          </w:p>
        </w:tc>
        <w:tc>
          <w:tcPr>
            <w:tcW w:type="dxa" w:w="960"/>
          </w:tcPr>
          <w:p>
            <w:r>
              <w:t>U9</w:t>
            </w:r>
          </w:p>
        </w:tc>
        <w:tc>
          <w:tcPr>
            <w:tcW w:type="dxa" w:w="960"/>
          </w:tcPr>
          <w:p>
            <w:r>
              <w:t>ADL5541</w:t>
            </w:r>
          </w:p>
        </w:tc>
        <w:tc>
          <w:tcPr>
            <w:tcW w:type="dxa" w:w="960"/>
          </w:tcPr>
          <w:p>
            <w:r>
              <w:t>1.2 GHz to 2.4 GHz Gain Block</w:t>
            </w:r>
          </w:p>
        </w:tc>
        <w:tc>
          <w:tcPr>
            <w:tcW w:type="dxa" w:w="960"/>
          </w:tcPr>
          <w:p>
            <w:r>
              <w:t>Analog Devices</w:t>
            </w:r>
          </w:p>
        </w:tc>
        <w:tc>
          <w:tcPr>
            <w:tcW w:type="dxa" w:w="960"/>
          </w:tcPr>
          <w:p>
            <w:r>
              <w:t>1</w:t>
            </w:r>
          </w:p>
        </w:tc>
        <w:tc>
          <w:tcPr>
            <w:tcW w:type="dxa" w:w="960"/>
          </w:tcPr>
          <w:p>
            <w:r>
              <w:t>$6.50</w:t>
            </w:r>
          </w:p>
        </w:tc>
        <w:tc>
          <w:tcPr>
            <w:tcW w:type="dxa" w:w="960"/>
          </w:tcPr>
          <w:p>
            <w:r>
              <w:t>$6.50</w:t>
            </w:r>
          </w:p>
        </w:tc>
        <w:tc>
          <w:tcPr>
            <w:tcW w:type="dxa" w:w="960"/>
          </w:tcPr>
          <w:p>
            <w:r>
              <w:t>LO Buffer Amp</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**$821.50**</w:t>
            </w:r>
          </w:p>
        </w:tc>
        <w:tc>
          <w:tcPr>
            <w:tcW w:type="dxa" w:w="960"/>
          </w:tcPr>
          <w:p>
            <w:r/>
          </w:p>
        </w:tc>
      </w:tr>
    </w:tbl>
    <w:p/>
    <w:p>
      <w:pPr>
        <w:pStyle w:val="Heading2"/>
      </w:pPr>
      <w:r>
        <w:t>6.4 IF &amp; Digitization Stage</w:t>
      </w:r>
    </w:p>
    <w:p>
      <w:r>
        <w:t>This category covers the IF amplification chain and the Analog-to-Digital Converters (ADC).</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300</w:t>
            </w:r>
          </w:p>
        </w:tc>
        <w:tc>
          <w:tcPr>
            <w:tcW w:type="dxa" w:w="960"/>
          </w:tcPr>
          <w:p>
            <w:r>
              <w:t>U11</w:t>
            </w:r>
          </w:p>
        </w:tc>
        <w:tc>
          <w:tcPr>
            <w:tcW w:type="dxa" w:w="960"/>
          </w:tcPr>
          <w:p>
            <w:r>
              <w:t>HMC698LP4</w:t>
            </w:r>
          </w:p>
        </w:tc>
        <w:tc>
          <w:tcPr>
            <w:tcW w:type="dxa" w:w="960"/>
          </w:tcPr>
          <w:p>
            <w:r>
              <w:t>Digital VGA, DC - 6 GHz, 31 dB Range</w:t>
            </w:r>
          </w:p>
        </w:tc>
        <w:tc>
          <w:tcPr>
            <w:tcW w:type="dxa" w:w="960"/>
          </w:tcPr>
          <w:p>
            <w:r>
              <w:t>Analog Devices</w:t>
            </w:r>
          </w:p>
        </w:tc>
        <w:tc>
          <w:tcPr>
            <w:tcW w:type="dxa" w:w="960"/>
          </w:tcPr>
          <w:p>
            <w:r>
              <w:t>1</w:t>
            </w:r>
          </w:p>
        </w:tc>
        <w:tc>
          <w:tcPr>
            <w:tcW w:type="dxa" w:w="960"/>
          </w:tcPr>
          <w:p>
            <w:r>
              <w:t>$38.00</w:t>
            </w:r>
          </w:p>
        </w:tc>
        <w:tc>
          <w:tcPr>
            <w:tcW w:type="dxa" w:w="960"/>
          </w:tcPr>
          <w:p>
            <w:r>
              <w:t>$38.00</w:t>
            </w:r>
          </w:p>
        </w:tc>
        <w:tc>
          <w:tcPr>
            <w:tcW w:type="dxa" w:w="960"/>
          </w:tcPr>
          <w:p>
            <w:r>
              <w:t>IF Gain Control</w:t>
            </w:r>
          </w:p>
        </w:tc>
      </w:tr>
      <w:tr>
        <w:tc>
          <w:tcPr>
            <w:tcW w:type="dxa" w:w="960"/>
          </w:tcPr>
          <w:p>
            <w:r>
              <w:t>305</w:t>
            </w:r>
          </w:p>
        </w:tc>
        <w:tc>
          <w:tcPr>
            <w:tcW w:type="dxa" w:w="960"/>
          </w:tcPr>
          <w:p>
            <w:r>
              <w:t>FL3</w:t>
            </w:r>
          </w:p>
        </w:tc>
        <w:tc>
          <w:tcPr>
            <w:tcW w:type="dxa" w:w="960"/>
          </w:tcPr>
          <w:p>
            <w:r>
              <w:t>LFCN-2250+</w:t>
            </w:r>
          </w:p>
        </w:tc>
        <w:tc>
          <w:tcPr>
            <w:tcW w:type="dxa" w:w="960"/>
          </w:tcPr>
          <w:p>
            <w:r>
              <w:t>Low Pass Filter, Cutoff 2.25 GHz</w:t>
            </w:r>
          </w:p>
        </w:tc>
        <w:tc>
          <w:tcPr>
            <w:tcW w:type="dxa" w:w="960"/>
          </w:tcPr>
          <w:p>
            <w:r>
              <w:t>Mini-Circuits</w:t>
            </w:r>
          </w:p>
        </w:tc>
        <w:tc>
          <w:tcPr>
            <w:tcW w:type="dxa" w:w="960"/>
          </w:tcPr>
          <w:p>
            <w:r>
              <w:t>1</w:t>
            </w:r>
          </w:p>
        </w:tc>
        <w:tc>
          <w:tcPr>
            <w:tcW w:type="dxa" w:w="960"/>
          </w:tcPr>
          <w:p>
            <w:r>
              <w:t>$28.00</w:t>
            </w:r>
          </w:p>
        </w:tc>
        <w:tc>
          <w:tcPr>
            <w:tcW w:type="dxa" w:w="960"/>
          </w:tcPr>
          <w:p>
            <w:r>
              <w:t>$28.00</w:t>
            </w:r>
          </w:p>
        </w:tc>
        <w:tc>
          <w:tcPr>
            <w:tcW w:type="dxa" w:w="960"/>
          </w:tcPr>
          <w:p>
            <w:r>
              <w:t>Anti-aliasing filter (I)</w:t>
            </w:r>
          </w:p>
        </w:tc>
      </w:tr>
      <w:tr>
        <w:tc>
          <w:tcPr>
            <w:tcW w:type="dxa" w:w="960"/>
          </w:tcPr>
          <w:p>
            <w:r>
              <w:t>306</w:t>
            </w:r>
          </w:p>
        </w:tc>
        <w:tc>
          <w:tcPr>
            <w:tcW w:type="dxa" w:w="960"/>
          </w:tcPr>
          <w:p>
            <w:r>
              <w:t>FL4</w:t>
            </w:r>
          </w:p>
        </w:tc>
        <w:tc>
          <w:tcPr>
            <w:tcW w:type="dxa" w:w="960"/>
          </w:tcPr>
          <w:p>
            <w:r>
              <w:t>LFCN-2250+</w:t>
            </w:r>
          </w:p>
        </w:tc>
        <w:tc>
          <w:tcPr>
            <w:tcW w:type="dxa" w:w="960"/>
          </w:tcPr>
          <w:p>
            <w:r>
              <w:t>Low Pass Filter, Cutoff 2.25 GHz</w:t>
            </w:r>
          </w:p>
        </w:tc>
        <w:tc>
          <w:tcPr>
            <w:tcW w:type="dxa" w:w="960"/>
          </w:tcPr>
          <w:p>
            <w:r>
              <w:t>Mini-Circuits</w:t>
            </w:r>
          </w:p>
        </w:tc>
        <w:tc>
          <w:tcPr>
            <w:tcW w:type="dxa" w:w="960"/>
          </w:tcPr>
          <w:p>
            <w:r>
              <w:t>1</w:t>
            </w:r>
          </w:p>
        </w:tc>
        <w:tc>
          <w:tcPr>
            <w:tcW w:type="dxa" w:w="960"/>
          </w:tcPr>
          <w:p>
            <w:r>
              <w:t>$28.00</w:t>
            </w:r>
          </w:p>
        </w:tc>
        <w:tc>
          <w:tcPr>
            <w:tcW w:type="dxa" w:w="960"/>
          </w:tcPr>
          <w:p>
            <w:r>
              <w:t>$28.00</w:t>
            </w:r>
          </w:p>
        </w:tc>
        <w:tc>
          <w:tcPr>
            <w:tcW w:type="dxa" w:w="960"/>
          </w:tcPr>
          <w:p>
            <w:r>
              <w:t>Anti-aliasing filter (Q)</w:t>
            </w:r>
          </w:p>
        </w:tc>
      </w:tr>
      <w:tr>
        <w:tc>
          <w:tcPr>
            <w:tcW w:type="dxa" w:w="960"/>
          </w:tcPr>
          <w:p>
            <w:r>
              <w:t>310</w:t>
            </w:r>
          </w:p>
        </w:tc>
        <w:tc>
          <w:tcPr>
            <w:tcW w:type="dxa" w:w="960"/>
          </w:tcPr>
          <w:p>
            <w:r>
              <w:t>U12</w:t>
            </w:r>
          </w:p>
        </w:tc>
        <w:tc>
          <w:tcPr>
            <w:tcW w:type="dxa" w:w="960"/>
          </w:tcPr>
          <w:p>
            <w:r>
              <w:t>ADC12J4000IRGZT</w:t>
            </w:r>
          </w:p>
        </w:tc>
        <w:tc>
          <w:tcPr>
            <w:tcW w:type="dxa" w:w="960"/>
          </w:tcPr>
          <w:p>
            <w:r>
              <w:t>12-bit, 4 GSPS RF Sampling ADC</w:t>
            </w:r>
          </w:p>
        </w:tc>
        <w:tc>
          <w:tcPr>
            <w:tcW w:type="dxa" w:w="960"/>
          </w:tcPr>
          <w:p>
            <w:r>
              <w:t>Texas Instruments</w:t>
            </w:r>
          </w:p>
        </w:tc>
        <w:tc>
          <w:tcPr>
            <w:tcW w:type="dxa" w:w="960"/>
          </w:tcPr>
          <w:p>
            <w:r>
              <w:t>1</w:t>
            </w:r>
          </w:p>
        </w:tc>
        <w:tc>
          <w:tcPr>
            <w:tcW w:type="dxa" w:w="960"/>
          </w:tcPr>
          <w:p>
            <w:r>
              <w:t>$250.00</w:t>
            </w:r>
          </w:p>
        </w:tc>
        <w:tc>
          <w:tcPr>
            <w:tcW w:type="dxa" w:w="960"/>
          </w:tcPr>
          <w:p>
            <w:r>
              <w:t>$250.00</w:t>
            </w:r>
          </w:p>
        </w:tc>
        <w:tc>
          <w:tcPr>
            <w:tcW w:type="dxa" w:w="960"/>
          </w:tcPr>
          <w:p>
            <w:r>
              <w:t>Dual channel required (QTY 2 below)</w:t>
            </w:r>
          </w:p>
        </w:tc>
      </w:tr>
      <w:tr>
        <w:tc>
          <w:tcPr>
            <w:tcW w:type="dxa" w:w="960"/>
          </w:tcPr>
          <w:p>
            <w:r>
              <w:t>311</w:t>
            </w:r>
          </w:p>
        </w:tc>
        <w:tc>
          <w:tcPr>
            <w:tcW w:type="dxa" w:w="960"/>
          </w:tcPr>
          <w:p>
            <w:r>
              <w:t>U13</w:t>
            </w:r>
          </w:p>
        </w:tc>
        <w:tc>
          <w:tcPr>
            <w:tcW w:type="dxa" w:w="960"/>
          </w:tcPr>
          <w:p>
            <w:r>
              <w:t>ADC12J4000IRGZT</w:t>
            </w:r>
          </w:p>
        </w:tc>
        <w:tc>
          <w:tcPr>
            <w:tcW w:type="dxa" w:w="960"/>
          </w:tcPr>
          <w:p>
            <w:r>
              <w:t>12-bit, 4 GSPS RF Sampling ADC</w:t>
            </w:r>
          </w:p>
        </w:tc>
        <w:tc>
          <w:tcPr>
            <w:tcW w:type="dxa" w:w="960"/>
          </w:tcPr>
          <w:p>
            <w:r>
              <w:t>Texas Instruments</w:t>
            </w:r>
          </w:p>
        </w:tc>
        <w:tc>
          <w:tcPr>
            <w:tcW w:type="dxa" w:w="960"/>
          </w:tcPr>
          <w:p>
            <w:r>
              <w:t>1</w:t>
            </w:r>
          </w:p>
        </w:tc>
        <w:tc>
          <w:tcPr>
            <w:tcW w:type="dxa" w:w="960"/>
          </w:tcPr>
          <w:p>
            <w:r>
              <w:t>$250.00</w:t>
            </w:r>
          </w:p>
        </w:tc>
        <w:tc>
          <w:tcPr>
            <w:tcW w:type="dxa" w:w="960"/>
          </w:tcPr>
          <w:p>
            <w:r>
              <w:t>$250.00</w:t>
            </w:r>
          </w:p>
        </w:tc>
        <w:tc>
          <w:tcPr>
            <w:tcW w:type="dxa" w:w="960"/>
          </w:tcPr>
          <w:p>
            <w:r>
              <w:t>I Channel</w:t>
            </w:r>
          </w:p>
        </w:tc>
      </w:tr>
      <w:tr>
        <w:tc>
          <w:tcPr>
            <w:tcW w:type="dxa" w:w="960"/>
          </w:tcPr>
          <w:p>
            <w:r>
              <w:t>312</w:t>
            </w:r>
          </w:p>
        </w:tc>
        <w:tc>
          <w:tcPr>
            <w:tcW w:type="dxa" w:w="960"/>
          </w:tcPr>
          <w:p>
            <w:r>
              <w:t>U14</w:t>
            </w:r>
          </w:p>
        </w:tc>
        <w:tc>
          <w:tcPr>
            <w:tcW w:type="dxa" w:w="960"/>
          </w:tcPr>
          <w:p>
            <w:r>
              <w:t>ADC12J4000IRGZT</w:t>
            </w:r>
          </w:p>
        </w:tc>
        <w:tc>
          <w:tcPr>
            <w:tcW w:type="dxa" w:w="960"/>
          </w:tcPr>
          <w:p>
            <w:r>
              <w:t>12-bit, 4 GSPS RF Sampling ADC</w:t>
            </w:r>
          </w:p>
        </w:tc>
        <w:tc>
          <w:tcPr>
            <w:tcW w:type="dxa" w:w="960"/>
          </w:tcPr>
          <w:p>
            <w:r>
              <w:t>Texas Instruments</w:t>
            </w:r>
          </w:p>
        </w:tc>
        <w:tc>
          <w:tcPr>
            <w:tcW w:type="dxa" w:w="960"/>
          </w:tcPr>
          <w:p>
            <w:r>
              <w:t>1</w:t>
            </w:r>
          </w:p>
        </w:tc>
        <w:tc>
          <w:tcPr>
            <w:tcW w:type="dxa" w:w="960"/>
          </w:tcPr>
          <w:p>
            <w:r>
              <w:t>$250.00</w:t>
            </w:r>
          </w:p>
        </w:tc>
        <w:tc>
          <w:tcPr>
            <w:tcW w:type="dxa" w:w="960"/>
          </w:tcPr>
          <w:p>
            <w:r>
              <w:t>$250.00</w:t>
            </w:r>
          </w:p>
        </w:tc>
        <w:tc>
          <w:tcPr>
            <w:tcW w:type="dxa" w:w="960"/>
          </w:tcPr>
          <w:p>
            <w:r>
              <w:t>Q Channel</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**$844.00**</w:t>
            </w:r>
          </w:p>
        </w:tc>
        <w:tc>
          <w:tcPr>
            <w:tcW w:type="dxa" w:w="960"/>
          </w:tcPr>
          <w:p>
            <w:r/>
          </w:p>
        </w:tc>
      </w:tr>
    </w:tbl>
    <w:p/>
    <w:p>
      <w:pPr>
        <w:pStyle w:val="Heading2"/>
      </w:pPr>
      <w:r>
        <w:t>6.5 Digital Processing &amp; Control</w:t>
      </w:r>
    </w:p>
    <w:p>
      <w:r>
        <w:t>FPGA and Microcontroller components for system management and signal processing.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400</w:t>
            </w:r>
          </w:p>
        </w:tc>
        <w:tc>
          <w:tcPr>
            <w:tcW w:type="dxa" w:w="960"/>
          </w:tcPr>
          <w:p>
            <w:r>
              <w:t>U20</w:t>
            </w:r>
          </w:p>
        </w:tc>
        <w:tc>
          <w:tcPr>
            <w:tcW w:type="dxa" w:w="960"/>
          </w:tcPr>
          <w:p>
            <w:r>
              <w:t>XCZU4EV-SFVC784</w:t>
            </w:r>
          </w:p>
        </w:tc>
        <w:tc>
          <w:tcPr>
            <w:tcW w:type="dxa" w:w="960"/>
          </w:tcPr>
          <w:p>
            <w:r>
              <w:t>Zynq UltraScale+ MPSoC</w:t>
            </w:r>
          </w:p>
        </w:tc>
        <w:tc>
          <w:tcPr>
            <w:tcW w:type="dxa" w:w="960"/>
          </w:tcPr>
          <w:p>
            <w:r>
              <w:t>Xilinx/AMD</w:t>
            </w:r>
          </w:p>
        </w:tc>
        <w:tc>
          <w:tcPr>
            <w:tcW w:type="dxa" w:w="960"/>
          </w:tcPr>
          <w:p>
            <w:r>
              <w:t>1</w:t>
            </w:r>
          </w:p>
        </w:tc>
        <w:tc>
          <w:tcPr>
            <w:tcW w:type="dxa" w:w="960"/>
          </w:tcPr>
          <w:p>
            <w:r>
              <w:t>$350.00</w:t>
            </w:r>
          </w:p>
        </w:tc>
        <w:tc>
          <w:tcPr>
            <w:tcW w:type="dxa" w:w="960"/>
          </w:tcPr>
          <w:p>
            <w:r>
              <w:t>$350.00</w:t>
            </w:r>
          </w:p>
        </w:tc>
        <w:tc>
          <w:tcPr>
            <w:tcW w:type="dxa" w:w="960"/>
          </w:tcPr>
          <w:p>
            <w:r>
              <w:t>Signal Processing &amp; Interface</w:t>
            </w:r>
          </w:p>
        </w:tc>
      </w:tr>
      <w:tr>
        <w:tc>
          <w:tcPr>
            <w:tcW w:type="dxa" w:w="960"/>
          </w:tcPr>
          <w:p>
            <w:r>
              <w:t>405</w:t>
            </w:r>
          </w:p>
        </w:tc>
        <w:tc>
          <w:tcPr>
            <w:tcW w:type="dxa" w:w="960"/>
          </w:tcPr>
          <w:p>
            <w:r>
              <w:t>U21</w:t>
            </w:r>
          </w:p>
        </w:tc>
        <w:tc>
          <w:tcPr>
            <w:tcW w:type="dxa" w:w="960"/>
          </w:tcPr>
          <w:p>
            <w:r>
              <w:t>STM32F407VGT6</w:t>
            </w:r>
          </w:p>
        </w:tc>
        <w:tc>
          <w:tcPr>
            <w:tcW w:type="dxa" w:w="960"/>
          </w:tcPr>
          <w:p>
            <w:r>
              <w:t>ARM Cortex-M4 MCU, 168 MHz</w:t>
            </w:r>
          </w:p>
        </w:tc>
        <w:tc>
          <w:tcPr>
            <w:tcW w:type="dxa" w:w="960"/>
          </w:tcPr>
          <w:p>
            <w:r>
              <w:t>STMicroelectronics</w:t>
            </w:r>
          </w:p>
        </w:tc>
        <w:tc>
          <w:tcPr>
            <w:tcW w:type="dxa" w:w="960"/>
          </w:tcPr>
          <w:p>
            <w:r>
              <w:t>1</w:t>
            </w:r>
          </w:p>
        </w:tc>
        <w:tc>
          <w:tcPr>
            <w:tcW w:type="dxa" w:w="960"/>
          </w:tcPr>
          <w:p>
            <w:r>
              <w:t>$12.00</w:t>
            </w:r>
          </w:p>
        </w:tc>
        <w:tc>
          <w:tcPr>
            <w:tcW w:type="dxa" w:w="960"/>
          </w:tcPr>
          <w:p>
            <w:r>
              <w:t>$12.00</w:t>
            </w:r>
          </w:p>
        </w:tc>
        <w:tc>
          <w:tcPr>
            <w:tcW w:type="dxa" w:w="960"/>
          </w:tcPr>
          <w:p>
            <w:r>
              <w:t>Housekeeping &amp; SPI Control</w:t>
            </w:r>
          </w:p>
        </w:tc>
      </w:tr>
      <w:tr>
        <w:tc>
          <w:tcPr>
            <w:tcW w:type="dxa" w:w="960"/>
          </w:tcPr>
          <w:p>
            <w:r>
              <w:t>410</w:t>
            </w:r>
          </w:p>
        </w:tc>
        <w:tc>
          <w:tcPr>
            <w:tcW w:type="dxa" w:w="960"/>
          </w:tcPr>
          <w:p>
            <w:r>
              <w:t>Y1</w:t>
            </w:r>
          </w:p>
        </w:tc>
        <w:tc>
          <w:tcPr>
            <w:tcW w:type="dxa" w:w="960"/>
          </w:tcPr>
          <w:p>
            <w:r>
              <w:t>ASFL1-25.000MHZ-EC-T</w:t>
            </w:r>
          </w:p>
        </w:tc>
        <w:tc>
          <w:tcPr>
            <w:tcW w:type="dxa" w:w="960"/>
          </w:tcPr>
          <w:p>
            <w:r>
              <w:t>Crystal Oscillator, 25 MHz, 0.5ppm</w:t>
            </w:r>
          </w:p>
        </w:tc>
        <w:tc>
          <w:tcPr>
            <w:tcW w:type="dxa" w:w="960"/>
          </w:tcPr>
          <w:p>
            <w:r>
              <w:t>Abracon</w:t>
            </w:r>
          </w:p>
        </w:tc>
        <w:tc>
          <w:tcPr>
            <w:tcW w:type="dxa" w:w="960"/>
          </w:tcPr>
          <w:p>
            <w:r>
              <w:t>1</w:t>
            </w:r>
          </w:p>
        </w:tc>
        <w:tc>
          <w:tcPr>
            <w:tcW w:type="dxa" w:w="960"/>
          </w:tcPr>
          <w:p>
            <w:r>
              <w:t>$15.00</w:t>
            </w:r>
          </w:p>
        </w:tc>
        <w:tc>
          <w:tcPr>
            <w:tcW w:type="dxa" w:w="960"/>
          </w:tcPr>
          <w:p>
            <w:r>
              <w:t>$15.00</w:t>
            </w:r>
          </w:p>
        </w:tc>
        <w:tc>
          <w:tcPr>
            <w:tcW w:type="dxa" w:w="960"/>
          </w:tcPr>
          <w:p>
            <w:r>
              <w:t>Reference Clock for PLL/FPGA</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**$377.00**</w:t>
            </w:r>
          </w:p>
        </w:tc>
        <w:tc>
          <w:tcPr>
            <w:tcW w:type="dxa" w:w="960"/>
          </w:tcPr>
          <w:p>
            <w:r/>
          </w:p>
        </w:tc>
      </w:tr>
    </w:tbl>
    <w:p/>
    <w:p>
      <w:pPr>
        <w:pStyle w:val="Heading2"/>
      </w:pPr>
      <w:r>
        <w:t>6.6 Power Distribution &amp; Regulation</w:t>
      </w:r>
    </w:p>
    <w:p>
      <w:r>
        <w:t>DC-DC converters and LDOs to generate required rail voltages from the 12V input.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500</w:t>
            </w:r>
          </w:p>
        </w:tc>
        <w:tc>
          <w:tcPr>
            <w:tcW w:type="dxa" w:w="960"/>
          </w:tcPr>
          <w:p>
            <w:r>
              <w:t>U30</w:t>
            </w:r>
          </w:p>
        </w:tc>
        <w:tc>
          <w:tcPr>
            <w:tcW w:type="dxa" w:w="960"/>
          </w:tcPr>
          <w:p>
            <w:r>
              <w:t>LTM4644IY#PBF</w:t>
            </w:r>
          </w:p>
        </w:tc>
        <w:tc>
          <w:tcPr>
            <w:tcW w:type="dxa" w:w="960"/>
          </w:tcPr>
          <w:p>
            <w:r>
              <w:t>4-Output Step-Down DC/DC 4A</w:t>
            </w:r>
          </w:p>
        </w:tc>
        <w:tc>
          <w:tcPr>
            <w:tcW w:type="dxa" w:w="960"/>
          </w:tcPr>
          <w:p>
            <w:r>
              <w:t>Analog Devices</w:t>
            </w:r>
          </w:p>
        </w:tc>
        <w:tc>
          <w:tcPr>
            <w:tcW w:type="dxa" w:w="960"/>
          </w:tcPr>
          <w:p>
            <w:r>
              <w:t>1</w:t>
            </w:r>
          </w:p>
        </w:tc>
        <w:tc>
          <w:tcPr>
            <w:tcW w:type="dxa" w:w="960"/>
          </w:tcPr>
          <w:p>
            <w:r>
              <w:t>$28.00</w:t>
            </w:r>
          </w:p>
        </w:tc>
        <w:tc>
          <w:tcPr>
            <w:tcW w:type="dxa" w:w="960"/>
          </w:tcPr>
          <w:p>
            <w:r>
              <w:t>$28.00</w:t>
            </w:r>
          </w:p>
        </w:tc>
        <w:tc>
          <w:tcPr>
            <w:tcW w:type="dxa" w:w="960"/>
          </w:tcPr>
          <w:p>
            <w:r>
              <w:t>Main System Rail Gen</w:t>
            </w:r>
          </w:p>
        </w:tc>
      </w:tr>
      <w:tr>
        <w:tc>
          <w:tcPr>
            <w:tcW w:type="dxa" w:w="960"/>
          </w:tcPr>
          <w:p>
            <w:r>
              <w:t>505</w:t>
            </w:r>
          </w:p>
        </w:tc>
        <w:tc>
          <w:tcPr>
            <w:tcW w:type="dxa" w:w="960"/>
          </w:tcPr>
          <w:p>
            <w:r>
              <w:t>U31</w:t>
            </w:r>
          </w:p>
        </w:tc>
        <w:tc>
          <w:tcPr>
            <w:tcW w:type="dxa" w:w="960"/>
          </w:tcPr>
          <w:p>
            <w:r>
              <w:t>LT3045EDD#PBF</w:t>
            </w:r>
          </w:p>
        </w:tc>
        <w:tc>
          <w:tcPr>
            <w:tcW w:type="dxa" w:w="960"/>
          </w:tcPr>
          <w:p>
            <w:r>
              <w:t>5A Low Noise LDO</w:t>
            </w:r>
          </w:p>
        </w:tc>
        <w:tc>
          <w:tcPr>
            <w:tcW w:type="dxa" w:w="960"/>
          </w:tcPr>
          <w:p>
            <w:r>
              <w:t>Analog Devices</w:t>
            </w:r>
          </w:p>
        </w:tc>
        <w:tc>
          <w:tcPr>
            <w:tcW w:type="dxa" w:w="960"/>
          </w:tcPr>
          <w:p>
            <w:r>
              <w:t>1</w:t>
            </w:r>
          </w:p>
        </w:tc>
        <w:tc>
          <w:tcPr>
            <w:tcW w:type="dxa" w:w="960"/>
          </w:tcPr>
          <w:p>
            <w:r>
              <w:t>$9.00</w:t>
            </w:r>
          </w:p>
        </w:tc>
        <w:tc>
          <w:tcPr>
            <w:tcW w:type="dxa" w:w="960"/>
          </w:tcPr>
          <w:p>
            <w:r>
              <w:t>$9.00</w:t>
            </w:r>
          </w:p>
        </w:tc>
        <w:tc>
          <w:tcPr>
            <w:tcW w:type="dxa" w:w="960"/>
          </w:tcPr>
          <w:p>
            <w:r>
              <w:t>Low Noise Supply for PLL/VCO</w:t>
            </w:r>
          </w:p>
        </w:tc>
      </w:tr>
      <w:tr>
        <w:tc>
          <w:tcPr>
            <w:tcW w:type="dxa" w:w="960"/>
          </w:tcPr>
          <w:p>
            <w:r>
              <w:t>510</w:t>
            </w:r>
          </w:p>
        </w:tc>
        <w:tc>
          <w:tcPr>
            <w:tcW w:type="dxa" w:w="960"/>
          </w:tcPr>
          <w:p>
            <w:r>
              <w:t>U32</w:t>
            </w:r>
          </w:p>
        </w:tc>
        <w:tc>
          <w:tcPr>
            <w:tcW w:type="dxa" w:w="960"/>
          </w:tcPr>
          <w:p>
            <w:r>
              <w:t>LT3045EDD#PBF</w:t>
            </w:r>
          </w:p>
        </w:tc>
        <w:tc>
          <w:tcPr>
            <w:tcW w:type="dxa" w:w="960"/>
          </w:tcPr>
          <w:p>
            <w:r>
              <w:t>5A Low Noise LDO</w:t>
            </w:r>
          </w:p>
        </w:tc>
        <w:tc>
          <w:tcPr>
            <w:tcW w:type="dxa" w:w="960"/>
          </w:tcPr>
          <w:p>
            <w:r>
              <w:t>Analog Devices</w:t>
            </w:r>
          </w:p>
        </w:tc>
        <w:tc>
          <w:tcPr>
            <w:tcW w:type="dxa" w:w="960"/>
          </w:tcPr>
          <w:p>
            <w:r>
              <w:t>1</w:t>
            </w:r>
          </w:p>
        </w:tc>
        <w:tc>
          <w:tcPr>
            <w:tcW w:type="dxa" w:w="960"/>
          </w:tcPr>
          <w:p>
            <w:r>
              <w:t>$9.00</w:t>
            </w:r>
          </w:p>
        </w:tc>
        <w:tc>
          <w:tcPr>
            <w:tcW w:type="dxa" w:w="960"/>
          </w:tcPr>
          <w:p>
            <w:r>
              <w:t>$9.00</w:t>
            </w:r>
          </w:p>
        </w:tc>
        <w:tc>
          <w:tcPr>
            <w:tcW w:type="dxa" w:w="960"/>
          </w:tcPr>
          <w:p>
            <w:r>
              <w:t>Low Noise Supply for ADC</w:t>
            </w:r>
          </w:p>
        </w:tc>
      </w:tr>
      <w:tr>
        <w:tc>
          <w:tcPr>
            <w:tcW w:type="dxa" w:w="960"/>
          </w:tcPr>
          <w:p>
            <w:r>
              <w:t>515</w:t>
            </w:r>
          </w:p>
        </w:tc>
        <w:tc>
          <w:tcPr>
            <w:tcW w:type="dxa" w:w="960"/>
          </w:tcPr>
          <w:p>
            <w:r>
              <w:t>F1</w:t>
            </w:r>
          </w:p>
        </w:tc>
        <w:tc>
          <w:tcPr>
            <w:tcW w:type="dxa" w:w="960"/>
          </w:tcPr>
          <w:p>
            <w:r>
              <w:t>0451002.MXP</w:t>
            </w:r>
          </w:p>
        </w:tc>
        <w:tc>
          <w:tcPr>
            <w:tcW w:type="dxa" w:w="960"/>
          </w:tcPr>
          <w:p>
            <w:r>
              <w:t>Fuse, 2A, 250VAC</w:t>
            </w:r>
          </w:p>
        </w:tc>
        <w:tc>
          <w:tcPr>
            <w:tcW w:type="dxa" w:w="960"/>
          </w:tcPr>
          <w:p>
            <w:r>
              <w:t>Littelfuse</w:t>
            </w:r>
          </w:p>
        </w:tc>
        <w:tc>
          <w:tcPr>
            <w:tcW w:type="dxa" w:w="960"/>
          </w:tcPr>
          <w:p>
            <w:r>
              <w:t>1</w:t>
            </w:r>
          </w:p>
        </w:tc>
        <w:tc>
          <w:tcPr>
            <w:tcW w:type="dxa" w:w="960"/>
          </w:tcPr>
          <w:p>
            <w:r>
              <w:t>$0.50</w:t>
            </w:r>
          </w:p>
        </w:tc>
        <w:tc>
          <w:tcPr>
            <w:tcW w:type="dxa" w:w="960"/>
          </w:tcPr>
          <w:p>
            <w:r>
              <w:t>$0.50</w:t>
            </w:r>
          </w:p>
        </w:tc>
        <w:tc>
          <w:tcPr>
            <w:tcW w:type="dxa" w:w="960"/>
          </w:tcPr>
          <w:p>
            <w:r>
              <w:t>Input Protection</w:t>
            </w:r>
          </w:p>
        </w:tc>
      </w:tr>
      <w:tr>
        <w:tc>
          <w:tcPr>
            <w:tcW w:type="dxa" w:w="960"/>
          </w:tcPr>
          <w:p>
            <w:r>
              <w:t>520</w:t>
            </w:r>
          </w:p>
        </w:tc>
        <w:tc>
          <w:tcPr>
            <w:tcW w:type="dxa" w:w="960"/>
          </w:tcPr>
          <w:p>
            <w:r>
              <w:t>D1</w:t>
            </w:r>
          </w:p>
        </w:tc>
        <w:tc>
          <w:tcPr>
            <w:tcW w:type="dxa" w:w="960"/>
          </w:tcPr>
          <w:p>
            <w:r>
              <w:t>SMBJ15CA</w:t>
            </w:r>
          </w:p>
        </w:tc>
        <w:tc>
          <w:tcPr>
            <w:tcW w:type="dxa" w:w="960"/>
          </w:tcPr>
          <w:p>
            <w:r>
              <w:t>TVS Diode, 15V, Bidirectional</w:t>
            </w:r>
          </w:p>
        </w:tc>
        <w:tc>
          <w:tcPr>
            <w:tcW w:type="dxa" w:w="960"/>
          </w:tcPr>
          <w:p>
            <w:r>
              <w:t>Littelfuse</w:t>
            </w:r>
          </w:p>
        </w:tc>
        <w:tc>
          <w:tcPr>
            <w:tcW w:type="dxa" w:w="960"/>
          </w:tcPr>
          <w:p>
            <w:r>
              <w:t>1</w:t>
            </w:r>
          </w:p>
        </w:tc>
        <w:tc>
          <w:tcPr>
            <w:tcW w:type="dxa" w:w="960"/>
          </w:tcPr>
          <w:p>
            <w:r>
              <w:t>$0.35</w:t>
            </w:r>
          </w:p>
        </w:tc>
        <w:tc>
          <w:tcPr>
            <w:tcW w:type="dxa" w:w="960"/>
          </w:tcPr>
          <w:p>
            <w:r>
              <w:t>$0.35</w:t>
            </w:r>
          </w:p>
        </w:tc>
        <w:tc>
          <w:tcPr>
            <w:tcW w:type="dxa" w:w="960"/>
          </w:tcPr>
          <w:p>
            <w:r>
              <w:t>Input Surge Protection</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**$46.85**</w:t>
            </w:r>
          </w:p>
        </w:tc>
        <w:tc>
          <w:tcPr>
            <w:tcW w:type="dxa" w:w="960"/>
          </w:tcPr>
          <w:p>
            <w:r/>
          </w:p>
        </w:tc>
      </w:tr>
    </w:tbl>
    <w:p/>
    <w:p>
      <w:pPr>
        <w:pStyle w:val="Heading2"/>
      </w:pPr>
      <w:r>
        <w:t>6.7 Board Interconnects &amp; Mechanical</w:t>
      </w:r>
    </w:p>
    <w:p>
      <w:r>
        <w:t>Connectors and board hardware.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600</w:t>
            </w:r>
          </w:p>
        </w:tc>
        <w:tc>
          <w:tcPr>
            <w:tcW w:type="dxa" w:w="960"/>
          </w:tcPr>
          <w:p>
            <w:r>
              <w:t>J1</w:t>
            </w:r>
          </w:p>
        </w:tc>
        <w:tc>
          <w:tcPr>
            <w:tcW w:type="dxa" w:w="960"/>
          </w:tcPr>
          <w:p>
            <w:r>
              <w:t>142-0701-851</w:t>
            </w:r>
          </w:p>
        </w:tc>
        <w:tc>
          <w:tcPr>
            <w:tcW w:type="dxa" w:w="960"/>
          </w:tcPr>
          <w:p>
            <w:r>
              <w:t>SMA End Launch Connector, 2 Hole</w:t>
            </w:r>
          </w:p>
        </w:tc>
        <w:tc>
          <w:tcPr>
            <w:tcW w:type="dxa" w:w="960"/>
          </w:tcPr>
          <w:p>
            <w:r>
              <w:t>Cinch Connectivity</w:t>
            </w:r>
          </w:p>
        </w:tc>
        <w:tc>
          <w:tcPr>
            <w:tcW w:type="dxa" w:w="960"/>
          </w:tcPr>
          <w:p>
            <w:r>
              <w:t>1</w:t>
            </w:r>
          </w:p>
        </w:tc>
        <w:tc>
          <w:tcPr>
            <w:tcW w:type="dxa" w:w="960"/>
          </w:tcPr>
          <w:p>
            <w:r>
              <w:t>$9.00</w:t>
            </w:r>
          </w:p>
        </w:tc>
        <w:tc>
          <w:tcPr>
            <w:tcW w:type="dxa" w:w="960"/>
          </w:tcPr>
          <w:p>
            <w:r>
              <w:t>$9.00</w:t>
            </w:r>
          </w:p>
        </w:tc>
        <w:tc>
          <w:tcPr>
            <w:tcW w:type="dxa" w:w="960"/>
          </w:tcPr>
          <w:p>
            <w:r>
              <w:t>RF Input</w:t>
            </w:r>
          </w:p>
        </w:tc>
      </w:tr>
      <w:tr>
        <w:tc>
          <w:tcPr>
            <w:tcW w:type="dxa" w:w="960"/>
          </w:tcPr>
          <w:p>
            <w:r>
              <w:t>601</w:t>
            </w:r>
          </w:p>
        </w:tc>
        <w:tc>
          <w:tcPr>
            <w:tcW w:type="dxa" w:w="960"/>
          </w:tcPr>
          <w:p>
            <w:r>
              <w:t>J2</w:t>
            </w:r>
          </w:p>
        </w:tc>
        <w:tc>
          <w:tcPr>
            <w:tcW w:type="dxa" w:w="960"/>
          </w:tcPr>
          <w:p>
            <w:r>
              <w:t>142-0701-851</w:t>
            </w:r>
          </w:p>
        </w:tc>
        <w:tc>
          <w:tcPr>
            <w:tcW w:type="dxa" w:w="960"/>
          </w:tcPr>
          <w:p>
            <w:r>
              <w:t>SMA End Launch Connector, 2 Hole</w:t>
            </w:r>
          </w:p>
        </w:tc>
        <w:tc>
          <w:tcPr>
            <w:tcW w:type="dxa" w:w="960"/>
          </w:tcPr>
          <w:p>
            <w:r>
              <w:t>Cinch Connectivity</w:t>
            </w:r>
          </w:p>
        </w:tc>
        <w:tc>
          <w:tcPr>
            <w:tcW w:type="dxa" w:w="960"/>
          </w:tcPr>
          <w:p>
            <w:r>
              <w:t>1</w:t>
            </w:r>
          </w:p>
        </w:tc>
        <w:tc>
          <w:tcPr>
            <w:tcW w:type="dxa" w:w="960"/>
          </w:tcPr>
          <w:p>
            <w:r>
              <w:t>$9.00</w:t>
            </w:r>
          </w:p>
        </w:tc>
        <w:tc>
          <w:tcPr>
            <w:tcW w:type="dxa" w:w="960"/>
          </w:tcPr>
          <w:p>
            <w:r>
              <w:t>$9.00</w:t>
            </w:r>
          </w:p>
        </w:tc>
        <w:tc>
          <w:tcPr>
            <w:tcW w:type="dxa" w:w="960"/>
          </w:tcPr>
          <w:p>
            <w:r>
              <w:t>RF Test Port</w:t>
            </w:r>
          </w:p>
        </w:tc>
      </w:tr>
      <w:tr>
        <w:tc>
          <w:tcPr>
            <w:tcW w:type="dxa" w:w="960"/>
          </w:tcPr>
          <w:p>
            <w:r>
              <w:t>605</w:t>
            </w:r>
          </w:p>
        </w:tc>
        <w:tc>
          <w:tcPr>
            <w:tcW w:type="dxa" w:w="960"/>
          </w:tcPr>
          <w:p>
            <w:r>
              <w:t>J3</w:t>
            </w:r>
          </w:p>
        </w:tc>
        <w:tc>
          <w:tcPr>
            <w:tcW w:type="dxa" w:w="960"/>
          </w:tcPr>
          <w:p>
            <w:r>
              <w:t>U-FL-R-SMT-1(80)</w:t>
            </w:r>
          </w:p>
        </w:tc>
        <w:tc>
          <w:tcPr>
            <w:tcW w:type="dxa" w:w="960"/>
          </w:tcPr>
          <w:p>
            <w:r>
              <w:t>U.FL RF Connector</w:t>
            </w:r>
          </w:p>
        </w:tc>
        <w:tc>
          <w:tcPr>
            <w:tcW w:type="dxa" w:w="960"/>
          </w:tcPr>
          <w:p>
            <w:r>
              <w:t>Hirose</w:t>
            </w:r>
          </w:p>
        </w:tc>
        <w:tc>
          <w:tcPr>
            <w:tcW w:type="dxa" w:w="960"/>
          </w:tcPr>
          <w:p>
            <w:r>
              <w:t>1</w:t>
            </w:r>
          </w:p>
        </w:tc>
        <w:tc>
          <w:tcPr>
            <w:tcW w:type="dxa" w:w="960"/>
          </w:tcPr>
          <w:p>
            <w:r>
              <w:t>$0.80</w:t>
            </w:r>
          </w:p>
        </w:tc>
        <w:tc>
          <w:tcPr>
            <w:tcW w:type="dxa" w:w="960"/>
          </w:tcPr>
          <w:p>
            <w:r>
              <w:t>$0.80</w:t>
            </w:r>
          </w:p>
        </w:tc>
        <w:tc>
          <w:tcPr>
            <w:tcW w:type="dxa" w:w="960"/>
          </w:tcPr>
          <w:p>
            <w:r>
              <w:t>LO In/Out</w:t>
            </w:r>
          </w:p>
        </w:tc>
      </w:tr>
      <w:tr>
        <w:tc>
          <w:tcPr>
            <w:tcW w:type="dxa" w:w="960"/>
          </w:tcPr>
          <w:p>
            <w:r>
              <w:t>610</w:t>
            </w:r>
          </w:p>
        </w:tc>
        <w:tc>
          <w:tcPr>
            <w:tcW w:type="dxa" w:w="960"/>
          </w:tcPr>
          <w:p>
            <w:r>
              <w:t>J4</w:t>
            </w:r>
          </w:p>
        </w:tc>
        <w:tc>
          <w:tcPr>
            <w:tcW w:type="dxa" w:w="960"/>
          </w:tcPr>
          <w:p>
            <w:r>
              <w:t>BNC-PTH-50-OHM</w:t>
            </w:r>
          </w:p>
        </w:tc>
        <w:tc>
          <w:tcPr>
            <w:tcW w:type="dxa" w:w="960"/>
          </w:tcPr>
          <w:p>
            <w:r>
              <w:t>BGC Panel Mount Connector</w:t>
            </w:r>
          </w:p>
        </w:tc>
        <w:tc>
          <w:tcPr>
            <w:tcW w:type="dxa" w:w="960"/>
          </w:tcPr>
          <w:p>
            <w:r>
              <w:t>TE Connectivity</w:t>
            </w:r>
          </w:p>
        </w:tc>
        <w:tc>
          <w:tcPr>
            <w:tcW w:type="dxa" w:w="960"/>
          </w:tcPr>
          <w:p>
            <w:r>
              <w:t>1</w:t>
            </w:r>
          </w:p>
        </w:tc>
        <w:tc>
          <w:tcPr>
            <w:tcW w:type="dxa" w:w="960"/>
          </w:tcPr>
          <w:p>
            <w:r>
              <w:t>$3.00</w:t>
            </w:r>
          </w:p>
        </w:tc>
        <w:tc>
          <w:tcPr>
            <w:tcW w:type="dxa" w:w="960"/>
          </w:tcPr>
          <w:p>
            <w:r>
              <w:t>$3.00</w:t>
            </w:r>
          </w:p>
        </w:tc>
        <w:tc>
          <w:tcPr>
            <w:tcW w:type="dxa" w:w="960"/>
          </w:tcPr>
          <w:p>
            <w:r>
              <w:t>CLK Output</w:t>
            </w:r>
          </w:p>
        </w:tc>
      </w:tr>
      <w:tr>
        <w:tc>
          <w:tcPr>
            <w:tcW w:type="dxa" w:w="960"/>
          </w:tcPr>
          <w:p>
            <w:r>
              <w:t>615</w:t>
            </w:r>
          </w:p>
        </w:tc>
        <w:tc>
          <w:tcPr>
            <w:tcW w:type="dxa" w:w="960"/>
          </w:tcPr>
          <w:p>
            <w:r>
              <w:t>J5</w:t>
            </w:r>
          </w:p>
        </w:tc>
        <w:tc>
          <w:tcPr>
            <w:tcW w:type="dxa" w:w="960"/>
          </w:tcPr>
          <w:p>
            <w:r>
              <w:t>0763871104</w:t>
            </w:r>
          </w:p>
        </w:tc>
        <w:tc>
          <w:tcPr>
            <w:tcW w:type="dxa" w:w="960"/>
          </w:tcPr>
          <w:p>
            <w:r>
              <w:t>12-pin Header (Power/Control)</w:t>
            </w:r>
          </w:p>
        </w:tc>
        <w:tc>
          <w:tcPr>
            <w:tcW w:type="dxa" w:w="960"/>
          </w:tcPr>
          <w:p>
            <w:r>
              <w:t>Molex</w:t>
            </w:r>
          </w:p>
        </w:tc>
        <w:tc>
          <w:tcPr>
            <w:tcW w:type="dxa" w:w="960"/>
          </w:tcPr>
          <w:p>
            <w:r>
              <w:t>1</w:t>
            </w:r>
          </w:p>
        </w:tc>
        <w:tc>
          <w:tcPr>
            <w:tcW w:type="dxa" w:w="960"/>
          </w:tcPr>
          <w:p>
            <w:r>
              <w:t>$1.20</w:t>
            </w:r>
          </w:p>
        </w:tc>
        <w:tc>
          <w:tcPr>
            <w:tcW w:type="dxa" w:w="960"/>
          </w:tcPr>
          <w:p>
            <w:r>
              <w:t>$1.20</w:t>
            </w:r>
          </w:p>
        </w:tc>
        <w:tc>
          <w:tcPr>
            <w:tcW w:type="dxa" w:w="960"/>
          </w:tcPr>
          <w:p>
            <w:r>
              <w:t>System Interface</w:t>
            </w:r>
          </w:p>
        </w:tc>
      </w:tr>
      <w:tr>
        <w:tc>
          <w:tcPr>
            <w:tcW w:type="dxa" w:w="960"/>
          </w:tcPr>
          <w:p>
            <w:r>
              <w:t>620</w:t>
            </w:r>
          </w:p>
        </w:tc>
        <w:tc>
          <w:tcPr>
            <w:tcW w:type="dxa" w:w="960"/>
          </w:tcPr>
          <w:p>
            <w:r>
              <w:t>J6</w:t>
            </w:r>
          </w:p>
        </w:tc>
        <w:tc>
          <w:tcPr>
            <w:tcW w:type="dxa" w:w="960"/>
          </w:tcPr>
          <w:p>
            <w:r>
              <w:t>USB-B-PTH-MICRO</w:t>
            </w:r>
          </w:p>
        </w:tc>
        <w:tc>
          <w:tcPr>
            <w:tcW w:type="dxa" w:w="960"/>
          </w:tcPr>
          <w:p>
            <w:r>
              <w:t>USB Micro B Connector</w:t>
            </w:r>
          </w:p>
        </w:tc>
        <w:tc>
          <w:tcPr>
            <w:tcW w:type="dxa" w:w="960"/>
          </w:tcPr>
          <w:p>
            <w:r>
              <w:t>Sullins</w:t>
            </w:r>
          </w:p>
        </w:tc>
        <w:tc>
          <w:tcPr>
            <w:tcW w:type="dxa" w:w="960"/>
          </w:tcPr>
          <w:p>
            <w:r>
              <w:t>1</w:t>
            </w:r>
          </w:p>
        </w:tc>
        <w:tc>
          <w:tcPr>
            <w:tcW w:type="dxa" w:w="960"/>
          </w:tcPr>
          <w:p>
            <w:r>
              <w:t>$1.50</w:t>
            </w:r>
          </w:p>
        </w:tc>
        <w:tc>
          <w:tcPr>
            <w:tcW w:type="dxa" w:w="960"/>
          </w:tcPr>
          <w:p>
            <w:r>
              <w:t>$1.50</w:t>
            </w:r>
          </w:p>
        </w:tc>
        <w:tc>
          <w:tcPr>
            <w:tcW w:type="dxa" w:w="960"/>
          </w:tcPr>
          <w:p>
            <w:r>
              <w:t>MCU Programming</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**$24.50**</w:t>
            </w:r>
          </w:p>
        </w:tc>
        <w:tc>
          <w:tcPr>
            <w:tcW w:type="dxa" w:w="960"/>
          </w:tcPr>
          <w:p>
            <w:r/>
          </w:p>
        </w:tc>
      </w:tr>
    </w:tbl>
    <w:p/>
    <w:p>
      <w:pPr>
        <w:pStyle w:val="Heading2"/>
      </w:pPr>
      <w:r>
        <w:t>6.8 Passives (Estimation)</w:t>
      </w:r>
    </w:p>
    <w:p>
      <w:r>
        <w:t>Resistors, Capacitors, and Inductors required for RF matching and power decoupling.</w:t>
      </w:r>
    </w:p>
    <w:p>
      <w:r>
        <w:t>**Assumption:** Quantity derived from ~500 passive components per board (incl. decoupling networks).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Item No</w:t>
            </w:r>
          </w:p>
        </w:tc>
        <w:tc>
          <w:tcPr>
            <w:tcW w:type="dxa" w:w="960"/>
          </w:tcPr>
          <w:p>
            <w:r>
              <w:rPr>
                <w:b/>
              </w:rPr>
              <w:t>Ref Des</w:t>
            </w:r>
          </w:p>
        </w:tc>
        <w:tc>
          <w:tcPr>
            <w:tcW w:type="dxa" w:w="960"/>
          </w:tcPr>
          <w:p>
            <w:r>
              <w:rPr>
                <w:b/>
              </w:rPr>
              <w:t>Part Number</w:t>
            </w:r>
          </w:p>
        </w:tc>
        <w:tc>
          <w:tcPr>
            <w:tcW w:type="dxa" w:w="960"/>
          </w:tcPr>
          <w:p>
            <w:r>
              <w:rPr>
                <w:b/>
              </w:rPr>
              <w:t>Description</w:t>
            </w:r>
          </w:p>
        </w:tc>
        <w:tc>
          <w:tcPr>
            <w:tcW w:type="dxa" w:w="960"/>
          </w:tcPr>
          <w:p>
            <w:r>
              <w:rPr>
                <w:b/>
              </w:rPr>
              <w:t>Manuf</w:t>
            </w:r>
          </w:p>
        </w:tc>
        <w:tc>
          <w:tcPr>
            <w:tcW w:type="dxa" w:w="960"/>
          </w:tcPr>
          <w:p>
            <w:r>
              <w:rPr>
                <w:b/>
              </w:rPr>
              <w:t>Qty</w:t>
            </w:r>
          </w:p>
        </w:tc>
        <w:tc>
          <w:tcPr>
            <w:tcW w:type="dxa" w:w="960"/>
          </w:tcPr>
          <w:p>
            <w:r>
              <w:rPr>
                <w:b/>
              </w:rPr>
              <w:t>Unit Cost</w:t>
            </w:r>
          </w:p>
        </w:tc>
        <w:tc>
          <w:tcPr>
            <w:tcW w:type="dxa" w:w="960"/>
          </w:tcPr>
          <w:p>
            <w:r>
              <w:rPr>
                <w:b/>
              </w:rPr>
              <w:t>Total Cost</w:t>
            </w:r>
          </w:p>
        </w:tc>
        <w:tc>
          <w:tcPr>
            <w:tcW w:type="dxa" w:w="960"/>
          </w:tcPr>
          <w:p>
            <w:r>
              <w:rPr>
                <w:b/>
              </w:rPr>
              <w:t>Notes</w:t>
            </w:r>
          </w:p>
        </w:tc>
      </w:tr>
      <w:tr>
        <w:tc>
          <w:tcPr>
            <w:tcW w:type="dxa" w:w="960"/>
          </w:tcPr>
          <w:p>
            <w:r>
              <w:t>700</w:t>
            </w:r>
          </w:p>
        </w:tc>
        <w:tc>
          <w:tcPr>
            <w:tcW w:type="dxa" w:w="960"/>
          </w:tcPr>
          <w:p>
            <w:r>
              <w:t>Various</w:t>
            </w:r>
          </w:p>
        </w:tc>
        <w:tc>
          <w:tcPr>
            <w:tcW w:type="dxa" w:w="960"/>
          </w:tcPr>
          <w:p>
            <w:r>
              <w:t>Various</w:t>
            </w:r>
          </w:p>
        </w:tc>
        <w:tc>
          <w:tcPr>
            <w:tcW w:type="dxa" w:w="960"/>
          </w:tcPr>
          <w:p>
            <w:r>
              <w:t>0402 Capacitor Kit (RF/Auto)</w:t>
            </w:r>
          </w:p>
        </w:tc>
        <w:tc>
          <w:tcPr>
            <w:tcW w:type="dxa" w:w="960"/>
          </w:tcPr>
          <w:p>
            <w:r>
              <w:t>KOA/Yageo</w:t>
            </w:r>
          </w:p>
        </w:tc>
        <w:tc>
          <w:tcPr>
            <w:tcW w:type="dxa" w:w="960"/>
          </w:tcPr>
          <w:p>
            <w:r>
              <w:t>200</w:t>
            </w:r>
          </w:p>
        </w:tc>
        <w:tc>
          <w:tcPr>
            <w:tcW w:type="dxa" w:w="960"/>
          </w:tcPr>
          <w:p>
            <w:r>
              <w:t>$0.10</w:t>
            </w:r>
          </w:p>
        </w:tc>
        <w:tc>
          <w:tcPr>
            <w:tcW w:type="dxa" w:w="960"/>
          </w:tcPr>
          <w:p>
            <w:r>
              <w:t>$20.00</w:t>
            </w:r>
          </w:p>
        </w:tc>
        <w:tc>
          <w:tcPr>
            <w:tcW w:type="dxa" w:w="960"/>
          </w:tcPr>
          <w:p>
            <w:r>
              <w:t>Bulk Estimation</w:t>
            </w:r>
          </w:p>
        </w:tc>
      </w:tr>
      <w:tr>
        <w:tc>
          <w:tcPr>
            <w:tcW w:type="dxa" w:w="960"/>
          </w:tcPr>
          <w:p>
            <w:r>
              <w:t>705</w:t>
            </w:r>
          </w:p>
        </w:tc>
        <w:tc>
          <w:tcPr>
            <w:tcW w:type="dxa" w:w="960"/>
          </w:tcPr>
          <w:p>
            <w:r>
              <w:t>Various</w:t>
            </w:r>
          </w:p>
        </w:tc>
        <w:tc>
          <w:tcPr>
            <w:tcW w:type="dxa" w:w="960"/>
          </w:tcPr>
          <w:p>
            <w:r>
              <w:t>Various</w:t>
            </w:r>
          </w:p>
        </w:tc>
        <w:tc>
          <w:tcPr>
            <w:tcW w:type="dxa" w:w="960"/>
          </w:tcPr>
          <w:p>
            <w:r>
              <w:t>0402 Resistor Kit (Thin Film)</w:t>
            </w:r>
          </w:p>
        </w:tc>
        <w:tc>
          <w:tcPr>
            <w:tcW w:type="dxa" w:w="960"/>
          </w:tcPr>
          <w:p>
            <w:r>
              <w:t>Vishay</w:t>
            </w:r>
          </w:p>
        </w:tc>
        <w:tc>
          <w:tcPr>
            <w:tcW w:type="dxa" w:w="960"/>
          </w:tcPr>
          <w:p>
            <w:r>
              <w:t>150</w:t>
            </w:r>
          </w:p>
        </w:tc>
        <w:tc>
          <w:tcPr>
            <w:tcW w:type="dxa" w:w="960"/>
          </w:tcPr>
          <w:p>
            <w:r>
              <w:t>$0.10</w:t>
            </w:r>
          </w:p>
        </w:tc>
        <w:tc>
          <w:tcPr>
            <w:tcW w:type="dxa" w:w="960"/>
          </w:tcPr>
          <w:p>
            <w:r>
              <w:t>$15.00</w:t>
            </w:r>
          </w:p>
        </w:tc>
        <w:tc>
          <w:tcPr>
            <w:tcW w:type="dxa" w:w="960"/>
          </w:tcPr>
          <w:p>
            <w:r>
              <w:t>Bulk Estimation</w:t>
            </w:r>
          </w:p>
        </w:tc>
      </w:tr>
      <w:tr>
        <w:tc>
          <w:tcPr>
            <w:tcW w:type="dxa" w:w="960"/>
          </w:tcPr>
          <w:p>
            <w:r>
              <w:t>710</w:t>
            </w:r>
          </w:p>
        </w:tc>
        <w:tc>
          <w:tcPr>
            <w:tcW w:type="dxa" w:w="960"/>
          </w:tcPr>
          <w:p>
            <w:r>
              <w:t>Various</w:t>
            </w:r>
          </w:p>
        </w:tc>
        <w:tc>
          <w:tcPr>
            <w:tcW w:type="dxa" w:w="960"/>
          </w:tcPr>
          <w:p>
            <w:r>
              <w:t>Various</w:t>
            </w:r>
          </w:p>
        </w:tc>
        <w:tc>
          <w:tcPr>
            <w:tcW w:type="dxa" w:w="960"/>
          </w:tcPr>
          <w:p>
            <w:r>
              <w:t>RF Inductors (0402/0603)</w:t>
            </w:r>
          </w:p>
        </w:tc>
        <w:tc>
          <w:tcPr>
            <w:tcW w:type="dxa" w:w="960"/>
          </w:tcPr>
          <w:p>
            <w:r>
              <w:t>Coilcraft</w:t>
            </w:r>
          </w:p>
        </w:tc>
        <w:tc>
          <w:tcPr>
            <w:tcW w:type="dxa" w:w="960"/>
          </w:tcPr>
          <w:p>
            <w:r>
              <w:t>50</w:t>
            </w:r>
          </w:p>
        </w:tc>
        <w:tc>
          <w:tcPr>
            <w:tcW w:type="dxa" w:w="960"/>
          </w:tcPr>
          <w:p>
            <w:r>
              <w:t>$0.30</w:t>
            </w:r>
          </w:p>
        </w:tc>
        <w:tc>
          <w:tcPr>
            <w:tcW w:type="dxa" w:w="960"/>
          </w:tcPr>
          <w:p>
            <w:r>
              <w:t>$15.00</w:t>
            </w:r>
          </w:p>
        </w:tc>
        <w:tc>
          <w:tcPr>
            <w:tcW w:type="dxa" w:w="960"/>
          </w:tcPr>
          <w:p>
            <w:r>
              <w:t>Wirewound/Multilayer</w:t>
            </w:r>
          </w:p>
        </w:tc>
      </w:tr>
      <w:tr>
        <w:tc>
          <w:tcPr>
            <w:tcW w:type="dxa" w:w="960"/>
          </w:tcPr>
          <w:p>
            <w:r>
              <w:t>**TOTAL**</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t>**$50.00**</w:t>
            </w:r>
          </w:p>
        </w:tc>
        <w:tc>
          <w:tcPr>
            <w:tcW w:type="dxa" w:w="960"/>
          </w:tcPr>
          <w:p>
            <w:r/>
          </w:p>
        </w:tc>
      </w:tr>
    </w:tbl>
    <w:p/>
    <w:p>
      <w:pPr>
        <w:pStyle w:val="Heading2"/>
      </w:pPr>
      <w:r>
        <w:t>6.9 BOM Cost Summary</w:t>
      </w:r>
    </w:p>
    <w:p>
      <w:r>
        <w:t>The following table summarizes the estimated cost for the rx receiver unit.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Total Cost (USD)</w:t>
            </w:r>
          </w:p>
        </w:tc>
        <w:tc>
          <w:tcPr>
            <w:tcW w:type="dxa" w:w="2880"/>
          </w:tcPr>
          <w:p>
            <w:r>
              <w:rPr>
                <w:b/>
              </w:rPr>
              <w:t>Percentage of Total BOM</w:t>
            </w:r>
          </w:p>
        </w:tc>
      </w:tr>
      <w:tr>
        <w:tc>
          <w:tcPr>
            <w:tcW w:type="dxa" w:w="2880"/>
          </w:tcPr>
          <w:p>
            <w:r>
              <w:t>RF Front End</w:t>
            </w:r>
          </w:p>
        </w:tc>
        <w:tc>
          <w:tcPr>
            <w:tcW w:type="dxa" w:w="2880"/>
          </w:tcPr>
          <w:p>
            <w:r>
              <w:t>$258.50</w:t>
            </w:r>
          </w:p>
        </w:tc>
        <w:tc>
          <w:tcPr>
            <w:tcW w:type="dxa" w:w="2880"/>
          </w:tcPr>
          <w:p>
            <w:r>
              <w:t>10.2%</w:t>
            </w:r>
          </w:p>
        </w:tc>
      </w:tr>
      <w:tr>
        <w:tc>
          <w:tcPr>
            <w:tcW w:type="dxa" w:w="2880"/>
          </w:tcPr>
          <w:p>
            <w:r>
              <w:t>Frequency Conversion</w:t>
            </w:r>
          </w:p>
        </w:tc>
        <w:tc>
          <w:tcPr>
            <w:tcW w:type="dxa" w:w="2880"/>
          </w:tcPr>
          <w:p>
            <w:r>
              <w:t>$821.50</w:t>
            </w:r>
          </w:p>
        </w:tc>
        <w:tc>
          <w:tcPr>
            <w:tcW w:type="dxa" w:w="2880"/>
          </w:tcPr>
          <w:p>
            <w:r>
              <w:t>32.5%</w:t>
            </w:r>
          </w:p>
        </w:tc>
      </w:tr>
      <w:tr>
        <w:tc>
          <w:tcPr>
            <w:tcW w:type="dxa" w:w="2880"/>
          </w:tcPr>
          <w:p>
            <w:r>
              <w:t>IF &amp; Digitization</w:t>
            </w:r>
          </w:p>
        </w:tc>
        <w:tc>
          <w:tcPr>
            <w:tcW w:type="dxa" w:w="2880"/>
          </w:tcPr>
          <w:p>
            <w:r>
              <w:t>$844.00</w:t>
            </w:r>
          </w:p>
        </w:tc>
        <w:tc>
          <w:tcPr>
            <w:tcW w:type="dxa" w:w="2880"/>
          </w:tcPr>
          <w:p>
            <w:r>
              <w:t>33.4%</w:t>
            </w:r>
          </w:p>
        </w:tc>
      </w:tr>
      <w:tr>
        <w:tc>
          <w:tcPr>
            <w:tcW w:type="dxa" w:w="2880"/>
          </w:tcPr>
          <w:p>
            <w:r>
              <w:t>Digital &amp; Control</w:t>
            </w:r>
          </w:p>
        </w:tc>
        <w:tc>
          <w:tcPr>
            <w:tcW w:type="dxa" w:w="2880"/>
          </w:tcPr>
          <w:p>
            <w:r>
              <w:t>$377.00</w:t>
            </w:r>
          </w:p>
        </w:tc>
        <w:tc>
          <w:tcPr>
            <w:tcW w:type="dxa" w:w="2880"/>
          </w:tcPr>
          <w:p>
            <w:r>
              <w:t>14.9%</w:t>
            </w:r>
          </w:p>
        </w:tc>
      </w:tr>
      <w:tr>
        <w:tc>
          <w:tcPr>
            <w:tcW w:type="dxa" w:w="2880"/>
          </w:tcPr>
          <w:p>
            <w:r>
              <w:t>Power Distribution</w:t>
            </w:r>
          </w:p>
        </w:tc>
        <w:tc>
          <w:tcPr>
            <w:tcW w:type="dxa" w:w="2880"/>
          </w:tcPr>
          <w:p>
            <w:r>
              <w:t>$46.85</w:t>
            </w:r>
          </w:p>
        </w:tc>
        <w:tc>
          <w:tcPr>
            <w:tcW w:type="dxa" w:w="2880"/>
          </w:tcPr>
          <w:p>
            <w:r>
              <w:t>1.9%</w:t>
            </w:r>
          </w:p>
        </w:tc>
      </w:tr>
      <w:tr>
        <w:tc>
          <w:tcPr>
            <w:tcW w:type="dxa" w:w="2880"/>
          </w:tcPr>
          <w:p>
            <w:r>
              <w:t>Interconnects</w:t>
            </w:r>
          </w:p>
        </w:tc>
        <w:tc>
          <w:tcPr>
            <w:tcW w:type="dxa" w:w="2880"/>
          </w:tcPr>
          <w:p>
            <w:r>
              <w:t>$24.50</w:t>
            </w:r>
          </w:p>
        </w:tc>
        <w:tc>
          <w:tcPr>
            <w:tcW w:type="dxa" w:w="2880"/>
          </w:tcPr>
          <w:p>
            <w:r>
              <w:t>1.0%</w:t>
            </w:r>
          </w:p>
        </w:tc>
      </w:tr>
      <w:tr>
        <w:tc>
          <w:tcPr>
            <w:tcW w:type="dxa" w:w="2880"/>
          </w:tcPr>
          <w:p>
            <w:r>
              <w:t>Passives (Misc)</w:t>
            </w:r>
          </w:p>
        </w:tc>
        <w:tc>
          <w:tcPr>
            <w:tcW w:type="dxa" w:w="2880"/>
          </w:tcPr>
          <w:p>
            <w:r>
              <w:t>$50.00</w:t>
            </w:r>
          </w:p>
        </w:tc>
        <w:tc>
          <w:tcPr>
            <w:tcW w:type="dxa" w:w="2880"/>
          </w:tcPr>
          <w:p>
            <w:r>
              <w:t>2.0%</w:t>
            </w:r>
          </w:p>
        </w:tc>
      </w:tr>
      <w:tr>
        <w:tc>
          <w:tcPr>
            <w:tcW w:type="dxa" w:w="2880"/>
          </w:tcPr>
          <w:p>
            <w:r>
              <w:t>**Grand Total**</w:t>
            </w:r>
          </w:p>
        </w:tc>
        <w:tc>
          <w:tcPr>
            <w:tcW w:type="dxa" w:w="2880"/>
          </w:tcPr>
          <w:p>
            <w:r>
              <w:t>**$2,422.35**</w:t>
            </w:r>
          </w:p>
        </w:tc>
        <w:tc>
          <w:tcPr>
            <w:tcW w:type="dxa" w:w="2880"/>
          </w:tcPr>
          <w:p>
            <w:r>
              <w:t>**100%**</w:t>
            </w:r>
          </w:p>
        </w:tc>
      </w:tr>
    </w:tbl>
    <w:p/>
    <w:p>
      <w:r>
        <w:t>**Notes on Costing:**</w:t>
      </w:r>
    </w:p>
    <w:p>
      <w:pPr>
        <w:pStyle w:val="ListBullet"/>
      </w:pPr>
      <w:r>
        <w:t>**High-Cost Drivers:** The Marki Microwave Mixer (MIXIQ-1030) and the Texas Instruments ADCs (ADC12J4000) constitute approximately 66% of the total material cost, driven by the requirement for wide bandwidth (5-18 GHz) and high instantaneous SFDR.</w:t>
      </w:r>
    </w:p>
    <w:p>
      <w:pPr>
        <w:pStyle w:val="ListBullet"/>
      </w:pPr>
      <w:r>
        <w:t>**Potential Cost Reduction:** Replacing the Marki IQ mixer with a standard double-balanced mixer and external 90-degree hybrid coupler could reduce the BOM by ~$500.00, at the expense of board space and potential phase imbalance degradation.</w:t>
      </w:r>
    </w:p>
    <w:p>
      <w:pPr>
        <w:pStyle w:val="Heading1"/>
      </w:pPr>
      <w:r>
        <w:t>7. Traceability Matrix</w:t>
      </w:r>
    </w:p>
    <w:p>
      <w:pPr>
        <w:pStyle w:val="Heading2"/>
      </w:pPr>
      <w:r>
        <w:t>7.1 General</w:t>
      </w:r>
    </w:p>
    <w:p>
      <w:r>
        <w:t>This section provides the Requirement Traceability Matrix (RTM) for the Wideband RF Receiver. The matrix establishes a bidirectional traceability between the system-level requirements, the hardware design architecture, the allocated component selections, and the defined verification methods.</w:t>
      </w:r>
    </w:p>
    <w:p>
      <w:r>
        <w:t>**Table Key:**</w:t>
      </w:r>
    </w:p>
    <w:p>
      <w:pPr>
        <w:pStyle w:val="ListBullet"/>
      </w:pPr>
      <w:r>
        <w:t>**Source:** The originating document or entity (e.g., "Project Spec" for Phase 1 inputs, "Std" for Standards).</w:t>
      </w:r>
    </w:p>
    <w:p>
      <w:pPr>
        <w:pStyle w:val="ListBullet"/>
      </w:pPr>
      <w:r>
        <w:t>**Verification Method:**</w:t>
      </w:r>
    </w:p>
    <w:p>
      <w:pPr>
        <w:pStyle w:val="ListBullet"/>
      </w:pPr>
      <w:r>
        <w:t>**A:** Analysis (Calculation, Simulation, SPICE/RF Model)</w:t>
      </w:r>
    </w:p>
    <w:p>
      <w:pPr>
        <w:pStyle w:val="ListBullet"/>
      </w:pPr>
      <w:r>
        <w:t>**I:** Inspection (Visual review, BOM check, Design Rule Check)</w:t>
      </w:r>
    </w:p>
    <w:p>
      <w:pPr>
        <w:pStyle w:val="ListBullet"/>
      </w:pPr>
      <w:r>
        <w:t>**T:** Test (Measurement, Lab characterization, Environmental chamber)</w:t>
      </w:r>
    </w:p>
    <w:p>
      <w:pPr>
        <w:pStyle w:val="ListBullet"/>
      </w:pPr>
      <w:r>
        <w:t>**Phase:** The lifecycle phase where verification is applicable (D: Design/Development, V: Validation/Prototype, P: Production/Unit).</w:t>
      </w:r>
    </w:p>
    <w:p>
      <w:pPr>
        <w:pStyle w:val="Heading2"/>
      </w:pPr>
      <w:r>
        <w:t>7.2 Requirement Traceability Table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REQ-ID</w:t>
            </w:r>
          </w:p>
        </w:tc>
        <w:tc>
          <w:tcPr>
            <w:tcW w:type="dxa" w:w="1234"/>
          </w:tcPr>
          <w:p>
            <w:r>
              <w:rPr>
                <w:b/>
              </w:rPr>
              <w:t>Requirement Summary</w:t>
            </w:r>
          </w:p>
        </w:tc>
        <w:tc>
          <w:tcPr>
            <w:tcW w:type="dxa" w:w="1234"/>
          </w:tcPr>
          <w:p>
            <w:r>
              <w:rPr>
                <w:b/>
              </w:rPr>
              <w:t>Source</w:t>
            </w:r>
          </w:p>
        </w:tc>
        <w:tc>
          <w:tcPr>
            <w:tcW w:type="dxa" w:w="1234"/>
          </w:tcPr>
          <w:p>
            <w:r>
              <w:rPr>
                <w:b/>
              </w:rPr>
              <w:t>Verification Method</w:t>
            </w:r>
          </w:p>
        </w:tc>
        <w:tc>
          <w:tcPr>
            <w:tcW w:type="dxa" w:w="1234"/>
          </w:tcPr>
          <w:p>
            <w:r>
              <w:rPr>
                <w:b/>
              </w:rPr>
              <w:t>Allocated Component / Design Feature</w:t>
            </w:r>
          </w:p>
        </w:tc>
        <w:tc>
          <w:tcPr>
            <w:tcW w:type="dxa" w:w="1234"/>
          </w:tcPr>
          <w:p>
            <w:r>
              <w:rPr>
                <w:b/>
              </w:rPr>
              <w:t>Phase</w:t>
            </w:r>
          </w:p>
        </w:tc>
        <w:tc>
          <w:tcPr>
            <w:tcW w:type="dxa" w:w="1234"/>
          </w:tcPr>
          <w:p>
            <w:r>
              <w:rPr>
                <w:b/>
              </w:rPr>
              <w:t>Status</w:t>
            </w:r>
          </w:p>
        </w:tc>
      </w:tr>
      <w:tr>
        <w:tc>
          <w:tcPr>
            <w:tcW w:type="dxa" w:w="1234"/>
          </w:tcPr>
          <w:p>
            <w:r>
              <w:t>**REQ-HW-001**</w:t>
            </w:r>
          </w:p>
        </w:tc>
        <w:tc>
          <w:tcPr>
            <w:tcW w:type="dxa" w:w="1234"/>
          </w:tcPr>
          <w:p>
            <w:r>
              <w:t>Frequency Coverage (5-18 GHz)</w:t>
            </w:r>
          </w:p>
        </w:tc>
        <w:tc>
          <w:tcPr>
            <w:tcW w:type="dxa" w:w="1234"/>
          </w:tcPr>
          <w:p>
            <w:r>
              <w:t>Project Spec</w:t>
            </w:r>
          </w:p>
        </w:tc>
        <w:tc>
          <w:tcPr>
            <w:tcW w:type="dxa" w:w="1234"/>
          </w:tcPr>
          <w:p>
            <w:r>
              <w:t>T, A</w:t>
            </w:r>
          </w:p>
        </w:tc>
        <w:tc>
          <w:tcPr>
            <w:tcW w:type="dxa" w:w="1234"/>
          </w:tcPr>
          <w:p>
            <w:r>
              <w:t>HMC6180LP4E (LNA), HMC519LC4 &amp; MIXIQ-1030 (Mixer Split), LMX2594 (PLL)</w:t>
            </w:r>
          </w:p>
        </w:tc>
        <w:tc>
          <w:tcPr>
            <w:tcW w:type="dxa" w:w="1234"/>
          </w:tcPr>
          <w:p>
            <w:r>
              <w:t>V</w:t>
            </w:r>
          </w:p>
        </w:tc>
        <w:tc>
          <w:tcPr>
            <w:tcW w:type="dxa" w:w="1234"/>
          </w:tcPr>
          <w:p>
            <w:r>
              <w:t>Derived</w:t>
            </w:r>
          </w:p>
        </w:tc>
      </w:tr>
      <w:tr>
        <w:tc>
          <w:tcPr>
            <w:tcW w:type="dxa" w:w="1234"/>
          </w:tcPr>
          <w:p>
            <w:r>
              <w:t>**REQ-HW-002**</w:t>
            </w:r>
          </w:p>
        </w:tc>
        <w:tc>
          <w:tcPr>
            <w:tcW w:type="dxa" w:w="1234"/>
          </w:tcPr>
          <w:p>
            <w:r>
              <w:t>Instantaneous Bandwidth (1-2 GHz)</w:t>
            </w:r>
          </w:p>
        </w:tc>
        <w:tc>
          <w:tcPr>
            <w:tcW w:type="dxa" w:w="1234"/>
          </w:tcPr>
          <w:p>
            <w:r>
              <w:t>Project Spec</w:t>
            </w:r>
          </w:p>
        </w:tc>
        <w:tc>
          <w:tcPr>
            <w:tcW w:type="dxa" w:w="1234"/>
          </w:tcPr>
          <w:p>
            <w:r>
              <w:t>T</w:t>
            </w:r>
          </w:p>
        </w:tc>
        <w:tc>
          <w:tcPr>
            <w:tcW w:type="dxa" w:w="1234"/>
          </w:tcPr>
          <w:p>
            <w:r>
              <w:t>HMC698LP4 (VGA), IF Filter Chain, ADC Sampling Rate</w:t>
            </w:r>
          </w:p>
        </w:tc>
        <w:tc>
          <w:tcPr>
            <w:tcW w:type="dxa" w:w="1234"/>
          </w:tcPr>
          <w:p>
            <w:r>
              <w:t>V</w:t>
            </w:r>
          </w:p>
        </w:tc>
        <w:tc>
          <w:tcPr>
            <w:tcW w:type="dxa" w:w="1234"/>
          </w:tcPr>
          <w:p>
            <w:r>
              <w:t>Derived</w:t>
            </w:r>
          </w:p>
        </w:tc>
      </w:tr>
      <w:tr>
        <w:tc>
          <w:tcPr>
            <w:tcW w:type="dxa" w:w="1234"/>
          </w:tcPr>
          <w:p>
            <w:r>
              <w:t>**REQ-HW-003**</w:t>
            </w:r>
          </w:p>
        </w:tc>
        <w:tc>
          <w:tcPr>
            <w:tcW w:type="dxa" w:w="1234"/>
          </w:tcPr>
          <w:p>
            <w:r>
              <w:t>Noise Figure (&lt; 6.0 dB)</w:t>
            </w:r>
          </w:p>
        </w:tc>
        <w:tc>
          <w:tcPr>
            <w:tcW w:type="dxa" w:w="1234"/>
          </w:tcPr>
          <w:p>
            <w:r>
              <w:t>Project Spec</w:t>
            </w:r>
          </w:p>
        </w:tc>
        <w:tc>
          <w:tcPr>
            <w:tcW w:type="dxa" w:w="1234"/>
          </w:tcPr>
          <w:p>
            <w:r>
              <w:t>T, A</w:t>
            </w:r>
          </w:p>
        </w:tc>
        <w:tc>
          <w:tcPr>
            <w:tcW w:type="dxa" w:w="1234"/>
          </w:tcPr>
          <w:p>
            <w:r>
              <w:t>HMC6180LP4E (2.5 dB NF), Cascaded Gain Analysis (Friis)</w:t>
            </w:r>
          </w:p>
        </w:tc>
        <w:tc>
          <w:tcPr>
            <w:tcW w:type="dxa" w:w="1234"/>
          </w:tcPr>
          <w:p>
            <w:r>
              <w:t>V</w:t>
            </w:r>
          </w:p>
        </w:tc>
        <w:tc>
          <w:tcPr>
            <w:tcW w:type="dxa" w:w="1234"/>
          </w:tcPr>
          <w:p>
            <w:r>
              <w:t>Allocated</w:t>
            </w:r>
          </w:p>
        </w:tc>
      </w:tr>
      <w:tr>
        <w:tc>
          <w:tcPr>
            <w:tcW w:type="dxa" w:w="1234"/>
          </w:tcPr>
          <w:p>
            <w:r>
              <w:t>**REQ-HW-004**</w:t>
            </w:r>
          </w:p>
        </w:tc>
        <w:tc>
          <w:tcPr>
            <w:tcW w:type="dxa" w:w="1234"/>
          </w:tcPr>
          <w:p>
            <w:r>
              <w:t>Dynamic Range (80-90 dB)</w:t>
            </w:r>
          </w:p>
        </w:tc>
        <w:tc>
          <w:tcPr>
            <w:tcW w:type="dxa" w:w="1234"/>
          </w:tcPr>
          <w:p>
            <w:r>
              <w:t>Project Spec</w:t>
            </w:r>
          </w:p>
        </w:tc>
        <w:tc>
          <w:tcPr>
            <w:tcW w:type="dxa" w:w="1234"/>
          </w:tcPr>
          <w:p>
            <w:r>
              <w:t>T</w:t>
            </w:r>
          </w:p>
        </w:tc>
        <w:tc>
          <w:tcPr>
            <w:tcW w:type="dxa" w:w="1234"/>
          </w:tcPr>
          <w:p>
            <w:r>
              <w:t>ADC SFDR Performance, VGA Gain Range (31 dB), LNA P1dB</w:t>
            </w:r>
          </w:p>
        </w:tc>
        <w:tc>
          <w:tcPr>
            <w:tcW w:type="dxa" w:w="1234"/>
          </w:tcPr>
          <w:p>
            <w:r>
              <w:t>V</w:t>
            </w:r>
          </w:p>
        </w:tc>
        <w:tc>
          <w:tcPr>
            <w:tcW w:type="dxa" w:w="1234"/>
          </w:tcPr>
          <w:p>
            <w:r>
              <w:t>Allocated</w:t>
            </w:r>
          </w:p>
        </w:tc>
      </w:tr>
      <w:tr>
        <w:tc>
          <w:tcPr>
            <w:tcW w:type="dxa" w:w="1234"/>
          </w:tcPr>
          <w:p>
            <w:r>
              <w:t>**REQ-HW-005**</w:t>
            </w:r>
          </w:p>
        </w:tc>
        <w:tc>
          <w:tcPr>
            <w:tcW w:type="dxa" w:w="1234"/>
          </w:tcPr>
          <w:p>
            <w:r>
              <w:t>Spur-Free Dynamic Range (80-100 dBc)</w:t>
            </w:r>
          </w:p>
        </w:tc>
        <w:tc>
          <w:tcPr>
            <w:tcW w:type="dxa" w:w="1234"/>
          </w:tcPr>
          <w:p>
            <w:r>
              <w:t>Project Spec</w:t>
            </w:r>
          </w:p>
        </w:tc>
        <w:tc>
          <w:tcPr>
            <w:tcW w:type="dxa" w:w="1234"/>
          </w:tcPr>
          <w:p>
            <w:r>
              <w:t>T</w:t>
            </w:r>
          </w:p>
        </w:tc>
        <w:tc>
          <w:tcPr>
            <w:tcW w:type="dxa" w:w="1234"/>
          </w:tcPr>
          <w:p>
            <w:r>
              <w:t>HMC519LC4/MIXIQ-1030 IQ Balance, LO Phase Noise, System Filtering</w:t>
            </w:r>
          </w:p>
        </w:tc>
        <w:tc>
          <w:tcPr>
            <w:tcW w:type="dxa" w:w="1234"/>
          </w:tcPr>
          <w:p>
            <w:r>
              <w:t>V</w:t>
            </w:r>
          </w:p>
        </w:tc>
        <w:tc>
          <w:tcPr>
            <w:tcW w:type="dxa" w:w="1234"/>
          </w:tcPr>
          <w:p>
            <w:r>
              <w:t>Allocated</w:t>
            </w:r>
          </w:p>
        </w:tc>
      </w:tr>
      <w:tr>
        <w:tc>
          <w:tcPr>
            <w:tcW w:type="dxa" w:w="1234"/>
          </w:tcPr>
          <w:p>
            <w:r>
              <w:t>**REQ-HW-006**</w:t>
            </w:r>
          </w:p>
        </w:tc>
        <w:tc>
          <w:tcPr>
            <w:tcW w:type="dxa" w:w="1234"/>
          </w:tcPr>
          <w:p>
            <w:r>
              <w:t>Phase Noise (-80 to -85 dBc/Hz)</w:t>
            </w:r>
          </w:p>
        </w:tc>
        <w:tc>
          <w:tcPr>
            <w:tcW w:type="dxa" w:w="1234"/>
          </w:tcPr>
          <w:p>
            <w:r>
              <w:t>Project Spec</w:t>
            </w:r>
          </w:p>
        </w:tc>
        <w:tc>
          <w:tcPr>
            <w:tcW w:type="dxa" w:w="1234"/>
          </w:tcPr>
          <w:p>
            <w:r>
              <w:t>T, A</w:t>
            </w:r>
          </w:p>
        </w:tc>
        <w:tc>
          <w:tcPr>
            <w:tcW w:type="dxa" w:w="1234"/>
          </w:tcPr>
          <w:p>
            <w:r>
              <w:t>LMX2594 (-134 dBc/Hz typical @ 1kHz)</w:t>
            </w:r>
          </w:p>
        </w:tc>
        <w:tc>
          <w:tcPr>
            <w:tcW w:type="dxa" w:w="1234"/>
          </w:tcPr>
          <w:p>
            <w:r>
              <w:t>V</w:t>
            </w:r>
          </w:p>
        </w:tc>
        <w:tc>
          <w:tcPr>
            <w:tcW w:type="dxa" w:w="1234"/>
          </w:tcPr>
          <w:p>
            <w:r>
              <w:t>Allocated</w:t>
            </w:r>
          </w:p>
        </w:tc>
      </w:tr>
      <w:tr>
        <w:tc>
          <w:tcPr>
            <w:tcW w:type="dxa" w:w="1234"/>
          </w:tcPr>
          <w:p>
            <w:r>
              <w:t>**REQ-HW-007**</w:t>
            </w:r>
          </w:p>
        </w:tc>
        <w:tc>
          <w:tcPr>
            <w:tcW w:type="dxa" w:w="1234"/>
          </w:tcPr>
          <w:p>
            <w:r>
              <w:t>Digital Control Interface (SPI/I2C)</w:t>
            </w:r>
          </w:p>
        </w:tc>
        <w:tc>
          <w:tcPr>
            <w:tcW w:type="dxa" w:w="1234"/>
          </w:tcPr>
          <w:p>
            <w:r>
              <w:t>Project Spec</w:t>
            </w:r>
          </w:p>
        </w:tc>
        <w:tc>
          <w:tcPr>
            <w:tcW w:type="dxa" w:w="1234"/>
          </w:tcPr>
          <w:p>
            <w:r>
              <w:t>T</w:t>
            </w:r>
          </w:p>
        </w:tc>
        <w:tc>
          <w:tcPr>
            <w:tcW w:type="dxa" w:w="1234"/>
          </w:tcPr>
          <w:p>
            <w:r>
              <w:t>MCU (STM32) SPI Master, LMX2594 SPI, HMC698LP4 SPI</w:t>
            </w:r>
          </w:p>
        </w:tc>
        <w:tc>
          <w:tcPr>
            <w:tcW w:type="dxa" w:w="1234"/>
          </w:tcPr>
          <w:p>
            <w:r>
              <w:t>D, V</w:t>
            </w:r>
          </w:p>
        </w:tc>
        <w:tc>
          <w:tcPr>
            <w:tcW w:type="dxa" w:w="1234"/>
          </w:tcPr>
          <w:p>
            <w:r>
              <w:t>Defined</w:t>
            </w:r>
          </w:p>
        </w:tc>
      </w:tr>
      <w:tr>
        <w:tc>
          <w:tcPr>
            <w:tcW w:type="dxa" w:w="1234"/>
          </w:tcPr>
          <w:p>
            <w:r>
              <w:t>**REQ-HW-008**</w:t>
            </w:r>
          </w:p>
        </w:tc>
        <w:tc>
          <w:tcPr>
            <w:tcW w:type="dxa" w:w="1234"/>
          </w:tcPr>
          <w:p>
            <w:r>
              <w:t>Operating Temperature (-40 to +85°C)</w:t>
            </w:r>
          </w:p>
        </w:tc>
        <w:tc>
          <w:tcPr>
            <w:tcW w:type="dxa" w:w="1234"/>
          </w:tcPr>
          <w:p>
            <w:r>
              <w:t>Project Spec</w:t>
            </w:r>
          </w:p>
        </w:tc>
        <w:tc>
          <w:tcPr>
            <w:tcW w:type="dxa" w:w="1234"/>
          </w:tcPr>
          <w:p>
            <w:r>
              <w:t>T</w:t>
            </w:r>
          </w:p>
        </w:tc>
        <w:tc>
          <w:tcPr>
            <w:tcW w:type="dxa" w:w="1234"/>
          </w:tcPr>
          <w:p>
            <w:r>
              <w:t>Component Selection (Industrial/Extended Temp Grades), Thermal Analysis</w:t>
            </w:r>
          </w:p>
        </w:tc>
        <w:tc>
          <w:tcPr>
            <w:tcW w:type="dxa" w:w="1234"/>
          </w:tcPr>
          <w:p>
            <w:r>
              <w:t>V, P</w:t>
            </w:r>
          </w:p>
        </w:tc>
        <w:tc>
          <w:tcPr>
            <w:tcW w:type="dxa" w:w="1234"/>
          </w:tcPr>
          <w:p>
            <w:r>
              <w:t>Defined</w:t>
            </w:r>
          </w:p>
        </w:tc>
      </w:tr>
      <w:tr>
        <w:tc>
          <w:tcPr>
            <w:tcW w:type="dxa" w:w="1234"/>
          </w:tcPr>
          <w:p>
            <w:r>
              <w:t>**REQ-HW-009**</w:t>
            </w:r>
          </w:p>
        </w:tc>
        <w:tc>
          <w:tcPr>
            <w:tcW w:type="dxa" w:w="1234"/>
          </w:tcPr>
          <w:p>
            <w:r>
              <w:t>Supply Voltage (12V DC)</w:t>
            </w:r>
          </w:p>
        </w:tc>
        <w:tc>
          <w:tcPr>
            <w:tcW w:type="dxa" w:w="1234"/>
          </w:tcPr>
          <w:p>
            <w:r>
              <w:t>Project Spec</w:t>
            </w:r>
          </w:p>
        </w:tc>
        <w:tc>
          <w:tcPr>
            <w:tcW w:type="dxa" w:w="1234"/>
          </w:tcPr>
          <w:p>
            <w:r>
              <w:t>T</w:t>
            </w:r>
          </w:p>
        </w:tc>
        <w:tc>
          <w:tcPr>
            <w:tcW w:type="dxa" w:w="1234"/>
          </w:tcPr>
          <w:p>
            <w:r>
              <w:t>DC-DC Converter Input Stage (12V Rail)</w:t>
            </w:r>
          </w:p>
        </w:tc>
        <w:tc>
          <w:tcPr>
            <w:tcW w:type="dxa" w:w="1234"/>
          </w:tcPr>
          <w:p>
            <w:r>
              <w:t>D</w:t>
            </w:r>
          </w:p>
        </w:tc>
        <w:tc>
          <w:tcPr>
            <w:tcW w:type="dxa" w:w="1234"/>
          </w:tcPr>
          <w:p>
            <w:r>
              <w:t>Defined</w:t>
            </w:r>
          </w:p>
        </w:tc>
      </w:tr>
      <w:tr>
        <w:tc>
          <w:tcPr>
            <w:tcW w:type="dxa" w:w="1234"/>
          </w:tcPr>
          <w:p>
            <w:r>
              <w:t>**REQ-HW-010**</w:t>
            </w:r>
          </w:p>
        </w:tc>
        <w:tc>
          <w:tcPr>
            <w:tcW w:type="dxa" w:w="1234"/>
          </w:tcPr>
          <w:p>
            <w:r>
              <w:t>Power Consumption (&lt; 20W)</w:t>
            </w:r>
          </w:p>
        </w:tc>
        <w:tc>
          <w:tcPr>
            <w:tcW w:type="dxa" w:w="1234"/>
          </w:tcPr>
          <w:p>
            <w:r>
              <w:t>Project Spec</w:t>
            </w:r>
          </w:p>
        </w:tc>
        <w:tc>
          <w:tcPr>
            <w:tcW w:type="dxa" w:w="1234"/>
          </w:tcPr>
          <w:p>
            <w:r>
              <w:t>T, A</w:t>
            </w:r>
          </w:p>
        </w:tc>
        <w:tc>
          <w:tcPr>
            <w:tcW w:type="dxa" w:w="1234"/>
          </w:tcPr>
          <w:p>
            <w:r>
              <w:t>Power Budget Analysis (LNA, Mixer, PLL, FPGA, Converters)</w:t>
            </w:r>
          </w:p>
        </w:tc>
        <w:tc>
          <w:tcPr>
            <w:tcW w:type="dxa" w:w="1234"/>
          </w:tcPr>
          <w:p>
            <w:r>
              <w:t>V</w:t>
            </w:r>
          </w:p>
        </w:tc>
        <w:tc>
          <w:tcPr>
            <w:tcW w:type="dxa" w:w="1234"/>
          </w:tcPr>
          <w:p>
            <w:r>
              <w:t>Defined</w:t>
            </w:r>
          </w:p>
        </w:tc>
      </w:tr>
      <w:tr>
        <w:tc>
          <w:tcPr>
            <w:tcW w:type="dxa" w:w="1234"/>
          </w:tcPr>
          <w:p>
            <w:r>
              <w:t>**REQ-HW-011**</w:t>
            </w:r>
          </w:p>
        </w:tc>
        <w:tc>
          <w:tcPr>
            <w:tcW w:type="dxa" w:w="1234"/>
          </w:tcPr>
          <w:p>
            <w:r>
              <w:t>FCC Compliance (Part 15)</w:t>
            </w:r>
          </w:p>
        </w:tc>
        <w:tc>
          <w:tcPr>
            <w:tcW w:type="dxa" w:w="1234"/>
          </w:tcPr>
          <w:p>
            <w:r>
              <w:t>Project Spec</w:t>
            </w:r>
          </w:p>
        </w:tc>
        <w:tc>
          <w:tcPr>
            <w:tcW w:type="dxa" w:w="1234"/>
          </w:tcPr>
          <w:p>
            <w:r>
              <w:t>I</w:t>
            </w:r>
          </w:p>
        </w:tc>
        <w:tc>
          <w:tcPr>
            <w:tcW w:type="dxa" w:w="1234"/>
          </w:tcPr>
          <w:p>
            <w:r>
              <w:t>Shielding Enclosure Design, Cable Suppression, EMI Filtering</w:t>
            </w:r>
          </w:p>
        </w:tc>
        <w:tc>
          <w:tcPr>
            <w:tcW w:type="dxa" w:w="1234"/>
          </w:tcPr>
          <w:p>
            <w:r>
              <w:t>V</w:t>
            </w:r>
          </w:p>
        </w:tc>
        <w:tc>
          <w:tcPr>
            <w:tcW w:type="dxa" w:w="1234"/>
          </w:tcPr>
          <w:p>
            <w:r>
              <w:t>Pending</w:t>
            </w:r>
          </w:p>
        </w:tc>
      </w:tr>
      <w:tr>
        <w:tc>
          <w:tcPr>
            <w:tcW w:type="dxa" w:w="1234"/>
          </w:tcPr>
          <w:p>
            <w:r>
              <w:t>**REQ-HW-012**</w:t>
            </w:r>
          </w:p>
        </w:tc>
        <w:tc>
          <w:tcPr>
            <w:tcW w:type="dxa" w:w="1234"/>
          </w:tcPr>
          <w:p>
            <w:r>
              <w:t>RoHS Compliance (2011/65/EU)</w:t>
            </w:r>
          </w:p>
        </w:tc>
        <w:tc>
          <w:tcPr>
            <w:tcW w:type="dxa" w:w="1234"/>
          </w:tcPr>
          <w:p>
            <w:r>
              <w:t>Project Spec</w:t>
            </w:r>
          </w:p>
        </w:tc>
        <w:tc>
          <w:tcPr>
            <w:tcW w:type="dxa" w:w="1234"/>
          </w:tcPr>
          <w:p>
            <w:r>
              <w:t>I</w:t>
            </w:r>
          </w:p>
        </w:tc>
        <w:tc>
          <w:tcPr>
            <w:tcW w:type="dxa" w:w="1234"/>
          </w:tcPr>
          <w:p>
            <w:r>
              <w:t>BOM Screening (All Components)</w:t>
            </w:r>
          </w:p>
        </w:tc>
        <w:tc>
          <w:tcPr>
            <w:tcW w:type="dxa" w:w="1234"/>
          </w:tcPr>
          <w:p>
            <w:r>
              <w:t>D, P</w:t>
            </w:r>
          </w:p>
        </w:tc>
        <w:tc>
          <w:tcPr>
            <w:tcW w:type="dxa" w:w="1234"/>
          </w:tcPr>
          <w:p>
            <w:r>
              <w:t>Pending</w:t>
            </w:r>
          </w:p>
        </w:tc>
      </w:tr>
      <w:tr>
        <w:tc>
          <w:tcPr>
            <w:tcW w:type="dxa" w:w="1234"/>
          </w:tcPr>
          <w:p>
            <w:r>
              <w:t>**REQ-HW-013**</w:t>
            </w:r>
          </w:p>
        </w:tc>
        <w:tc>
          <w:tcPr>
            <w:tcW w:type="dxa" w:w="1234"/>
          </w:tcPr>
          <w:p>
            <w:r>
              <w:t>RF Input Connector (50-ohm SMA/2.4mm)</w:t>
            </w:r>
          </w:p>
        </w:tc>
        <w:tc>
          <w:tcPr>
            <w:tcW w:type="dxa" w:w="1234"/>
          </w:tcPr>
          <w:p>
            <w:r>
              <w:t>Project Spec</w:t>
            </w:r>
          </w:p>
        </w:tc>
        <w:tc>
          <w:tcPr>
            <w:tcW w:type="dxa" w:w="1234"/>
          </w:tcPr>
          <w:p>
            <w:r>
              <w:t>I</w:t>
            </w:r>
          </w:p>
        </w:tc>
        <w:tc>
          <w:tcPr>
            <w:tcW w:type="dxa" w:w="1234"/>
          </w:tcPr>
          <w:p>
            <w:r>
              <w:t>PCB Footprint (SMA Edge Launch), Impedance Matching (50 Ohm)</w:t>
            </w:r>
          </w:p>
        </w:tc>
        <w:tc>
          <w:tcPr>
            <w:tcW w:type="dxa" w:w="1234"/>
          </w:tcPr>
          <w:p>
            <w:r>
              <w:t>D</w:t>
            </w:r>
          </w:p>
        </w:tc>
        <w:tc>
          <w:tcPr>
            <w:tcW w:type="dxa" w:w="1234"/>
          </w:tcPr>
          <w:p>
            <w:r>
              <w:t>Defined</w:t>
            </w:r>
          </w:p>
        </w:tc>
      </w:tr>
      <w:tr>
        <w:tc>
          <w:tcPr>
            <w:tcW w:type="dxa" w:w="1234"/>
          </w:tcPr>
          <w:p>
            <w:r>
              <w:t>**REQ-HW-014**</w:t>
            </w:r>
          </w:p>
        </w:tc>
        <w:tc>
          <w:tcPr>
            <w:tcW w:type="dxa" w:w="1234"/>
          </w:tcPr>
          <w:p>
            <w:r>
              <w:t>Input Return Loss (&gt; 10 dB)</w:t>
            </w:r>
          </w:p>
        </w:tc>
        <w:tc>
          <w:tcPr>
            <w:tcW w:type="dxa" w:w="1234"/>
          </w:tcPr>
          <w:p>
            <w:r>
              <w:t>Project Spec</w:t>
            </w:r>
          </w:p>
        </w:tc>
        <w:tc>
          <w:tcPr>
            <w:tcW w:type="dxa" w:w="1234"/>
          </w:tcPr>
          <w:p>
            <w:r>
              <w:t>T</w:t>
            </w:r>
          </w:p>
        </w:tc>
        <w:tc>
          <w:tcPr>
            <w:tcW w:type="dxa" w:w="1234"/>
          </w:tcPr>
          <w:p>
            <w:r>
              <w:t>RF Input Matching Network, LNA S11 Parameters</w:t>
            </w:r>
          </w:p>
        </w:tc>
        <w:tc>
          <w:tcPr>
            <w:tcW w:type="dxa" w:w="1234"/>
          </w:tcPr>
          <w:p>
            <w:r>
              <w:t>V</w:t>
            </w:r>
          </w:p>
        </w:tc>
        <w:tc>
          <w:tcPr>
            <w:tcW w:type="dxa" w:w="1234"/>
          </w:tcPr>
          <w:p>
            <w:r>
              <w:t>Allocated</w:t>
            </w:r>
          </w:p>
        </w:tc>
      </w:tr>
      <w:tr>
        <w:tc>
          <w:tcPr>
            <w:tcW w:type="dxa" w:w="1234"/>
          </w:tcPr>
          <w:p>
            <w:r>
              <w:t>**REQ-HW-015**</w:t>
            </w:r>
          </w:p>
        </w:tc>
        <w:tc>
          <w:tcPr>
            <w:tcW w:type="dxa" w:w="1234"/>
          </w:tcPr>
          <w:p>
            <w:r>
              <w:t>Gain Control (Digital)</w:t>
            </w:r>
          </w:p>
        </w:tc>
        <w:tc>
          <w:tcPr>
            <w:tcW w:type="dxa" w:w="1234"/>
          </w:tcPr>
          <w:p>
            <w:r>
              <w:t>Project Spec</w:t>
            </w:r>
          </w:p>
        </w:tc>
        <w:tc>
          <w:tcPr>
            <w:tcW w:type="dxa" w:w="1234"/>
          </w:tcPr>
          <w:p>
            <w:r>
              <w:t>T</w:t>
            </w:r>
          </w:p>
        </w:tc>
        <w:tc>
          <w:tcPr>
            <w:tcW w:type="dxa" w:w="1234"/>
          </w:tcPr>
          <w:p>
            <w:r>
              <w:t>HMC698LP4 (31 dB Gain, SPI Control)</w:t>
            </w:r>
          </w:p>
        </w:tc>
        <w:tc>
          <w:tcPr>
            <w:tcW w:type="dxa" w:w="1234"/>
          </w:tcPr>
          <w:p>
            <w:r>
              <w:t>V</w:t>
            </w:r>
          </w:p>
        </w:tc>
        <w:tc>
          <w:tcPr>
            <w:tcW w:type="dxa" w:w="1234"/>
          </w:tcPr>
          <w:p>
            <w:r>
              <w:t>Allocated</w:t>
            </w:r>
          </w:p>
        </w:tc>
      </w:tr>
      <w:tr>
        <w:tc>
          <w:tcPr>
            <w:tcW w:type="dxa" w:w="1234"/>
          </w:tcPr>
          <w:p>
            <w:r>
              <w:t>**REQ-HW-016**</w:t>
            </w:r>
          </w:p>
        </w:tc>
        <w:tc>
          <w:tcPr>
            <w:tcW w:type="dxa" w:w="1234"/>
          </w:tcPr>
          <w:p>
            <w:r>
              <w:t>IF Output (Digitized I/Q)</w:t>
            </w:r>
          </w:p>
        </w:tc>
        <w:tc>
          <w:tcPr>
            <w:tcW w:type="dxa" w:w="1234"/>
          </w:tcPr>
          <w:p>
            <w:r>
              <w:t>Project Spec</w:t>
            </w:r>
          </w:p>
        </w:tc>
        <w:tc>
          <w:tcPr>
            <w:tcW w:type="dxa" w:w="1234"/>
          </w:tcPr>
          <w:p>
            <w:r>
              <w:t>T</w:t>
            </w:r>
          </w:p>
        </w:tc>
        <w:tc>
          <w:tcPr>
            <w:tcW w:type="dxa" w:w="1234"/>
          </w:tcPr>
          <w:p>
            <w:r>
              <w:t>Dual ADC Channel Implementation (I &amp; Q Paths)</w:t>
            </w:r>
          </w:p>
        </w:tc>
        <w:tc>
          <w:tcPr>
            <w:tcW w:type="dxa" w:w="1234"/>
          </w:tcPr>
          <w:p>
            <w:r>
              <w:t>V</w:t>
            </w:r>
          </w:p>
        </w:tc>
        <w:tc>
          <w:tcPr>
            <w:tcW w:type="dxa" w:w="1234"/>
          </w:tcPr>
          <w:p>
            <w:r>
              <w:t>Defined</w:t>
            </w:r>
          </w:p>
        </w:tc>
      </w:tr>
      <w:tr>
        <w:tc>
          <w:tcPr>
            <w:tcW w:type="dxa" w:w="1234"/>
          </w:tcPr>
          <w:p>
            <w:r>
              <w:t>**REQ-HW-017**</w:t>
            </w:r>
          </w:p>
        </w:tc>
        <w:tc>
          <w:tcPr>
            <w:tcW w:type="dxa" w:w="1234"/>
          </w:tcPr>
          <w:p>
            <w:r>
              <w:t>Gain Flatness (&lt; 2 dB p-p)</w:t>
            </w:r>
          </w:p>
        </w:tc>
        <w:tc>
          <w:tcPr>
            <w:tcW w:type="dxa" w:w="1234"/>
          </w:tcPr>
          <w:p>
            <w:r>
              <w:t>Project Spec</w:t>
            </w:r>
          </w:p>
        </w:tc>
        <w:tc>
          <w:tcPr>
            <w:tcW w:type="dxa" w:w="1234"/>
          </w:tcPr>
          <w:p>
            <w:r>
              <w:t>T</w:t>
            </w:r>
          </w:p>
        </w:tc>
        <w:tc>
          <w:tcPr>
            <w:tcW w:type="dxa" w:w="1234"/>
          </w:tcPr>
          <w:p>
            <w:r>
              <w:t>IF Equalization Filter, VGA Response Curve, Passband Shaping</w:t>
            </w:r>
          </w:p>
        </w:tc>
        <w:tc>
          <w:tcPr>
            <w:tcW w:type="dxa" w:w="1234"/>
          </w:tcPr>
          <w:p>
            <w:r>
              <w:t>V</w:t>
            </w:r>
          </w:p>
        </w:tc>
        <w:tc>
          <w:tcPr>
            <w:tcW w:type="dxa" w:w="1234"/>
          </w:tcPr>
          <w:p>
            <w:r>
              <w:t>Allocated</w:t>
            </w:r>
          </w:p>
        </w:tc>
      </w:tr>
      <w:tr>
        <w:tc>
          <w:tcPr>
            <w:tcW w:type="dxa" w:w="1234"/>
          </w:tcPr>
          <w:p>
            <w:r>
              <w:t>**REQ-HW-018**</w:t>
            </w:r>
          </w:p>
        </w:tc>
        <w:tc>
          <w:tcPr>
            <w:tcW w:type="dxa" w:w="1234"/>
          </w:tcPr>
          <w:p>
            <w:r>
              <w:t>Board Size (Optimized for Enclosure)</w:t>
            </w:r>
          </w:p>
        </w:tc>
        <w:tc>
          <w:tcPr>
            <w:tcW w:type="dxa" w:w="1234"/>
          </w:tcPr>
          <w:p>
            <w:r>
              <w:t>Project Spec</w:t>
            </w:r>
          </w:p>
        </w:tc>
        <w:tc>
          <w:tcPr>
            <w:tcW w:type="dxa" w:w="1234"/>
          </w:tcPr>
          <w:p>
            <w:r>
              <w:t>I</w:t>
            </w:r>
          </w:p>
        </w:tc>
        <w:tc>
          <w:tcPr>
            <w:tcW w:type="dxa" w:w="1234"/>
          </w:tcPr>
          <w:p>
            <w:r>
              <w:t>PCB Layout Stackup, Mechanical Enclosure Dimensions</w:t>
            </w:r>
          </w:p>
        </w:tc>
        <w:tc>
          <w:tcPr>
            <w:tcW w:type="dxa" w:w="1234"/>
          </w:tcPr>
          <w:p>
            <w:r>
              <w:t>D</w:t>
            </w:r>
          </w:p>
        </w:tc>
        <w:tc>
          <w:tcPr>
            <w:tcW w:type="dxa" w:w="1234"/>
          </w:tcPr>
          <w:p>
            <w:r>
              <w:t>Defined</w:t>
            </w:r>
          </w:p>
        </w:tc>
      </w:tr>
      <w:tr>
        <w:tc>
          <w:tcPr>
            <w:tcW w:type="dxa" w:w="1234"/>
          </w:tcPr>
          <w:p>
            <w:r>
              <w:t>**REQ-HW-019**</w:t>
            </w:r>
          </w:p>
        </w:tc>
        <w:tc>
          <w:tcPr>
            <w:tcW w:type="dxa" w:w="1234"/>
          </w:tcPr>
          <w:p>
            <w:r>
              <w:t>RF Input Protection (ESD/Limiting)</w:t>
            </w:r>
          </w:p>
        </w:tc>
        <w:tc>
          <w:tcPr>
            <w:tcW w:type="dxa" w:w="1234"/>
          </w:tcPr>
          <w:p>
            <w:r>
              <w:t>Derived Req</w:t>
            </w:r>
          </w:p>
        </w:tc>
        <w:tc>
          <w:tcPr>
            <w:tcW w:type="dxa" w:w="1234"/>
          </w:tcPr>
          <w:p>
            <w:r>
              <w:t>I</w:t>
            </w:r>
          </w:p>
        </w:tc>
        <w:tc>
          <w:tcPr>
            <w:tcW w:type="dxa" w:w="1234"/>
          </w:tcPr>
          <w:p>
            <w:r>
              <w:t>ESD Protection Diode on RF Input (Considered in design)</w:t>
            </w:r>
          </w:p>
        </w:tc>
        <w:tc>
          <w:tcPr>
            <w:tcW w:type="dxa" w:w="1234"/>
          </w:tcPr>
          <w:p>
            <w:r>
              <w:t>D</w:t>
            </w:r>
          </w:p>
        </w:tc>
        <w:tc>
          <w:tcPr>
            <w:tcW w:type="dxa" w:w="1234"/>
          </w:tcPr>
          <w:p>
            <w:r>
              <w:t>Derived</w:t>
            </w:r>
          </w:p>
        </w:tc>
      </w:tr>
      <w:tr>
        <w:tc>
          <w:tcPr>
            <w:tcW w:type="dxa" w:w="1234"/>
          </w:tcPr>
          <w:p>
            <w:r>
              <w:t>**REQ-HW-020**</w:t>
            </w:r>
          </w:p>
        </w:tc>
        <w:tc>
          <w:tcPr>
            <w:tcW w:type="dxa" w:w="1234"/>
          </w:tcPr>
          <w:p>
            <w:r>
              <w:t>LO Leakage Suppression</w:t>
            </w:r>
          </w:p>
        </w:tc>
        <w:tc>
          <w:tcPr>
            <w:tcW w:type="dxa" w:w="1234"/>
          </w:tcPr>
          <w:p>
            <w:r>
              <w:t>Derived Req</w:t>
            </w:r>
          </w:p>
        </w:tc>
        <w:tc>
          <w:tcPr>
            <w:tcW w:type="dxa" w:w="1234"/>
          </w:tcPr>
          <w:p>
            <w:r>
              <w:t>T</w:t>
            </w:r>
          </w:p>
        </w:tc>
        <w:tc>
          <w:tcPr>
            <w:tcW w:type="dxa" w:w="1234"/>
          </w:tcPr>
          <w:p>
            <w:r>
              <w:t>IQ Mixer Architecture, LO-to-RF Isolation</w:t>
            </w:r>
          </w:p>
        </w:tc>
        <w:tc>
          <w:tcPr>
            <w:tcW w:type="dxa" w:w="1234"/>
          </w:tcPr>
          <w:p>
            <w:r>
              <w:t>V</w:t>
            </w:r>
          </w:p>
        </w:tc>
        <w:tc>
          <w:tcPr>
            <w:tcW w:type="dxa" w:w="1234"/>
          </w:tcPr>
          <w:p>
            <w:r>
              <w:t>Derived</w:t>
            </w:r>
          </w:p>
        </w:tc>
      </w:tr>
      <w:tr>
        <w:tc>
          <w:tcPr>
            <w:tcW w:type="dxa" w:w="1234"/>
          </w:tcPr>
          <w:p>
            <w:r>
              <w:t>**REQ-HW-021**</w:t>
            </w:r>
          </w:p>
        </w:tc>
        <w:tc>
          <w:tcPr>
            <w:tcW w:type="dxa" w:w="1234"/>
          </w:tcPr>
          <w:p>
            <w:r>
              <w:t>Power Supply Rejection (PSRR)</w:t>
            </w:r>
          </w:p>
        </w:tc>
        <w:tc>
          <w:tcPr>
            <w:tcW w:type="dxa" w:w="1234"/>
          </w:tcPr>
          <w:p>
            <w:r>
              <w:t>Derived Req</w:t>
            </w:r>
          </w:p>
        </w:tc>
        <w:tc>
          <w:tcPr>
            <w:tcW w:type="dxa" w:w="1234"/>
          </w:tcPr>
          <w:p>
            <w:r>
              <w:t>T</w:t>
            </w:r>
          </w:p>
        </w:tc>
        <w:tc>
          <w:tcPr>
            <w:tcW w:type="dxa" w:w="1234"/>
          </w:tcPr>
          <w:p>
            <w:r>
              <w:t>LDO Regulation for Sensitive Analog Rails</w:t>
            </w:r>
          </w:p>
        </w:tc>
        <w:tc>
          <w:tcPr>
            <w:tcW w:type="dxa" w:w="1234"/>
          </w:tcPr>
          <w:p>
            <w:r>
              <w:t>V</w:t>
            </w:r>
          </w:p>
        </w:tc>
        <w:tc>
          <w:tcPr>
            <w:tcW w:type="dxa" w:w="1234"/>
          </w:tcPr>
          <w:p>
            <w:r>
              <w:t>Derived</w:t>
            </w:r>
          </w:p>
        </w:tc>
      </w:tr>
      <w:tr>
        <w:tc>
          <w:tcPr>
            <w:tcW w:type="dxa" w:w="1234"/>
          </w:tcPr>
          <w:p>
            <w:r>
              <w:t>**REQ-HW-022**</w:t>
            </w:r>
          </w:p>
        </w:tc>
        <w:tc>
          <w:tcPr>
            <w:tcW w:type="dxa" w:w="1234"/>
          </w:tcPr>
          <w:p>
            <w:r>
              <w:t>ADC Sampling Rate (Support BW)</w:t>
            </w:r>
          </w:p>
        </w:tc>
        <w:tc>
          <w:tcPr>
            <w:tcW w:type="dxa" w:w="1234"/>
          </w:tcPr>
          <w:p>
            <w:r>
              <w:t>Derived Req</w:t>
            </w:r>
          </w:p>
        </w:tc>
        <w:tc>
          <w:tcPr>
            <w:tcW w:type="dxa" w:w="1234"/>
          </w:tcPr>
          <w:p>
            <w:r>
              <w:t>T</w:t>
            </w:r>
          </w:p>
        </w:tc>
        <w:tc>
          <w:tcPr>
            <w:tcW w:type="dxa" w:w="1234"/>
          </w:tcPr>
          <w:p>
            <w:r>
              <w:t>High-Speed ADC Selection (FPGA Interface)</w:t>
            </w:r>
          </w:p>
        </w:tc>
        <w:tc>
          <w:tcPr>
            <w:tcW w:type="dxa" w:w="1234"/>
          </w:tcPr>
          <w:p>
            <w:r>
              <w:t>V</w:t>
            </w:r>
          </w:p>
        </w:tc>
        <w:tc>
          <w:tcPr>
            <w:tcW w:type="dxa" w:w="1234"/>
          </w:tcPr>
          <w:p>
            <w:r>
              <w:t>Allocated</w:t>
            </w:r>
          </w:p>
        </w:tc>
      </w:tr>
      <w:tr>
        <w:tc>
          <w:tcPr>
            <w:tcW w:type="dxa" w:w="1234"/>
          </w:tcPr>
          <w:p>
            <w:r>
              <w:t>**REQ-HW-023**</w:t>
            </w:r>
          </w:p>
        </w:tc>
        <w:tc>
          <w:tcPr>
            <w:tcW w:type="dxa" w:w="1234"/>
          </w:tcPr>
          <w:p>
            <w:r>
              <w:t>Clock Jitter Performance</w:t>
            </w:r>
          </w:p>
        </w:tc>
        <w:tc>
          <w:tcPr>
            <w:tcW w:type="dxa" w:w="1234"/>
          </w:tcPr>
          <w:p>
            <w:r>
              <w:t>Derived Req</w:t>
            </w:r>
          </w:p>
        </w:tc>
        <w:tc>
          <w:tcPr>
            <w:tcW w:type="dxa" w:w="1234"/>
          </w:tcPr>
          <w:p>
            <w:r>
              <w:t>T, A</w:t>
            </w:r>
          </w:p>
        </w:tc>
        <w:tc>
          <w:tcPr>
            <w:tcW w:type="dxa" w:w="1234"/>
          </w:tcPr>
          <w:p>
            <w:r>
              <w:t>LMX2594 Jitter Cleaner Function, FPGA PLL</w:t>
            </w:r>
          </w:p>
        </w:tc>
        <w:tc>
          <w:tcPr>
            <w:tcW w:type="dxa" w:w="1234"/>
          </w:tcPr>
          <w:p>
            <w:r>
              <w:t>V</w:t>
            </w:r>
          </w:p>
        </w:tc>
        <w:tc>
          <w:tcPr>
            <w:tcW w:type="dxa" w:w="1234"/>
          </w:tcPr>
          <w:p>
            <w:r>
              <w:t>Allocated</w:t>
            </w:r>
          </w:p>
        </w:tc>
      </w:tr>
      <w:tr>
        <w:tc>
          <w:tcPr>
            <w:tcW w:type="dxa" w:w="1234"/>
          </w:tcPr>
          <w:p>
            <w:r>
              <w:t>**REQ-HW-024**</w:t>
            </w:r>
          </w:p>
        </w:tc>
        <w:tc>
          <w:tcPr>
            <w:tcW w:type="dxa" w:w="1234"/>
          </w:tcPr>
          <w:p>
            <w:r>
              <w:t>Calibration Interface</w:t>
            </w:r>
          </w:p>
        </w:tc>
        <w:tc>
          <w:tcPr>
            <w:tcW w:type="dxa" w:w="1234"/>
          </w:tcPr>
          <w:p>
            <w:r>
              <w:t>Derived Req</w:t>
            </w:r>
          </w:p>
        </w:tc>
        <w:tc>
          <w:tcPr>
            <w:tcW w:type="dxa" w:w="1234"/>
          </w:tcPr>
          <w:p>
            <w:r>
              <w:t>I, T</w:t>
            </w:r>
          </w:p>
        </w:tc>
        <w:tc>
          <w:tcPr>
            <w:tcW w:type="dxa" w:w="1234"/>
          </w:tcPr>
          <w:p>
            <w:r>
              <w:t>Stored Calibration Data in EEPROM / Flash</w:t>
            </w:r>
          </w:p>
        </w:tc>
        <w:tc>
          <w:tcPr>
            <w:tcW w:type="dxa" w:w="1234"/>
          </w:tcPr>
          <w:p>
            <w:r>
              <w:t>V</w:t>
            </w:r>
          </w:p>
        </w:tc>
        <w:tc>
          <w:tcPr>
            <w:tcW w:type="dxa" w:w="1234"/>
          </w:tcPr>
          <w:p>
            <w:r>
              <w:t>Derived</w:t>
            </w:r>
          </w:p>
        </w:tc>
      </w:tr>
      <w:tr>
        <w:tc>
          <w:tcPr>
            <w:tcW w:type="dxa" w:w="1234"/>
          </w:tcPr>
          <w:p>
            <w:r>
              <w:t>**REQ-HW-025**</w:t>
            </w:r>
          </w:p>
        </w:tc>
        <w:tc>
          <w:tcPr>
            <w:tcW w:type="dxa" w:w="1234"/>
          </w:tcPr>
          <w:p>
            <w:r>
              <w:t>RF Chain Isolation</w:t>
            </w:r>
          </w:p>
        </w:tc>
        <w:tc>
          <w:tcPr>
            <w:tcW w:type="dxa" w:w="1234"/>
          </w:tcPr>
          <w:p>
            <w:r>
              <w:t>Derived Req</w:t>
            </w:r>
          </w:p>
        </w:tc>
        <w:tc>
          <w:tcPr>
            <w:tcW w:type="dxa" w:w="1234"/>
          </w:tcPr>
          <w:p>
            <w:r>
              <w:t>T</w:t>
            </w:r>
          </w:p>
        </w:tc>
        <w:tc>
          <w:tcPr>
            <w:tcW w:type="dxa" w:w="1234"/>
          </w:tcPr>
          <w:p>
            <w:r>
              <w:t>PCB Shielding Cans, Ground Plane Isolation</w:t>
            </w:r>
          </w:p>
        </w:tc>
        <w:tc>
          <w:tcPr>
            <w:tcW w:type="dxa" w:w="1234"/>
          </w:tcPr>
          <w:p>
            <w:r>
              <w:t>V</w:t>
            </w:r>
          </w:p>
        </w:tc>
        <w:tc>
          <w:tcPr>
            <w:tcW w:type="dxa" w:w="1234"/>
          </w:tcPr>
          <w:p>
            <w:r>
              <w:t>Derived</w:t>
            </w:r>
          </w:p>
        </w:tc>
      </w:tr>
      <w:tr>
        <w:tc>
          <w:tcPr>
            <w:tcW w:type="dxa" w:w="1234"/>
          </w:tcPr>
          <w:p>
            <w:r>
              <w:t>**REQ-HW-026**</w:t>
            </w:r>
          </w:p>
        </w:tc>
        <w:tc>
          <w:tcPr>
            <w:tcW w:type="dxa" w:w="1234"/>
          </w:tcPr>
          <w:p>
            <w:r>
              <w:t>MCU Stability (Watchdog)</w:t>
            </w:r>
          </w:p>
        </w:tc>
        <w:tc>
          <w:tcPr>
            <w:tcW w:type="dxa" w:w="1234"/>
          </w:tcPr>
          <w:p>
            <w:r>
              <w:t>Derived Req</w:t>
            </w:r>
          </w:p>
        </w:tc>
        <w:tc>
          <w:tcPr>
            <w:tcW w:type="dxa" w:w="1234"/>
          </w:tcPr>
          <w:p>
            <w:r>
              <w:t>T</w:t>
            </w:r>
          </w:p>
        </w:tc>
        <w:tc>
          <w:tcPr>
            <w:tcW w:type="dxa" w:w="1234"/>
          </w:tcPr>
          <w:p>
            <w:r>
              <w:t>STM32 Independent Watchdog (IWDG) Implementation</w:t>
            </w:r>
          </w:p>
        </w:tc>
        <w:tc>
          <w:tcPr>
            <w:tcW w:type="dxa" w:w="1234"/>
          </w:tcPr>
          <w:p>
            <w:r>
              <w:t>D</w:t>
            </w:r>
          </w:p>
        </w:tc>
        <w:tc>
          <w:tcPr>
            <w:tcW w:type="dxa" w:w="1234"/>
          </w:tcPr>
          <w:p>
            <w:r>
              <w:t>Allocated</w:t>
            </w:r>
          </w:p>
        </w:tc>
      </w:tr>
      <w:tr>
        <w:tc>
          <w:tcPr>
            <w:tcW w:type="dxa" w:w="1234"/>
          </w:tcPr>
          <w:p>
            <w:r>
              <w:t>**REQ-HW-027**</w:t>
            </w:r>
          </w:p>
        </w:tc>
        <w:tc>
          <w:tcPr>
            <w:tcW w:type="dxa" w:w="1234"/>
          </w:tcPr>
          <w:p>
            <w:r>
              <w:t>Host Command Latency</w:t>
            </w:r>
          </w:p>
        </w:tc>
        <w:tc>
          <w:tcPr>
            <w:tcW w:type="dxa" w:w="1234"/>
          </w:tcPr>
          <w:p>
            <w:r>
              <w:t>Derived Req</w:t>
            </w:r>
          </w:p>
        </w:tc>
        <w:tc>
          <w:tcPr>
            <w:tcW w:type="dxa" w:w="1234"/>
          </w:tcPr>
          <w:p>
            <w:r>
              <w:t>T</w:t>
            </w:r>
          </w:p>
        </w:tc>
        <w:tc>
          <w:tcPr>
            <w:tcW w:type="dxa" w:w="1234"/>
          </w:tcPr>
          <w:p>
            <w:r>
              <w:t>USB-UART Baud Rate &amp; MCU ISR Performance</w:t>
            </w:r>
          </w:p>
        </w:tc>
        <w:tc>
          <w:tcPr>
            <w:tcW w:type="dxa" w:w="1234"/>
          </w:tcPr>
          <w:p>
            <w:r>
              <w:t>V</w:t>
            </w:r>
          </w:p>
        </w:tc>
        <w:tc>
          <w:tcPr>
            <w:tcW w:type="dxa" w:w="1234"/>
          </w:tcPr>
          <w:p>
            <w:r>
              <w:t>Allocated</w:t>
            </w:r>
          </w:p>
        </w:tc>
      </w:tr>
      <w:tr>
        <w:tc>
          <w:tcPr>
            <w:tcW w:type="dxa" w:w="1234"/>
          </w:tcPr>
          <w:p>
            <w:r>
              <w:t>**REQ-HW-028**</w:t>
            </w:r>
          </w:p>
        </w:tc>
        <w:tc>
          <w:tcPr>
            <w:tcW w:type="dxa" w:w="1234"/>
          </w:tcPr>
          <w:p>
            <w:r>
              <w:t>Thermal Derating</w:t>
            </w:r>
          </w:p>
        </w:tc>
        <w:tc>
          <w:tcPr>
            <w:tcW w:type="dxa" w:w="1234"/>
          </w:tcPr>
          <w:p>
            <w:r>
              <w:t>Derived Req</w:t>
            </w:r>
          </w:p>
        </w:tc>
        <w:tc>
          <w:tcPr>
            <w:tcW w:type="dxa" w:w="1234"/>
          </w:tcPr>
          <w:p>
            <w:r>
              <w:t>A</w:t>
            </w:r>
          </w:p>
        </w:tc>
        <w:tc>
          <w:tcPr>
            <w:tcW w:type="dxa" w:w="1234"/>
          </w:tcPr>
          <w:p>
            <w:r>
              <w:t>20% Derating applied to Resistors/Capacitors in Analysis</w:t>
            </w:r>
          </w:p>
        </w:tc>
        <w:tc>
          <w:tcPr>
            <w:tcW w:type="dxa" w:w="1234"/>
          </w:tcPr>
          <w:p>
            <w:r>
              <w:t>D</w:t>
            </w:r>
          </w:p>
        </w:tc>
        <w:tc>
          <w:tcPr>
            <w:tcW w:type="dxa" w:w="1234"/>
          </w:tcPr>
          <w:p>
            <w:r>
              <w:t>Defined</w:t>
            </w:r>
          </w:p>
        </w:tc>
      </w:tr>
      <w:tr>
        <w:tc>
          <w:tcPr>
            <w:tcW w:type="dxa" w:w="1234"/>
          </w:tcPr>
          <w:p>
            <w:r>
              <w:t>**REQ-HW-029**</w:t>
            </w:r>
          </w:p>
        </w:tc>
        <w:tc>
          <w:tcPr>
            <w:tcW w:type="dxa" w:w="1234"/>
          </w:tcPr>
          <w:p>
            <w:r>
              <w:t>Moisture Sensitivity (MSL)</w:t>
            </w:r>
          </w:p>
        </w:tc>
        <w:tc>
          <w:tcPr>
            <w:tcW w:type="dxa" w:w="1234"/>
          </w:tcPr>
          <w:p>
            <w:r>
              <w:t>Derived Req</w:t>
            </w:r>
          </w:p>
        </w:tc>
        <w:tc>
          <w:tcPr>
            <w:tcW w:type="dxa" w:w="1234"/>
          </w:tcPr>
          <w:p>
            <w:r>
              <w:t>I</w:t>
            </w:r>
          </w:p>
        </w:tc>
        <w:tc>
          <w:tcPr>
            <w:tcW w:type="dxa" w:w="1234"/>
          </w:tcPr>
          <w:p>
            <w:r>
              <w:t>BOM MSL Rating Control (&lt; MSL 3 preferred)</w:t>
            </w:r>
          </w:p>
        </w:tc>
        <w:tc>
          <w:tcPr>
            <w:tcW w:type="dxa" w:w="1234"/>
          </w:tcPr>
          <w:p>
            <w:r>
              <w:t>P</w:t>
            </w:r>
          </w:p>
        </w:tc>
        <w:tc>
          <w:tcPr>
            <w:tcW w:type="dxa" w:w="1234"/>
          </w:tcPr>
          <w:p>
            <w:r>
              <w:t>Defined</w:t>
            </w:r>
          </w:p>
        </w:tc>
      </w:tr>
      <w:tr>
        <w:tc>
          <w:tcPr>
            <w:tcW w:type="dxa" w:w="1234"/>
          </w:tcPr>
          <w:p>
            <w:r>
              <w:t>**REQ-HW-030**</w:t>
            </w:r>
          </w:p>
        </w:tc>
        <w:tc>
          <w:tcPr>
            <w:tcW w:type="dxa" w:w="1234"/>
          </w:tcPr>
          <w:p>
            <w:r>
              <w:t>PCB Material (High Freq)</w:t>
            </w:r>
          </w:p>
        </w:tc>
        <w:tc>
          <w:tcPr>
            <w:tcW w:type="dxa" w:w="1234"/>
          </w:tcPr>
          <w:p>
            <w:r>
              <w:t>Derived Req</w:t>
            </w:r>
          </w:p>
        </w:tc>
        <w:tc>
          <w:tcPr>
            <w:tcW w:type="dxa" w:w="1234"/>
          </w:tcPr>
          <w:p>
            <w:r>
              <w:t>I</w:t>
            </w:r>
          </w:p>
        </w:tc>
        <w:tc>
          <w:tcPr>
            <w:tcW w:type="dxa" w:w="1234"/>
          </w:tcPr>
          <w:p>
            <w:r>
              <w:t>Rogers RO4350B or similar laminate for RF sections</w:t>
            </w:r>
          </w:p>
        </w:tc>
        <w:tc>
          <w:tcPr>
            <w:tcW w:type="dxa" w:w="1234"/>
          </w:tcPr>
          <w:p>
            <w:r>
              <w:t>D</w:t>
            </w:r>
          </w:p>
        </w:tc>
        <w:tc>
          <w:tcPr>
            <w:tcW w:type="dxa" w:w="1234"/>
          </w:tcPr>
          <w:p>
            <w:r>
              <w:t>Allocated</w:t>
            </w:r>
          </w:p>
        </w:tc>
      </w:tr>
    </w:tbl>
    <w:p/>
    <w:p>
      <w:pPr>
        <w:pStyle w:val="Heading2"/>
      </w:pPr>
      <w:r>
        <w:t>7.3 Status Legend</w:t>
      </w:r>
    </w:p>
    <w:p>
      <w:pPr>
        <w:pStyle w:val="ListBullet"/>
      </w:pPr>
      <w:r>
        <w:t xml:space="preserve">  **Derived:** Requirement generated from system architecture or design constraints not explicitly in the Phase 1 top-level list.</w:t>
      </w:r>
    </w:p>
    <w:p>
      <w:pPr>
        <w:pStyle w:val="ListBullet"/>
      </w:pPr>
      <w:r>
        <w:t xml:space="preserve">  **Allocated:** Requirement mapped to a specific hardware component.</w:t>
      </w:r>
    </w:p>
    <w:p>
      <w:pPr>
        <w:pStyle w:val="ListBullet"/>
      </w:pPr>
      <w:r>
        <w:t xml:space="preserve">  **Defined:** Requirement mapped to a system-level design decision (e.g., power rail voltage).</w:t>
      </w:r>
    </w:p>
    <w:p>
      <w:pPr>
        <w:pStyle w:val="ListBullet"/>
      </w:pPr>
      <w:r>
        <w:t xml:space="preserve">  **Pending:** Requirement awaiting specific component selection or validation data.</w:t>
      </w:r>
    </w:p>
    <w:p>
      <w:pPr>
        <w:pStyle w:val="Heading2"/>
      </w:pPr>
      <w:r>
        <w:t>7.4 Summary of Verification Methods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Verification Method</w:t>
            </w:r>
          </w:p>
        </w:tc>
        <w:tc>
          <w:tcPr>
            <w:tcW w:type="dxa" w:w="2880"/>
          </w:tcPr>
          <w:p>
            <w:r>
              <w:rPr>
                <w:b/>
              </w:rPr>
              <w:t>Count</w:t>
            </w:r>
          </w:p>
        </w:tc>
        <w:tc>
          <w:tcPr>
            <w:tcW w:type="dxa" w:w="2880"/>
          </w:tcPr>
          <w:p>
            <w:r>
              <w:rPr>
                <w:b/>
              </w:rPr>
              <w:t>Percentage</w:t>
            </w:r>
          </w:p>
        </w:tc>
      </w:tr>
      <w:tr>
        <w:tc>
          <w:tcPr>
            <w:tcW w:type="dxa" w:w="2880"/>
          </w:tcPr>
          <w:p>
            <w:r>
              <w:t>**Test (T)**</w:t>
            </w:r>
          </w:p>
        </w:tc>
        <w:tc>
          <w:tcPr>
            <w:tcW w:type="dxa" w:w="2880"/>
          </w:tcPr>
          <w:p>
            <w:r>
              <w:t>18</w:t>
            </w:r>
          </w:p>
        </w:tc>
        <w:tc>
          <w:tcPr>
            <w:tcW w:type="dxa" w:w="2880"/>
          </w:tcPr>
          <w:p>
            <w:r>
              <w:t>60%</w:t>
            </w:r>
          </w:p>
        </w:tc>
      </w:tr>
      <w:tr>
        <w:tc>
          <w:tcPr>
            <w:tcW w:type="dxa" w:w="2880"/>
          </w:tcPr>
          <w:p>
            <w:r>
              <w:t>**Inspection (I)**</w:t>
            </w:r>
          </w:p>
        </w:tc>
        <w:tc>
          <w:tcPr>
            <w:tcW w:type="dxa" w:w="2880"/>
          </w:tcPr>
          <w:p>
            <w:r>
              <w:t>7</w:t>
            </w:r>
          </w:p>
        </w:tc>
        <w:tc>
          <w:tcPr>
            <w:tcW w:type="dxa" w:w="2880"/>
          </w:tcPr>
          <w:p>
            <w:r>
              <w:t>23%</w:t>
            </w:r>
          </w:p>
        </w:tc>
      </w:tr>
      <w:tr>
        <w:tc>
          <w:tcPr>
            <w:tcW w:type="dxa" w:w="2880"/>
          </w:tcPr>
          <w:p>
            <w:r>
              <w:t>**Analysis (A)**</w:t>
            </w:r>
          </w:p>
        </w:tc>
        <w:tc>
          <w:tcPr>
            <w:tcW w:type="dxa" w:w="2880"/>
          </w:tcPr>
          <w:p>
            <w:r>
              <w:t>5</w:t>
            </w:r>
          </w:p>
        </w:tc>
        <w:tc>
          <w:tcPr>
            <w:tcW w:type="dxa" w:w="2880"/>
          </w:tcPr>
          <w:p>
            <w:r>
              <w:t>17%</w:t>
            </w:r>
          </w:p>
        </w:tc>
      </w:tr>
      <w:tr>
        <w:tc>
          <w:tcPr>
            <w:tcW w:type="dxa" w:w="2880"/>
          </w:tcPr>
          <w:p>
            <w:r>
              <w:t>**TOTAL**</w:t>
            </w:r>
          </w:p>
        </w:tc>
        <w:tc>
          <w:tcPr>
            <w:tcW w:type="dxa" w:w="2880"/>
          </w:tcPr>
          <w:p>
            <w:r>
              <w:t>**30**</w:t>
            </w:r>
          </w:p>
        </w:tc>
        <w:tc>
          <w:tcPr>
            <w:tcW w:type="dxa" w:w="2880"/>
          </w:tcPr>
          <w:p>
            <w:r>
              <w:t>**100%**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