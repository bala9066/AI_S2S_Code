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Component Recommendations</w:t>
      </w:r>
    </w:p>
    <w:p>
      <w:pPr>
        <w:pStyle w:val="Heading2"/>
      </w:pPr>
      <w:r>
        <w:t>hjjg</w:t>
      </w:r>
    </w:p>
    <w:p>
      <w:pPr>
        <w:pStyle w:val="Heading3"/>
      </w:pPr>
      <w:r>
        <w:t>1. Front-end protection limiter — protects LNA from high-power RF pulses up to +40 dBm</w:t>
      </w:r>
    </w:p>
    <w:p>
      <w:r>
        <w:t>**Primary Choice:** [PE8022](https://www.digikey.com/en/products/result?keywords=PE8022) (Pasternack)</w:t>
      </w:r>
    </w:p>
    <w:p>
      <w:r>
        <w:t>*High Power Limiter, SMA, 100W Peak Power, 20 ns Recovery, 18 dBm Flat Leakage, 2 GHz to 18 GHz*</w:t>
      </w:r>
    </w:p>
    <w:p>
      <w:r>
        <w:t>[🔗 DigiKey](https://www.digikey.com/en/products/result?keywords=PE8022)  [🔗 Mouser](https://www.mouser.in/ProductDetail/Pasternack/PE8022?qs=3GbUB62Nf7erryDFrSN7Rw%3D%3D)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2-18 GHz</w:t>
            </w:r>
          </w:p>
        </w:tc>
      </w:tr>
      <w:tr>
        <w:tc>
          <w:tcPr>
            <w:tcW w:type="dxa" w:w="4320"/>
          </w:tcPr>
          <w:p>
            <w:r>
              <w:t>flat_leakage</w:t>
            </w:r>
          </w:p>
        </w:tc>
        <w:tc>
          <w:tcPr>
            <w:tcW w:type="dxa" w:w="4320"/>
          </w:tcPr>
          <w:p>
            <w:r>
              <w:t>18 dBm</w:t>
            </w:r>
          </w:p>
        </w:tc>
      </w:tr>
      <w:tr>
        <w:tc>
          <w:tcPr>
            <w:tcW w:type="dxa" w:w="4320"/>
          </w:tcPr>
          <w:p>
            <w:r>
              <w:t>recovery_time</w:t>
            </w:r>
          </w:p>
        </w:tc>
        <w:tc>
          <w:tcPr>
            <w:tcW w:type="dxa" w:w="4320"/>
          </w:tcPr>
          <w:p>
            <w:r>
              <w:t>20 ns</w:t>
            </w:r>
          </w:p>
        </w:tc>
      </w:tr>
      <w:tr>
        <w:tc>
          <w:tcPr>
            <w:tcW w:type="dxa" w:w="4320"/>
          </w:tcPr>
          <w:p>
            <w:r>
              <w:t>insertion_loss</w:t>
            </w:r>
          </w:p>
        </w:tc>
        <w:tc>
          <w:tcPr>
            <w:tcW w:type="dxa" w:w="4320"/>
          </w:tcPr>
          <w:p>
            <w:r>
              <w:t>0.5 dB typ</w:t>
            </w:r>
          </w:p>
        </w:tc>
      </w:tr>
      <w:tr>
        <w:tc>
          <w:tcPr>
            <w:tcW w:type="dxa" w:w="4320"/>
          </w:tcPr>
          <w:p>
            <w:r>
              <w:t>peak_power</w:t>
            </w:r>
          </w:p>
        </w:tc>
        <w:tc>
          <w:tcPr>
            <w:tcW w:type="dxa" w:w="4320"/>
          </w:tcPr>
          <w:p>
            <w:r>
              <w:t>100 W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**[PE8024](https://www.digikey.com/en/products/result?keywords=PE8024)** (Pasternack): 6-18 GHz range — does not cover 2-6 GHz band; otherwise identical</w:t>
      </w:r>
    </w:p>
    <w:p>
      <w:r>
        <w:t>**Selection Rationale:** Covers full 2-6 GHz band with margin, provides 100W peak power handling, 20ns recovery suitable for radar pulses</w:t>
      </w:r>
    </w:p>
    <w:p>
      <w:pPr>
        <w:pStyle w:val="Heading3"/>
      </w:pPr>
      <w:r>
        <w:t>2. Low-noise amplifier — first active stage after preselector, sets system noise figure</w:t>
      </w:r>
    </w:p>
    <w:p>
      <w:r>
        <w:t>**Primary Choice:** [GRF2074](https://www.digikey.com/en/products/result?keywords=GRF2074) (Guerrilla RF)</w:t>
      </w:r>
    </w:p>
    <w:p>
      <w:r>
        <w:t>*Ultra Low Noise Amplifier, Infrastructure LNA, 1.0 - 6.0 GHz, GaAs pHEMT*</w:t>
      </w:r>
    </w:p>
    <w:p>
      <w:r>
        <w:t>[🔗 DigiKey](https://www.digikey.com/en/products/result?keywords=GRF2074)  [🔗 Mouser](https://www.mouser.in/ProductDetail/Guerrilla-RF/GRF2074?qs=hWgE7mdIu5RduliPAes1Xg%3D%3D)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1.0-6.0 GHz</w:t>
            </w:r>
          </w:p>
        </w:tc>
      </w:tr>
      <w:tr>
        <w:tc>
          <w:tcPr>
            <w:tcW w:type="dxa" w:w="4320"/>
          </w:tcPr>
          <w:p>
            <w:r>
              <w:t>gain</w:t>
            </w:r>
          </w:p>
        </w:tc>
        <w:tc>
          <w:tcPr>
            <w:tcW w:type="dxa" w:w="4320"/>
          </w:tcPr>
          <w:p>
            <w:r>
              <w:t>20 dB</w:t>
            </w:r>
          </w:p>
        </w:tc>
      </w:tr>
      <w:tr>
        <w:tc>
          <w:tcPr>
            <w:tcW w:type="dxa" w:w="4320"/>
          </w:tcPr>
          <w:p>
            <w:r>
              <w:t>noise_figure</w:t>
            </w:r>
          </w:p>
        </w:tc>
        <w:tc>
          <w:tcPr>
            <w:tcW w:type="dxa" w:w="4320"/>
          </w:tcPr>
          <w:p>
            <w:r>
              <w:t>0.8 dB</w:t>
            </w:r>
          </w:p>
        </w:tc>
      </w:tr>
      <w:tr>
        <w:tc>
          <w:tcPr>
            <w:tcW w:type="dxa" w:w="4320"/>
          </w:tcPr>
          <w:p>
            <w:r>
              <w:t>p1db</w:t>
            </w:r>
          </w:p>
        </w:tc>
        <w:tc>
          <w:tcPr>
            <w:tcW w:type="dxa" w:w="4320"/>
          </w:tcPr>
          <w:p>
            <w:r>
              <w:t>+20 dBm</w:t>
            </w:r>
          </w:p>
        </w:tc>
      </w:tr>
      <w:tr>
        <w:tc>
          <w:tcPr>
            <w:tcW w:type="dxa" w:w="4320"/>
          </w:tcPr>
          <w:p>
            <w:r>
              <w:t>oip3</w:t>
            </w:r>
          </w:p>
        </w:tc>
        <w:tc>
          <w:tcPr>
            <w:tcW w:type="dxa" w:w="4320"/>
          </w:tcPr>
          <w:p>
            <w:r>
              <w:t>+30 dBm</w:t>
            </w:r>
          </w:p>
        </w:tc>
      </w:tr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GaAs pHEMT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**[GRF2074W](https://www.digikey.com/en/products/result?keywords=GRF2074W)** (Guerrilla RF): AEC-Q100 automotive qualified version — same RF performance, higher cost</w:t>
      </w:r>
    </w:p>
    <w:p>
      <w:r>
        <w:t>**Selection Rationale:** Covers 2-6 GHz exactly, NF 0.8 dB supports 5 dB system NF budget, GaAs pHEMT technology as specified, high OIP3 +30 dBm supports linearity requirements</w:t>
      </w:r>
    </w:p>
    <w:p>
      <w:pPr>
        <w:pStyle w:val="Heading3"/>
      </w:pPr>
      <w:r>
        <w:t>3. 1st downconverter mixer — converts 2-6 GHz RF to 1300 MHz IF1</w:t>
      </w:r>
    </w:p>
    <w:p>
      <w:r>
        <w:t>**Primary Choice:** [MCA1-42+](https://www.digikey.com/en/products/result?keywords=MCA1-42%2B) (Mini-Circuits)</w:t>
      </w:r>
    </w:p>
    <w:p>
      <w:r>
        <w:t>*Level 7 SMT Double Balanced Mixer, RF/LO Freq 1000 - 4200 MHz*</w:t>
      </w:r>
    </w:p>
    <w:p>
      <w:r>
        <w:t>[🔗 DigiKey](https://www.digikey.com/en/products/result?keywords=MCA1-42%2B)  [🔗 Mouser](https://www.mouser.in/ProductDetail/Mini-Circuits/MCA1-42%2b?qs=ZcfC38r4Pots4owO9VsMyQ%3D%3D)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rf_range</w:t>
            </w:r>
          </w:p>
        </w:tc>
        <w:tc>
          <w:tcPr>
            <w:tcW w:type="dxa" w:w="4320"/>
          </w:tcPr>
          <w:p>
            <w:r>
              <w:t>1-4.2 GHz</w:t>
            </w:r>
          </w:p>
        </w:tc>
      </w:tr>
      <w:tr>
        <w:tc>
          <w:tcPr>
            <w:tcW w:type="dxa" w:w="4320"/>
          </w:tcPr>
          <w:p>
            <w:r>
              <w:t>lo_range</w:t>
            </w:r>
          </w:p>
        </w:tc>
        <w:tc>
          <w:tcPr>
            <w:tcW w:type="dxa" w:w="4320"/>
          </w:tcPr>
          <w:p>
            <w:r>
              <w:t>1-4.2 GHz</w:t>
            </w:r>
          </w:p>
        </w:tc>
      </w:tr>
      <w:tr>
        <w:tc>
          <w:tcPr>
            <w:tcW w:type="dxa" w:w="4320"/>
          </w:tcPr>
          <w:p>
            <w:r>
              <w:t>if_range</w:t>
            </w:r>
          </w:p>
        </w:tc>
        <w:tc>
          <w:tcPr>
            <w:tcW w:type="dxa" w:w="4320"/>
          </w:tcPr>
          <w:p>
            <w:r>
              <w:t>DC-1500 MHz</w:t>
            </w:r>
          </w:p>
        </w:tc>
      </w:tr>
      <w:tr>
        <w:tc>
          <w:tcPr>
            <w:tcW w:type="dxa" w:w="4320"/>
          </w:tcPr>
          <w:p>
            <w:r>
              <w:t>conversion_loss</w:t>
            </w:r>
          </w:p>
        </w:tc>
        <w:tc>
          <w:tcPr>
            <w:tcW w:type="dxa" w:w="4320"/>
          </w:tcPr>
          <w:p>
            <w:r>
              <w:t>7.0 dB typ</w:t>
            </w:r>
          </w:p>
        </w:tc>
      </w:tr>
      <w:tr>
        <w:tc>
          <w:tcPr>
            <w:tcW w:type="dxa" w:w="4320"/>
          </w:tcPr>
          <w:p>
            <w:r>
              <w:t>lo_drive</w:t>
            </w:r>
          </w:p>
        </w:tc>
        <w:tc>
          <w:tcPr>
            <w:tcW w:type="dxa" w:w="4320"/>
          </w:tcPr>
          <w:p>
            <w:r>
              <w:t>+13 dBm</w:t>
            </w:r>
          </w:p>
        </w:tc>
      </w:tr>
      <w:tr>
        <w:tc>
          <w:tcPr>
            <w:tcW w:type="dxa" w:w="4320"/>
          </w:tcPr>
          <w:p>
            <w:r>
              <w:t>p1db</w:t>
            </w:r>
          </w:p>
        </w:tc>
        <w:tc>
          <w:tcPr>
            <w:tcW w:type="dxa" w:w="4320"/>
          </w:tcPr>
          <w:p>
            <w:r>
              <w:t>+13 dBm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**[RMS-30+](https://www.digikey.com/en/products/result?keywords=RMS-30%2B)** (Mini-Circuits): 200-3000 MHz range — limited upper frequency coverage</w:t>
      </w:r>
    </w:p>
    <w:p>
      <w:r>
        <w:t>**Selection Rationale:** Covers lower portion of 2-6 GHz (1-4.2 GHz) for first downconversion; level 7 provides high IIP3 for strong interferer environment; SMT package</w:t>
      </w:r>
    </w:p>
    <w:p>
      <w:pPr>
        <w:pStyle w:val="Heading3"/>
      </w:pPr>
      <w:r>
        <w:t>4. 2nd downconverter mixer — converts 1300 MHz IF1 to 200 MHz IF2</w:t>
      </w:r>
    </w:p>
    <w:p>
      <w:r>
        <w:t>**Primary Choice:** [RMS-2+](https://www.digikey.com/en/products/result?keywords=RMS-2%2B) (Mini-Circuits)</w:t>
      </w:r>
    </w:p>
    <w:p>
      <w:r>
        <w:t>*Level 7 SMT Double Balanced Mixer, RF/LO Freq 5 - 1000 MHz*</w:t>
      </w:r>
    </w:p>
    <w:p>
      <w:r>
        <w:t>[🔗 DigiKey](https://www.digikey.com/en/products/result?keywords=RMS-2%2B)  [🔗 Mouser](https://www.mouser.in/ProductDetail/Mini-Circuits/RMS-2%2b?qs=ZcfC38r4Pov%2Fnv%252B7ayJXPw%3D%3D)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rf_range</w:t>
            </w:r>
          </w:p>
        </w:tc>
        <w:tc>
          <w:tcPr>
            <w:tcW w:type="dxa" w:w="4320"/>
          </w:tcPr>
          <w:p>
            <w:r>
              <w:t>5-1000 MHz</w:t>
            </w:r>
          </w:p>
        </w:tc>
      </w:tr>
      <w:tr>
        <w:tc>
          <w:tcPr>
            <w:tcW w:type="dxa" w:w="4320"/>
          </w:tcPr>
          <w:p>
            <w:r>
              <w:t>lo_range</w:t>
            </w:r>
          </w:p>
        </w:tc>
        <w:tc>
          <w:tcPr>
            <w:tcW w:type="dxa" w:w="4320"/>
          </w:tcPr>
          <w:p>
            <w:r>
              <w:t>5-1000 MHz</w:t>
            </w:r>
          </w:p>
        </w:tc>
      </w:tr>
      <w:tr>
        <w:tc>
          <w:tcPr>
            <w:tcW w:type="dxa" w:w="4320"/>
          </w:tcPr>
          <w:p>
            <w:r>
              <w:t>if_range</w:t>
            </w:r>
          </w:p>
        </w:tc>
        <w:tc>
          <w:tcPr>
            <w:tcW w:type="dxa" w:w="4320"/>
          </w:tcPr>
          <w:p>
            <w:r>
              <w:t>DC-500 MHz</w:t>
            </w:r>
          </w:p>
        </w:tc>
      </w:tr>
      <w:tr>
        <w:tc>
          <w:tcPr>
            <w:tcW w:type="dxa" w:w="4320"/>
          </w:tcPr>
          <w:p>
            <w:r>
              <w:t>conversion_loss</w:t>
            </w:r>
          </w:p>
        </w:tc>
        <w:tc>
          <w:tcPr>
            <w:tcW w:type="dxa" w:w="4320"/>
          </w:tcPr>
          <w:p>
            <w:r>
              <w:t>6.5 dB typ</w:t>
            </w:r>
          </w:p>
        </w:tc>
      </w:tr>
      <w:tr>
        <w:tc>
          <w:tcPr>
            <w:tcW w:type="dxa" w:w="4320"/>
          </w:tcPr>
          <w:p>
            <w:r>
              <w:t>lo_drive</w:t>
            </w:r>
          </w:p>
        </w:tc>
        <w:tc>
          <w:tcPr>
            <w:tcW w:type="dxa" w:w="4320"/>
          </w:tcPr>
          <w:p>
            <w:r>
              <w:t>+13 dBm</w:t>
            </w:r>
          </w:p>
        </w:tc>
      </w:tr>
    </w:tbl>
    <w:p/>
    <w:p>
      <w:r>
        <w:t>**Selection Rationale:** Suitable for 2nd IF conversion from 1300 MHz to 200 MHz region; level 7 for good linearity; wide IF bandwidth supports 100 MHz IBW</w:t>
      </w:r>
    </w:p>
    <w:p>
      <w:pPr>
        <w:pStyle w:val="Heading3"/>
      </w:pPr>
      <w:r>
        <w:t>5. IF driver amplifier — provides gain and output drive to ADC in the 2nd IF chain</w:t>
      </w:r>
    </w:p>
    <w:p>
      <w:r>
        <w:t>**Primary Choice:** [HMC788ALP2E](https://www.digikey.com/en/products/result?keywords=HMC788ALP2E) (Analog Devices)</w:t>
      </w:r>
    </w:p>
    <w:p>
      <w:r>
        <w:t>*10 GHz gain block, Linear Drive/Gain Block, DC - 10 GHz*</w:t>
      </w:r>
    </w:p>
    <w:p>
      <w:r>
        <w:t>[🔗 DigiKey](https://www.digikey.com/en/products/result?keywords=HMC788ALP2E)  [🔗 Mouser](https://www.mouser.in/ProductDetail/Analog-Devices/HMC788ALP2E?qs=664zcAxDQ0ks2b5CSVKMow%3D%3D)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DC-10 GHz</w:t>
            </w:r>
          </w:p>
        </w:tc>
      </w:tr>
      <w:tr>
        <w:tc>
          <w:tcPr>
            <w:tcW w:type="dxa" w:w="4320"/>
          </w:tcPr>
          <w:p>
            <w:r>
              <w:t>gain</w:t>
            </w:r>
          </w:p>
        </w:tc>
        <w:tc>
          <w:tcPr>
            <w:tcW w:type="dxa" w:w="4320"/>
          </w:tcPr>
          <w:p>
            <w:r>
              <w:t>14 dB</w:t>
            </w:r>
          </w:p>
        </w:tc>
      </w:tr>
      <w:tr>
        <w:tc>
          <w:tcPr>
            <w:tcW w:type="dxa" w:w="4320"/>
          </w:tcPr>
          <w:p>
            <w:r>
              <w:t>p1db</w:t>
            </w:r>
          </w:p>
        </w:tc>
        <w:tc>
          <w:tcPr>
            <w:tcW w:type="dxa" w:w="4320"/>
          </w:tcPr>
          <w:p>
            <w:r>
              <w:t>+19 dBm</w:t>
            </w:r>
          </w:p>
        </w:tc>
      </w:tr>
      <w:tr>
        <w:tc>
          <w:tcPr>
            <w:tcW w:type="dxa" w:w="4320"/>
          </w:tcPr>
          <w:p>
            <w:r>
              <w:t>oip3</w:t>
            </w:r>
          </w:p>
        </w:tc>
        <w:tc>
          <w:tcPr>
            <w:tcW w:type="dxa" w:w="4320"/>
          </w:tcPr>
          <w:p>
            <w:r>
              <w:t>+29 dBm</w:t>
            </w:r>
          </w:p>
        </w:tc>
      </w:tr>
      <w:tr>
        <w:tc>
          <w:tcPr>
            <w:tcW w:type="dxa" w:w="4320"/>
          </w:tcPr>
          <w:p>
            <w:r>
              <w:t>noise_figure</w:t>
            </w:r>
          </w:p>
        </w:tc>
        <w:tc>
          <w:tcPr>
            <w:tcW w:type="dxa" w:w="4320"/>
          </w:tcPr>
          <w:p>
            <w:r>
              <w:t>5 dB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**[GRF2040](https://www.digikey.com/en/products/result?keywords=GRF2040)** (Guerrilla RF): Lower gain (10.2 dB) and P1dB — used as buffer amp, not driver</w:t>
      </w:r>
    </w:p>
    <w:p>
      <w:r>
        <w:t>**Selection Rationale:** Wideband gain block covers 200 MHz IF with excellent P1dB (+19) and OIP3 (+29) meeting +10 dBm output P1dB requirement; used in multiple IF stages</w:t>
      </w:r>
    </w:p>
    <w:p>
      <w:pPr>
        <w:pStyle w:val="Heading3"/>
      </w:pPr>
      <w:r>
        <w:t>6. Linear gain block / buffer amp — moderate gain stage for IF chain signal conditioning</w:t>
      </w:r>
    </w:p>
    <w:p>
      <w:r>
        <w:t>**Primary Choice:** [GRF2040](https://www.digikey.com/en/products/result?keywords=GRF2040) (Guerrilla RF)</w:t>
      </w:r>
    </w:p>
    <w:p>
      <w:r>
        <w:t>*Linear Gain Block w/Bypass, 10.2 dB Gain; 50 MHz - 5 GHz*</w:t>
      </w:r>
    </w:p>
    <w:p>
      <w:r>
        <w:t>[🔗 DigiKey](https://www.digikey.com/en/products/result?keywords=GRF2040)  [🔗 Mouser](https://www.mouser.in/ProductDetail/Guerrilla-RF/GRF2040?qs=mELouGlnn3fe3HZtpmCfiQ%3D%3D)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50 MHz - 5 GHz</w:t>
            </w:r>
          </w:p>
        </w:tc>
      </w:tr>
      <w:tr>
        <w:tc>
          <w:tcPr>
            <w:tcW w:type="dxa" w:w="4320"/>
          </w:tcPr>
          <w:p>
            <w:r>
              <w:t>gain</w:t>
            </w:r>
          </w:p>
        </w:tc>
        <w:tc>
          <w:tcPr>
            <w:tcW w:type="dxa" w:w="4320"/>
          </w:tcPr>
          <w:p>
            <w:r>
              <w:t>10.2 dB</w:t>
            </w:r>
          </w:p>
        </w:tc>
      </w:tr>
      <w:tr>
        <w:tc>
          <w:tcPr>
            <w:tcW w:type="dxa" w:w="4320"/>
          </w:tcPr>
          <w:p>
            <w:r>
              <w:t>p1db</w:t>
            </w:r>
          </w:p>
        </w:tc>
        <w:tc>
          <w:tcPr>
            <w:tcW w:type="dxa" w:w="4320"/>
          </w:tcPr>
          <w:p>
            <w:r>
              <w:t>+19 dBm</w:t>
            </w:r>
          </w:p>
        </w:tc>
      </w:tr>
      <w:tr>
        <w:tc>
          <w:tcPr>
            <w:tcW w:type="dxa" w:w="4320"/>
          </w:tcPr>
          <w:p>
            <w:r>
              <w:t>oip3</w:t>
            </w:r>
          </w:p>
        </w:tc>
        <w:tc>
          <w:tcPr>
            <w:tcW w:type="dxa" w:w="4320"/>
          </w:tcPr>
          <w:p>
            <w:r>
              <w:t>+29 dBm</w:t>
            </w:r>
          </w:p>
        </w:tc>
      </w:tr>
      <w:tr>
        <w:tc>
          <w:tcPr>
            <w:tcW w:type="dxa" w:w="4320"/>
          </w:tcPr>
          <w:p>
            <w:r>
              <w:t>noise_figure</w:t>
            </w:r>
          </w:p>
        </w:tc>
        <w:tc>
          <w:tcPr>
            <w:tcW w:type="dxa" w:w="4320"/>
          </w:tcPr>
          <w:p>
            <w:r>
              <w:t>4 dB</w:t>
            </w:r>
          </w:p>
        </w:tc>
      </w:tr>
    </w:tbl>
    <w:p/>
    <w:p>
      <w:r>
        <w:t>**Selection Rationale:** Moderate gain block for buffer/trim stage between IF stages; bypass capability adds flexibility; good linearity for IF chain</w:t>
      </w:r>
    </w:p>
    <w:p>
      <w:pPr>
        <w:pStyle w:val="Heading3"/>
      </w:pPr>
      <w:r>
        <w:t>7. Wideband RF power splitter — 2-way LO distribution to both receiver channels</w:t>
      </w:r>
    </w:p>
    <w:p>
      <w:r>
        <w:t>**Primary Choice:** [EP2K1+](https://www.digikey.com/en/products/result?keywords=EP2K1%2B) (Mini-Circuits)</w:t>
      </w:r>
    </w:p>
    <w:p>
      <w:r>
        <w:t>*MMIC Power Splitter/Combiner, 50 kHz to 26 GHz*</w:t>
      </w:r>
    </w:p>
    <w:p>
      <w:r>
        <w:t>[🔗 DigiKey](https://www.digikey.com/en/products/result?keywords=EP2K1%2B)  [🔗 Mouser](https://www.mouser.in/ProductDetail/Mini-Circuits/EP2K1%2b?qs=xZ%2FP%252Ba9zWqYi5aYRkiB4Bg%3D%3D)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50 kHz - 26 GHz</w:t>
            </w:r>
          </w:p>
        </w:tc>
      </w:tr>
      <w:tr>
        <w:tc>
          <w:tcPr>
            <w:tcW w:type="dxa" w:w="4320"/>
          </w:tcPr>
          <w:p>
            <w:r>
              <w:t>insertion_loss</w:t>
            </w:r>
          </w:p>
        </w:tc>
        <w:tc>
          <w:tcPr>
            <w:tcW w:type="dxa" w:w="4320"/>
          </w:tcPr>
          <w:p>
            <w:r>
              <w:t>1.2 dB typ</w:t>
            </w:r>
          </w:p>
        </w:tc>
      </w:tr>
      <w:tr>
        <w:tc>
          <w:tcPr>
            <w:tcW w:type="dxa" w:w="4320"/>
          </w:tcPr>
          <w:p>
            <w:r>
              <w:t>isolation</w:t>
            </w:r>
          </w:p>
        </w:tc>
        <w:tc>
          <w:tcPr>
            <w:tcW w:type="dxa" w:w="4320"/>
          </w:tcPr>
          <w:p>
            <w:r>
              <w:t>20 dB</w:t>
            </w:r>
          </w:p>
        </w:tc>
      </w:tr>
      <w:tr>
        <w:tc>
          <w:tcPr>
            <w:tcW w:type="dxa" w:w="4320"/>
          </w:tcPr>
          <w:p>
            <w:r>
              <w:t>amplitude_balance</w:t>
            </w:r>
          </w:p>
        </w:tc>
        <w:tc>
          <w:tcPr>
            <w:tcW w:type="dxa" w:w="4320"/>
          </w:tcPr>
          <w:p>
            <w:r>
              <w:t>0.2 dB</w:t>
            </w:r>
          </w:p>
        </w:tc>
      </w:tr>
      <w:tr>
        <w:tc>
          <w:tcPr>
            <w:tcW w:type="dxa" w:w="4320"/>
          </w:tcPr>
          <w:p>
            <w:r>
              <w:t>phase_balance</w:t>
            </w:r>
          </w:p>
        </w:tc>
        <w:tc>
          <w:tcPr>
            <w:tcW w:type="dxa" w:w="4320"/>
          </w:tcPr>
          <w:p>
            <w:r>
              <w:t>2 deg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**[EP2K+](https://www.digikey.com/en/products/result?keywords=EP2K%2B)** (Mini-Circuits): Slightly higher insertion loss, same frequency range</w:t>
      </w:r>
    </w:p>
    <w:p>
      <w:r>
        <w:t>**Selection Rationale:** Ultra-wideband covers all LO frequencies (1.1-7.3 GHz); excellent amplitude/phase balance critical for dual-channel phase coherence</w:t>
      </w:r>
    </w:p>
    <w:p>
      <w:pPr>
        <w:pStyle w:val="Heading3"/>
      </w:pPr>
      <w:r>
        <w:t>8. PLL frequency synthesizer — generates tunable LO1 (3.3-7.3 GHz) and LO2 (1.1 GHz) from 10 MHz reference</w:t>
      </w:r>
    </w:p>
    <w:p>
      <w:r>
        <w:t>**Primary Choice:** [ADF4106BRUZ-RL](https://www.digikey.com/en/products/result?keywords=ADF4106BRUZ-RL) (Analog Devices)</w:t>
      </w:r>
    </w:p>
    <w:p>
      <w:r>
        <w:t>*6 GHz Integer-N PLL Synthesizer with reference doubler*</w:t>
      </w:r>
    </w:p>
    <w:p>
      <w:r>
        <w:t>[🔗 DigiKey](https://www.digikey.com/en/products/result?keywords=ADF4106BRUZ-RL)  [🔗 Mouser](https://www.mouser.in/ProductDetail/Analog-Devices/ADF4106BRUZ-RL?qs=BpaRKvA4VqFjnJM8Lewaow%3D%3D)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rf_frequency</w:t>
            </w:r>
          </w:p>
        </w:tc>
        <w:tc>
          <w:tcPr>
            <w:tcW w:type="dxa" w:w="4320"/>
          </w:tcPr>
          <w:p>
            <w:r>
              <w:t>DC-6 GHz</w:t>
            </w:r>
          </w:p>
        </w:tc>
      </w:tr>
      <w:tr>
        <w:tc>
          <w:tcPr>
            <w:tcW w:type="dxa" w:w="4320"/>
          </w:tcPr>
          <w:p>
            <w:r>
              <w:t>phase_detector_freq</w:t>
            </w:r>
          </w:p>
        </w:tc>
        <w:tc>
          <w:tcPr>
            <w:tcW w:type="dxa" w:w="4320"/>
          </w:tcPr>
          <w:p>
            <w:r>
              <w:t>104 MHz</w:t>
            </w:r>
          </w:p>
        </w:tc>
      </w:tr>
      <w:tr>
        <w:tc>
          <w:tcPr>
            <w:tcW w:type="dxa" w:w="4320"/>
          </w:tcPr>
          <w:p>
            <w:r>
              <w:t>phase_noise_floor</w:t>
            </w:r>
          </w:p>
        </w:tc>
        <w:tc>
          <w:tcPr>
            <w:tcW w:type="dxa" w:w="4320"/>
          </w:tcPr>
          <w:p>
            <w:r>
              <w:t>-153 dBc/Hz</w:t>
            </w:r>
          </w:p>
        </w:tc>
      </w:tr>
      <w:tr>
        <w:tc>
          <w:tcPr>
            <w:tcW w:type="dxa" w:w="4320"/>
          </w:tcPr>
          <w:p>
            <w:r>
              <w:t>reference_doubler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supply</w:t>
            </w:r>
          </w:p>
        </w:tc>
        <w:tc>
          <w:tcPr>
            <w:tcW w:type="dxa" w:w="4320"/>
          </w:tcPr>
          <w:p>
            <w:r>
              <w:t>2.7-5.5V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**[ADF4007BCPZ](https://www.digikey.com/en/products/result?keywords=ADF4007BCPZ)** (Analog Devices): 7.5 GHz capable but no reference doubler — slightly worse close-in phase noise</w:t>
      </w:r>
    </w:p>
    <w:p>
      <w:r>
        <w:t>**Selection Rationale:** Covers LO2 (1.1 GHz) directly; LO1 uses external VCO + prescaler; integer-N architecture provides lowest phase noise for radar; reference doubler improves phase noise by 6 dB</w:t>
      </w:r>
    </w:p>
    <w:p>
      <w:pPr>
        <w:pStyle w:val="Heading3"/>
      </w:pPr>
      <w:r>
        <w:t>9. VCO for LO1 — generates 4-8 GHz local oscillator signal for 1st downconversion</w:t>
      </w:r>
    </w:p>
    <w:p>
      <w:r>
        <w:t>**Primary Choice:** [HMC586LC4BTR](https://www.digikey.com/en/products/result?keywords=HMC586LC4BTR) (Analog Devices)</w:t>
      </w:r>
    </w:p>
    <w:p>
      <w:r>
        <w:t>*Wideband VCO SMT with Buffer Amp, 4 - 8 GHz*</w:t>
      </w:r>
    </w:p>
    <w:p>
      <w:r>
        <w:t>[🔗 DigiKey](https://www.digikey.com/en/products/result?keywords=HMC586LC4BTR)  [🔗 Mouser](https://www.mouser.in/ProductDetail/Analog-Devices/HMC586LC4BTR?qs=pceeu5JH%2FH9tZO05xyl%252Bbg%3D%3D)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4-8 GHz</w:t>
            </w:r>
          </w:p>
        </w:tc>
      </w:tr>
      <w:tr>
        <w:tc>
          <w:tcPr>
            <w:tcW w:type="dxa" w:w="4320"/>
          </w:tcPr>
          <w:p>
            <w:r>
              <w:t>output_power</w:t>
            </w:r>
          </w:p>
        </w:tc>
        <w:tc>
          <w:tcPr>
            <w:tcW w:type="dxa" w:w="4320"/>
          </w:tcPr>
          <w:p>
            <w:r>
              <w:t>+14 dBm</w:t>
            </w:r>
          </w:p>
        </w:tc>
      </w:tr>
      <w:tr>
        <w:tc>
          <w:tcPr>
            <w:tcW w:type="dxa" w:w="4320"/>
          </w:tcPr>
          <w:p>
            <w:r>
              <w:t>tuning_voltage</w:t>
            </w:r>
          </w:p>
        </w:tc>
        <w:tc>
          <w:tcPr>
            <w:tcW w:type="dxa" w:w="4320"/>
          </w:tcPr>
          <w:p>
            <w:r>
              <w:t>1-18V</w:t>
            </w:r>
          </w:p>
        </w:tc>
      </w:tr>
      <w:tr>
        <w:tc>
          <w:tcPr>
            <w:tcW w:type="dxa" w:w="4320"/>
          </w:tcPr>
          <w:p>
            <w:r>
              <w:t>phase_noise_10kHz</w:t>
            </w:r>
          </w:p>
        </w:tc>
        <w:tc>
          <w:tcPr>
            <w:tcW w:type="dxa" w:w="4320"/>
          </w:tcPr>
          <w:p>
            <w:r>
              <w:t>-90 dBc/Hz</w:t>
            </w:r>
          </w:p>
        </w:tc>
      </w:tr>
      <w:tr>
        <w:tc>
          <w:tcPr>
            <w:tcW w:type="dxa" w:w="4320"/>
          </w:tcPr>
          <w:p>
            <w:r>
              <w:t>supply</w:t>
            </w:r>
          </w:p>
        </w:tc>
        <w:tc>
          <w:tcPr>
            <w:tcW w:type="dxa" w:w="4320"/>
          </w:tcPr>
          <w:p>
            <w:r>
              <w:t>5V</w:t>
            </w:r>
          </w:p>
        </w:tc>
      </w:tr>
    </w:tbl>
    <w:p/>
    <w:p>
      <w:r>
        <w:t>**Selection Rationale:** Covers 4-8 GHz range needed for LO1 (3.3-7.3 GHz output after x2 prescale); on-chip buffer amp; SMT package suitable for military environment</w:t>
      </w:r>
    </w:p>
    <w:p>
      <w:pPr>
        <w:pStyle w:val="Heading3"/>
      </w:pPr>
      <w:r>
        <w:t>10. OCXO reference oscillator — provides ultra-stable 10 MHz frequency reference for PLL and system timing</w:t>
      </w:r>
    </w:p>
    <w:p>
      <w:r>
        <w:t>**Primary Choice:** [OSJ7014-10.0M](https://www.digikey.com/en/products/result?keywords=OSJ7014-10.0M) (Pletronics Inc.)</w:t>
      </w:r>
    </w:p>
    <w:p>
      <w:r>
        <w:t>*Ovenized Quartz Crystal High Precision Wave Generator, 3.3V, 10.0 MHz, SC-cut crystal*</w:t>
      </w:r>
    </w:p>
    <w:p>
      <w:r>
        <w:t>[🔗 DigiKey](https://www.digikey.com/en/products/result?keywords=OSJ7014-10.0M)  [🔗 Mouser](https://www.mouser.in/ProductDetail/Pletronics-Inc/OSJ7014-10.0M?qs=9vOqFld9vZVJQ3Kw6dwfhQ%3D%3D)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10 MHz</w:t>
            </w:r>
          </w:p>
        </w:tc>
      </w:tr>
      <w:tr>
        <w:tc>
          <w:tcPr>
            <w:tcW w:type="dxa" w:w="4320"/>
          </w:tcPr>
          <w:p>
            <w:r>
              <w:t>stability</w:t>
            </w:r>
          </w:p>
        </w:tc>
        <w:tc>
          <w:tcPr>
            <w:tcW w:type="dxa" w:w="4320"/>
          </w:tcPr>
          <w:p>
            <w:r>
              <w:t>1e-10 (short term)</w:t>
            </w:r>
          </w:p>
        </w:tc>
      </w:tr>
      <w:tr>
        <w:tc>
          <w:tcPr>
            <w:tcW w:type="dxa" w:w="4320"/>
          </w:tcPr>
          <w:p>
            <w:r>
              <w:t>phase_noise_10kHz</w:t>
            </w:r>
          </w:p>
        </w:tc>
        <w:tc>
          <w:tcPr>
            <w:tcW w:type="dxa" w:w="4320"/>
          </w:tcPr>
          <w:p>
            <w:r>
              <w:t>-160 dBc/Hz</w:t>
            </w:r>
          </w:p>
        </w:tc>
      </w:tr>
      <w:tr>
        <w:tc>
          <w:tcPr>
            <w:tcW w:type="dxa" w:w="4320"/>
          </w:tcPr>
          <w:p>
            <w:r>
              <w:t>supply</w:t>
            </w:r>
          </w:p>
        </w:tc>
        <w:tc>
          <w:tcPr>
            <w:tcW w:type="dxa" w:w="4320"/>
          </w:tcPr>
          <w:p>
            <w:r>
              <w:t>3.3V</w:t>
            </w:r>
          </w:p>
        </w:tc>
      </w:tr>
      <w:tr>
        <w:tc>
          <w:tcPr>
            <w:tcW w:type="dxa" w:w="4320"/>
          </w:tcPr>
          <w:p>
            <w:r>
              <w:t>crystal_cut</w:t>
            </w:r>
          </w:p>
        </w:tc>
        <w:tc>
          <w:tcPr>
            <w:tcW w:type="dxa" w:w="4320"/>
          </w:tcPr>
          <w:p>
            <w:r>
              <w:t>SC-cut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**[KOVTL10MDBFBCB](https://www.digikey.com/en/products/result?keywords=KOVTL10MDBFBCB)** (KYOCERA AVX): 14-pin DIP — larger package, similar performance</w:t>
      </w:r>
    </w:p>
    <w:p>
      <w:r>
        <w:t>**Selection Rationale:** SC-cut crystal provides best short-term stability for coherent radar; low phase noise supports -120 dBc/Hz system LO requirement; 3.3V supply compatible with PLL rail</w:t>
      </w:r>
    </w:p>
    <w:p>
      <w:pPr>
        <w:pStyle w:val="Heading3"/>
      </w:pPr>
      <w:r>
        <w:t>11. 14-bit dual-channel ADC — digitises both IF2 channels simultaneously with LVDS output</w:t>
      </w:r>
    </w:p>
    <w:p>
      <w:r>
        <w:t>**Primary Choice:** [AD9643BCPZ-170](https://www.digikey.com/en/products/result?keywords=AD9643BCPZ-170) (Analog Devices)</w:t>
      </w:r>
    </w:p>
    <w:p>
      <w:r>
        <w:t>*14-Bit 170 MSPS Dual ADC with LVDS outputs*</w:t>
      </w:r>
    </w:p>
    <w:p>
      <w:r>
        <w:t>[🔗 DigiKey](https://www.digikey.com/en/products/result?keywords=AD9643BCPZ-170)  [🔗 Mouser](https://www.mouser.in/ProductDetail/Analog-Devices/AD9643BCPZ-170?qs=BpaRKvA4VqFjRsuQ8NPU7Q%3D%3D)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resolution</w:t>
            </w:r>
          </w:p>
        </w:tc>
        <w:tc>
          <w:tcPr>
            <w:tcW w:type="dxa" w:w="4320"/>
          </w:tcPr>
          <w:p>
            <w:r>
              <w:t>14-bit</w:t>
            </w:r>
          </w:p>
        </w:tc>
      </w:tr>
      <w:tr>
        <w:tc>
          <w:tcPr>
            <w:tcW w:type="dxa" w:w="4320"/>
          </w:tcPr>
          <w:p>
            <w:r>
              <w:t>sample_rate</w:t>
            </w:r>
          </w:p>
        </w:tc>
        <w:tc>
          <w:tcPr>
            <w:tcW w:type="dxa" w:w="4320"/>
          </w:tcPr>
          <w:p>
            <w:r>
              <w:t>170 MSPS</w:t>
            </w:r>
          </w:p>
        </w:tc>
      </w:tr>
      <w:tr>
        <w:tc>
          <w:tcPr>
            <w:tcW w:type="dxa" w:w="4320"/>
          </w:tcPr>
          <w:p>
            <w:r>
              <w:t>channels</w:t>
            </w:r>
          </w:p>
        </w:tc>
        <w:tc>
          <w:tcPr>
            <w:tcW w:type="dxa" w:w="4320"/>
          </w:tcPr>
          <w:p>
            <w:r>
              <w:t>2 (dual)</w:t>
            </w:r>
          </w:p>
        </w:tc>
      </w:tr>
      <w:tr>
        <w:tc>
          <w:tcPr>
            <w:tcW w:type="dxa" w:w="4320"/>
          </w:tcPr>
          <w:p>
            <w:r>
              <w:t>snr</w:t>
            </w:r>
          </w:p>
        </w:tc>
        <w:tc>
          <w:tcPr>
            <w:tcW w:type="dxa" w:w="4320"/>
          </w:tcPr>
          <w:p>
            <w:r>
              <w:t>73 dBFS</w:t>
            </w:r>
          </w:p>
        </w:tc>
      </w:tr>
      <w:tr>
        <w:tc>
          <w:tcPr>
            <w:tcW w:type="dxa" w:w="4320"/>
          </w:tcPr>
          <w:p>
            <w:r>
              <w:t>sfdr</w:t>
            </w:r>
          </w:p>
        </w:tc>
        <w:tc>
          <w:tcPr>
            <w:tcW w:type="dxa" w:w="4320"/>
          </w:tcPr>
          <w:p>
            <w:r>
              <w:t>85 dBc</w:t>
            </w:r>
          </w:p>
        </w:tc>
      </w:tr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LVDS</w:t>
            </w:r>
          </w:p>
        </w:tc>
      </w:tr>
      <w:tr>
        <w:tc>
          <w:tcPr>
            <w:tcW w:type="dxa" w:w="4320"/>
          </w:tcPr>
          <w:p>
            <w:r>
              <w:t>supply</w:t>
            </w:r>
          </w:p>
        </w:tc>
        <w:tc>
          <w:tcPr>
            <w:tcW w:type="dxa" w:w="4320"/>
          </w:tcPr>
          <w:p>
            <w:r>
              <w:t>1.8V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**[AD9648BCPZ-125](https://www.digikey.com/en/products/result?keywords=AD9648BCPZ-125)** (Analog Devices): 125 MSPS — lower sample rate, still adequate for 100 MHz IBW</w:t>
      </w:r>
    </w:p>
    <w:p>
      <w:r>
        <w:t>**Selection Rationale:** Dual-channel ADC serves both receiver channels in one IC for inherent channel matching; 170 MSPS oversamples 100 MHz IBW at 200 MHz IF; 85 dBc SFDR meets 80 dB SFDR requirement</w:t>
      </w:r>
    </w:p>
    <w:p>
      <w:pPr>
        <w:pStyle w:val="Heading3"/>
      </w:pPr>
      <w:r>
        <w:t>12. Digital processing FPGA — performs radar DSP, pulse compression, CFAR detection, and LVDS data output</w:t>
      </w:r>
    </w:p>
    <w:p>
      <w:r>
        <w:t>**Primary Choice:** [PFP-KX7_PLUS-310LC](https://www.digikey.com/en/products/result?keywords=PFP-KX7_PLUS-310LC) (Techway)</w:t>
      </w:r>
    </w:p>
    <w:p>
      <w:r>
        <w:t>*PCIe FPGA Platform with Kintex-7 FPGA, PCIe x4 Gen2, FMC+ site*</w:t>
      </w:r>
    </w:p>
    <w:p>
      <w:r>
        <w:t>[🔗 DigiKey](https://www.digikey.com/en/products/result?keywords=PFP-KX7_PLUS-310LC)  [🔗 Mouser](https://www.mouser.in/ProductDetail/Techway/PFP-KX7_PLUS-310LC?qs=HoCaDK9Nz5ea4a7Py6ARXg%3D%3D)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fpga</w:t>
            </w:r>
          </w:p>
        </w:tc>
        <w:tc>
          <w:tcPr>
            <w:tcW w:type="dxa" w:w="4320"/>
          </w:tcPr>
          <w:p>
            <w:r>
              <w:t>Xilinx Kintex-7</w:t>
            </w:r>
          </w:p>
        </w:tc>
      </w:tr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FMC+ / PCIe x4 Gen2</w:t>
            </w:r>
          </w:p>
        </w:tc>
      </w:tr>
      <w:tr>
        <w:tc>
          <w:tcPr>
            <w:tcW w:type="dxa" w:w="4320"/>
          </w:tcPr>
          <w:p>
            <w:r>
              <w:t>adc_inputs</w:t>
            </w:r>
          </w:p>
        </w:tc>
        <w:tc>
          <w:tcPr>
            <w:tcW w:type="dxa" w:w="4320"/>
          </w:tcPr>
          <w:p>
            <w:r>
              <w:t>LVDS via FMC+</w:t>
            </w:r>
          </w:p>
        </w:tc>
      </w:tr>
      <w:tr>
        <w:tc>
          <w:tcPr>
            <w:tcW w:type="dxa" w:w="4320"/>
          </w:tcPr>
          <w:p>
            <w:r>
              <w:t>logic_cells</w:t>
            </w:r>
          </w:p>
        </w:tc>
        <w:tc>
          <w:tcPr>
            <w:tcW w:type="dxa" w:w="4320"/>
          </w:tcPr>
          <w:p>
            <w:r>
              <w:t>326K (XC7K325T)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**[SKU89](https://www.digikey.com/en/products/result?keywords=SKU89)** (Zipcores): FMC-DSP mezzanine with 2xADC 2xDAC 500MSPS — smaller form factor</w:t>
      </w:r>
    </w:p>
    <w:p>
      <w:r>
        <w:t>**Selection Rationale:** Complete Kintex-7 platform with FMC+ site for direct ADC interface; PCIe Gen2 x4 for data offload; supports dual-channel LVDS input from AD9643</w:t>
      </w:r>
    </w:p>
    <w:p>
      <w:pPr>
        <w:pStyle w:val="Heading3"/>
      </w:pPr>
      <w:r>
        <w:t>13. Low-noise LDO regulator — provides clean supply rails for LNAs, mixers, PLLs, and ADCs</w:t>
      </w:r>
    </w:p>
    <w:p>
      <w:r>
        <w:t>**Primary Choice:** [MIC5209-3.3YM](https://www.digikey.com/en/products/result?keywords=MIC5209-3.3YM) (Microchip Technology)</w:t>
      </w:r>
    </w:p>
    <w:p>
      <w:r>
        <w:t>*500mA 1% Low Noise LDO Voltage Regulator, 3.3V fixed output*</w:t>
      </w:r>
    </w:p>
    <w:p>
      <w:r>
        <w:t>[🔗 DigiKey](https://www.digikey.com/en/products/result?keywords=MIC5209-3.3YM)  [🔗 Mouser](https://www.mouser.in/ProductDetail/Microchip-Technology/MIC5209-3.3YM?qs=kh6iOki%2FeLG9S397j%2Fg9Ig%3D%3D)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output_voltage</w:t>
            </w:r>
          </w:p>
        </w:tc>
        <w:tc>
          <w:tcPr>
            <w:tcW w:type="dxa" w:w="4320"/>
          </w:tcPr>
          <w:p>
            <w:r>
              <w:t>3.3V fixed</w:t>
            </w:r>
          </w:p>
        </w:tc>
      </w:tr>
      <w:tr>
        <w:tc>
          <w:tcPr>
            <w:tcW w:type="dxa" w:w="4320"/>
          </w:tcPr>
          <w:p>
            <w:r>
              <w:t>max_current</w:t>
            </w:r>
          </w:p>
        </w:tc>
        <w:tc>
          <w:tcPr>
            <w:tcW w:type="dxa" w:w="4320"/>
          </w:tcPr>
          <w:p>
            <w:r>
              <w:t>500 mA</w:t>
            </w:r>
          </w:p>
        </w:tc>
      </w:tr>
      <w:tr>
        <w:tc>
          <w:tcPr>
            <w:tcW w:type="dxa" w:w="4320"/>
          </w:tcPr>
          <w:p>
            <w:r>
              <w:t>noise</w:t>
            </w:r>
          </w:p>
        </w:tc>
        <w:tc>
          <w:tcPr>
            <w:tcW w:type="dxa" w:w="4320"/>
          </w:tcPr>
          <w:p>
            <w:r>
              <w:t>260 nV/sqrt(Hz)</w:t>
            </w:r>
          </w:p>
        </w:tc>
      </w:tr>
      <w:tr>
        <w:tc>
          <w:tcPr>
            <w:tcW w:type="dxa" w:w="4320"/>
          </w:tcPr>
          <w:p>
            <w:r>
              <w:t>psrr</w:t>
            </w:r>
          </w:p>
        </w:tc>
        <w:tc>
          <w:tcPr>
            <w:tcW w:type="dxa" w:w="4320"/>
          </w:tcPr>
          <w:p>
            <w:r>
              <w:t>70 dB @ 1kHz</w:t>
            </w:r>
          </w:p>
        </w:tc>
      </w:tr>
      <w:tr>
        <w:tc>
          <w:tcPr>
            <w:tcW w:type="dxa" w:w="4320"/>
          </w:tcPr>
          <w:p>
            <w:r>
              <w:t>dropout</w:t>
            </w:r>
          </w:p>
        </w:tc>
        <w:tc>
          <w:tcPr>
            <w:tcW w:type="dxa" w:w="4320"/>
          </w:tcPr>
          <w:p>
            <w:r>
              <w:t>450 mV typ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**[MIC5209-3.3YU](https://www.digikey.com/en/products/result?keywords=MIC5209-3.3YU)** (Microchip Technology): Same specs, different package (SOT-89 vs SOT-223)</w:t>
      </w:r>
    </w:p>
    <w:p>
      <w:r>
        <w:t>**Selection Rationale:** Low-noise LDO for RF/analog supply regulation; 500 mA sufficient for individual stage rails; high PSRR prevents supply noise from degrading NF; used per-stage with LC/ferrite decoupling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