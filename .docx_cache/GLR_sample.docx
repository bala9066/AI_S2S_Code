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Glue Logic Requirements (GLR)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Glue Logic Requirements</w:t>
            </w:r>
          </w:p>
        </w:tc>
      </w:tr>
      <w:tr>
        <w:tc>
          <w:tcPr>
            <w:tcW w:type="dxa" w:w="4320"/>
          </w:tcPr>
          <w:p>
            <w:r>
              <w:t>Version Date</w:t>
            </w:r>
          </w:p>
        </w:tc>
        <w:tc>
          <w:tcPr>
            <w:tcW w:type="dxa" w:w="4320"/>
          </w:tcPr>
          <w:p>
            <w:r>
              <w:t>16.04.2026</w:t>
            </w:r>
          </w:p>
        </w:tc>
      </w:tr>
      <w:tr>
        <w:tc>
          <w:tcPr>
            <w:tcW w:type="dxa" w:w="4320"/>
          </w:tcPr>
          <w:p>
            <w:r>
              <w:t>Version Number</w:t>
            </w:r>
          </w:p>
        </w:tc>
        <w:tc>
          <w:tcPr>
            <w:tcW w:type="dxa" w:w="4320"/>
          </w:tcPr>
          <w:p>
            <w:r>
              <w:t>0V01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Name: . Sign:</w:t>
            </w:r>
          </w:p>
        </w:tc>
      </w:tr>
      <w:tr>
        <w:tc>
          <w:tcPr>
            <w:tcW w:type="dxa" w:w="4320"/>
          </w:tcPr>
          <w:p>
            <w:r>
              <w:t>Document Review By</w:t>
            </w:r>
          </w:p>
        </w:tc>
        <w:tc>
          <w:tcPr>
            <w:tcW w:type="dxa" w:w="4320"/>
          </w:tcPr>
          <w:p>
            <w:r>
              <w:t>Name: . Sign:</w:t>
            </w:r>
          </w:p>
        </w:tc>
      </w:tr>
    </w:tbl>
    <w:p/>
    <w:p>
      <w:pPr>
        <w:pStyle w:val="Heading2"/>
      </w:pPr>
      <w:r>
        <w:t>Amendments to the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Ver.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Ver.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Changed By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Section(s) Changed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 of Change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0V01</w:t>
            </w:r>
          </w:p>
        </w:tc>
        <w:tc>
          <w:tcPr>
            <w:tcW w:type="dxa" w:w="1440"/>
          </w:tcPr>
          <w:p>
            <w:r>
              <w:t>16.04.2026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Initial Version</w:t>
            </w:r>
          </w:p>
        </w:tc>
      </w:tr>
    </w:tbl>
    <w:p/>
    <w:p>
      <w:pPr>
        <w:pStyle w:val="Heading2"/>
      </w:pPr>
      <w:r>
        <w:t>1. Scope of the Document</w:t>
      </w:r>
    </w:p>
    <w:p>
      <w:r>
        <w:t>This document explains the IO details and functional requirements of the FPGA for **sample**. Targeted audience: Hardware Design and Firmware teams.</w:t>
      </w:r>
    </w:p>
    <w:p>
      <w:pPr>
        <w:pStyle w:val="Heading2"/>
      </w:pPr>
      <w:r>
        <w:t>2. References</w:t>
      </w:r>
    </w:p>
    <w:p>
      <w:pPr>
        <w:pStyle w:val="Heading3"/>
      </w:pPr>
      <w:r>
        <w:t>2.1 External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Doc.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HMC1134LP4ETR</w:t>
            </w:r>
          </w:p>
        </w:tc>
        <w:tc>
          <w:tcPr>
            <w:tcW w:type="dxa" w:w="2880"/>
          </w:tcPr>
          <w:p>
            <w:r>
              <w:t>5-18 GHz GaAs MMIC LNA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HMC1118LP3E</w:t>
            </w:r>
          </w:p>
        </w:tc>
        <w:tc>
          <w:tcPr>
            <w:tcW w:type="dxa" w:w="2880"/>
          </w:tcPr>
          <w:p>
            <w:r>
              <w:t>GaAs SPDT Switch, DC-18 GHz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HMC559LP4</w:t>
            </w:r>
          </w:p>
        </w:tc>
        <w:tc>
          <w:tcPr>
            <w:tcW w:type="dxa" w:w="2880"/>
          </w:tcPr>
          <w:p>
            <w:r>
              <w:t>Wideband Mixer 5-20 GHz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AD8376ABCZZ</w:t>
            </w:r>
          </w:p>
        </w:tc>
        <w:tc>
          <w:tcPr>
            <w:tcW w:type="dxa" w:w="2880"/>
          </w:tcPr>
          <w:p>
            <w:r>
              <w:t>Digital VGA, 700 MHz BW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AD9208-2500EBZ</w:t>
            </w:r>
          </w:p>
        </w:tc>
        <w:tc>
          <w:tcPr>
            <w:tcW w:type="dxa" w:w="2880"/>
          </w:tcPr>
          <w:p>
            <w:r>
              <w:t>Dual, 12-bit, 3 GSPS ADC, JESD204B/C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HMC7044LP6F</w:t>
            </w:r>
          </w:p>
        </w:tc>
        <w:tc>
          <w:tcPr>
            <w:tcW w:type="dxa" w:w="2880"/>
          </w:tcPr>
          <w:p>
            <w:r>
              <w:t>Ultra-low phase noise fractional-N PLL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LTC2975EUHF#PBF</w:t>
            </w:r>
          </w:p>
        </w:tc>
        <w:tc>
          <w:tcPr>
            <w:tcW w:type="dxa" w:w="2880"/>
          </w:tcPr>
          <w:p>
            <w:r>
              <w:t>Power Controller (PMBus)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XCZU2CG-1SFVC784E</w:t>
            </w:r>
          </w:p>
        </w:tc>
        <w:tc>
          <w:tcPr>
            <w:tcW w:type="dxa" w:w="2880"/>
          </w:tcPr>
          <w:p>
            <w:r>
              <w:t>Zynq UltraScale+ CG SoC FPGA</w:t>
            </w:r>
          </w:p>
        </w:tc>
      </w:tr>
      <w:tr>
        <w:tc>
          <w:tcPr>
            <w:tcW w:type="dxa" w:w="2880"/>
          </w:tcPr>
          <w:p>
            <w:r>
              <w:t>Datasheet</w:t>
            </w:r>
          </w:p>
        </w:tc>
        <w:tc>
          <w:tcPr>
            <w:tcW w:type="dxa" w:w="2880"/>
          </w:tcPr>
          <w:p>
            <w:r>
              <w:t>GRM32ER71H475KA88L</w:t>
            </w:r>
          </w:p>
        </w:tc>
        <w:tc>
          <w:tcPr>
            <w:tcW w:type="dxa" w:w="2880"/>
          </w:tcPr>
          <w:p>
            <w:r>
              <w:t>Decoupling Capacitor 4.7uF</w:t>
            </w:r>
          </w:p>
        </w:tc>
      </w:tr>
    </w:tbl>
    <w:p/>
    <w:p>
      <w:pPr>
        <w:pStyle w:val="Heading3"/>
      </w:pPr>
      <w:r>
        <w:t>2.2 Internal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</w:tr>
      <w:tr>
        <w:tc>
          <w:tcPr>
            <w:tcW w:type="dxa" w:w="4320"/>
          </w:tcPr>
          <w:p>
            <w:r>
              <w:t>[HRS]</w:t>
            </w:r>
          </w:p>
        </w:tc>
        <w:tc>
          <w:tcPr>
            <w:tcW w:type="dxa" w:w="4320"/>
          </w:tcPr>
          <w:p>
            <w:r>
              <w:t>Hardware Requirements Specification</w:t>
            </w:r>
          </w:p>
        </w:tc>
      </w:tr>
      <w:tr>
        <w:tc>
          <w:tcPr>
            <w:tcW w:type="dxa" w:w="4320"/>
          </w:tcPr>
          <w:p>
            <w:r>
              <w:t>[SCH]</w:t>
            </w:r>
          </w:p>
        </w:tc>
        <w:tc>
          <w:tcPr>
            <w:tcW w:type="dxa" w:w="4320"/>
          </w:tcPr>
          <w:p>
            <w:r>
              <w:t>Schematic</w:t>
            </w:r>
          </w:p>
        </w:tc>
      </w:tr>
      <w:tr>
        <w:tc>
          <w:tcPr>
            <w:tcW w:type="dxa" w:w="4320"/>
          </w:tcPr>
          <w:p>
            <w:r>
              <w:t>[GRS]</w:t>
            </w:r>
          </w:p>
        </w:tc>
        <w:tc>
          <w:tcPr>
            <w:tcW w:type="dxa" w:w="4320"/>
          </w:tcPr>
          <w:p>
            <w:r>
              <w:t>General Requirements Specification</w:t>
            </w:r>
          </w:p>
        </w:tc>
      </w:tr>
      <w:tr>
        <w:tc>
          <w:tcPr>
            <w:tcW w:type="dxa" w:w="4320"/>
          </w:tcPr>
          <w:p>
            <w:r>
              <w:t>[GDD]</w:t>
            </w:r>
          </w:p>
        </w:tc>
        <w:tc>
          <w:tcPr>
            <w:tcW w:type="dxa" w:w="4320"/>
          </w:tcPr>
          <w:p>
            <w:r>
              <w:t>General Design Document</w:t>
            </w:r>
          </w:p>
        </w:tc>
      </w:tr>
    </w:tbl>
    <w:p/>
    <w:p>
      <w:pPr>
        <w:pStyle w:val="Heading2"/>
      </w:pPr>
      <w:r>
        <w:t>3.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Expansion</w:t>
            </w:r>
          </w:p>
        </w:tc>
      </w:tr>
      <w:tr>
        <w:tc>
          <w:tcPr>
            <w:tcW w:type="dxa" w:w="4320"/>
          </w:tcPr>
          <w:p>
            <w:r>
              <w:t>ADC</w:t>
            </w:r>
          </w:p>
        </w:tc>
        <w:tc>
          <w:tcPr>
            <w:tcW w:type="dxa" w:w="4320"/>
          </w:tcPr>
          <w:p>
            <w:r>
              <w:t>Analog-to-Digital Converter</w:t>
            </w:r>
          </w:p>
        </w:tc>
      </w:tr>
      <w:tr>
        <w:tc>
          <w:tcPr>
            <w:tcW w:type="dxa" w:w="4320"/>
          </w:tcPr>
          <w:p>
            <w:r>
              <w:t>AGC</w:t>
            </w:r>
          </w:p>
        </w:tc>
        <w:tc>
          <w:tcPr>
            <w:tcW w:type="dxa" w:w="4320"/>
          </w:tcPr>
          <w:p>
            <w:r>
              <w:t>Automatic Gain Control</w:t>
            </w:r>
          </w:p>
        </w:tc>
      </w:tr>
      <w:tr>
        <w:tc>
          <w:tcPr>
            <w:tcW w:type="dxa" w:w="4320"/>
          </w:tcPr>
          <w:p>
            <w:r>
              <w:t>BER</w:t>
            </w:r>
          </w:p>
        </w:tc>
        <w:tc>
          <w:tcPr>
            <w:tcW w:type="dxa" w:w="4320"/>
          </w:tcPr>
          <w:p>
            <w:r>
              <w:t>Bit Error Rate</w:t>
            </w:r>
          </w:p>
        </w:tc>
      </w:tr>
      <w:tr>
        <w:tc>
          <w:tcPr>
            <w:tcW w:type="dxa" w:w="4320"/>
          </w:tcPr>
          <w:p>
            <w:r>
              <w:t>BW</w:t>
            </w:r>
          </w:p>
        </w:tc>
        <w:tc>
          <w:tcPr>
            <w:tcW w:type="dxa" w:w="4320"/>
          </w:tcPr>
          <w:p>
            <w:r>
              <w:t>Bandwidth</w:t>
            </w:r>
          </w:p>
        </w:tc>
      </w:tr>
      <w:tr>
        <w:tc>
          <w:tcPr>
            <w:tcW w:type="dxa" w:w="4320"/>
          </w:tcPr>
          <w:p>
            <w:r>
              <w:t>CE RED</w:t>
            </w:r>
          </w:p>
        </w:tc>
        <w:tc>
          <w:tcPr>
            <w:tcW w:type="dxa" w:w="4320"/>
          </w:tcPr>
          <w:p>
            <w:r>
              <w:t>Radio Equipment Directive</w:t>
            </w:r>
          </w:p>
        </w:tc>
      </w:tr>
      <w:tr>
        <w:tc>
          <w:tcPr>
            <w:tcW w:type="dxa" w:w="4320"/>
          </w:tcPr>
          <w:p>
            <w:r>
              <w:t>CLB</w:t>
            </w:r>
          </w:p>
        </w:tc>
        <w:tc>
          <w:tcPr>
            <w:tcW w:type="dxa" w:w="4320"/>
          </w:tcPr>
          <w:p>
            <w:r>
              <w:t>Configurable Logic Block</w:t>
            </w:r>
          </w:p>
        </w:tc>
      </w:tr>
      <w:tr>
        <w:tc>
          <w:tcPr>
            <w:tcW w:type="dxa" w:w="4320"/>
          </w:tcPr>
          <w:p>
            <w:r>
              <w:t>DAC</w:t>
            </w:r>
          </w:p>
        </w:tc>
        <w:tc>
          <w:tcPr>
            <w:tcW w:type="dxa" w:w="4320"/>
          </w:tcPr>
          <w:p>
            <w:r>
              <w:t>Digital-to-Analog Converter</w:t>
            </w:r>
          </w:p>
        </w:tc>
      </w:tr>
      <w:tr>
        <w:tc>
          <w:tcPr>
            <w:tcW w:type="dxa" w:w="4320"/>
          </w:tcPr>
          <w:p>
            <w:r>
              <w:t>DSP</w:t>
            </w:r>
          </w:p>
        </w:tc>
        <w:tc>
          <w:tcPr>
            <w:tcW w:type="dxa" w:w="4320"/>
          </w:tcPr>
          <w:p>
            <w:r>
              <w:t>Digital Signal Processing</w:t>
            </w:r>
          </w:p>
        </w:tc>
      </w:tr>
      <w:tr>
        <w:tc>
          <w:tcPr>
            <w:tcW w:type="dxa" w:w="4320"/>
          </w:tcPr>
          <w:p>
            <w:r>
              <w:t>EMC</w:t>
            </w:r>
          </w:p>
        </w:tc>
        <w:tc>
          <w:tcPr>
            <w:tcW w:type="dxa" w:w="4320"/>
          </w:tcPr>
          <w:p>
            <w:r>
              <w:t>Electromagnetic Compatibility</w:t>
            </w:r>
          </w:p>
        </w:tc>
      </w:tr>
      <w:tr>
        <w:tc>
          <w:tcPr>
            <w:tcW w:type="dxa" w:w="4320"/>
          </w:tcPr>
          <w:p>
            <w:r>
              <w:t>ENOB</w:t>
            </w:r>
          </w:p>
        </w:tc>
        <w:tc>
          <w:tcPr>
            <w:tcW w:type="dxa" w:w="4320"/>
          </w:tcPr>
          <w:p>
            <w:r>
              <w:t>Effective Number of Bits</w:t>
            </w:r>
          </w:p>
        </w:tc>
      </w:tr>
      <w:tr>
        <w:tc>
          <w:tcPr>
            <w:tcW w:type="dxa" w:w="4320"/>
          </w:tcPr>
          <w:p>
            <w:r>
              <w:t>FF</w:t>
            </w:r>
          </w:p>
        </w:tc>
        <w:tc>
          <w:tcPr>
            <w:tcW w:type="dxa" w:w="4320"/>
          </w:tcPr>
          <w:p>
            <w:r>
              <w:t>Flip-Flop</w:t>
            </w:r>
          </w:p>
        </w:tc>
      </w:tr>
      <w:tr>
        <w:tc>
          <w:tcPr>
            <w:tcW w:type="dxa" w:w="4320"/>
          </w:tcPr>
          <w:p>
            <w:r>
              <w:t>FPGA</w:t>
            </w:r>
          </w:p>
        </w:tc>
        <w:tc>
          <w:tcPr>
            <w:tcW w:type="dxa" w:w="4320"/>
          </w:tcPr>
          <w:p>
            <w:r>
              <w:t>Field Programmable Gate Array</w:t>
            </w:r>
          </w:p>
        </w:tc>
      </w:tr>
      <w:tr>
        <w:tc>
          <w:tcPr>
            <w:tcW w:type="dxa" w:w="4320"/>
          </w:tcPr>
          <w:p>
            <w:r>
              <w:t>GND</w:t>
            </w:r>
          </w:p>
        </w:tc>
        <w:tc>
          <w:tcPr>
            <w:tcW w:type="dxa" w:w="4320"/>
          </w:tcPr>
          <w:p>
            <w:r>
              <w:t>Ground</w:t>
            </w:r>
          </w:p>
        </w:tc>
      </w:tr>
      <w:tr>
        <w:tc>
          <w:tcPr>
            <w:tcW w:type="dxa" w:w="4320"/>
          </w:tcPr>
          <w:p>
            <w:r>
              <w:t>GPIO</w:t>
            </w:r>
          </w:p>
        </w:tc>
        <w:tc>
          <w:tcPr>
            <w:tcW w:type="dxa" w:w="4320"/>
          </w:tcPr>
          <w:p>
            <w:r>
              <w:t>General Purpose Input/Output</w:t>
            </w:r>
          </w:p>
        </w:tc>
      </w:tr>
      <w:tr>
        <w:tc>
          <w:tcPr>
            <w:tcW w:type="dxa" w:w="4320"/>
          </w:tcPr>
          <w:p>
            <w:r>
              <w:t>GSPS</w:t>
            </w:r>
          </w:p>
        </w:tc>
        <w:tc>
          <w:tcPr>
            <w:tcW w:type="dxa" w:w="4320"/>
          </w:tcPr>
          <w:p>
            <w:r>
              <w:t>Giga Samples Per Second</w:t>
            </w:r>
          </w:p>
        </w:tc>
      </w:tr>
      <w:tr>
        <w:tc>
          <w:tcPr>
            <w:tcW w:type="dxa" w:w="4320"/>
          </w:tcPr>
          <w:p>
            <w:r>
              <w:t>HDL</w:t>
            </w:r>
          </w:p>
        </w:tc>
        <w:tc>
          <w:tcPr>
            <w:tcW w:type="dxa" w:w="4320"/>
          </w:tcPr>
          <w:p>
            <w:r>
              <w:t>Hardware Description Language</w:t>
            </w:r>
          </w:p>
        </w:tc>
      </w:tr>
      <w:tr>
        <w:tc>
          <w:tcPr>
            <w:tcW w:type="dxa" w:w="4320"/>
          </w:tcPr>
          <w:p>
            <w:r>
              <w:t>I2C</w:t>
            </w:r>
          </w:p>
        </w:tc>
        <w:tc>
          <w:tcPr>
            <w:tcW w:type="dxa" w:w="4320"/>
          </w:tcPr>
          <w:p>
            <w:r>
              <w:t>Inter-Integrated Circuit</w:t>
            </w:r>
          </w:p>
        </w:tc>
      </w:tr>
      <w:tr>
        <w:tc>
          <w:tcPr>
            <w:tcW w:type="dxa" w:w="4320"/>
          </w:tcPr>
          <w:p>
            <w:r>
              <w:t>IO</w:t>
            </w:r>
          </w:p>
        </w:tc>
        <w:tc>
          <w:tcPr>
            <w:tcW w:type="dxa" w:w="4320"/>
          </w:tcPr>
          <w:p>
            <w:r>
              <w:t>Input/Output</w:t>
            </w:r>
          </w:p>
        </w:tc>
      </w:tr>
      <w:tr>
        <w:tc>
          <w:tcPr>
            <w:tcW w:type="dxa" w:w="4320"/>
          </w:tcPr>
          <w:p>
            <w:r>
              <w:t>JESD</w:t>
            </w:r>
          </w:p>
        </w:tc>
        <w:tc>
          <w:tcPr>
            <w:tcW w:type="dxa" w:w="4320"/>
          </w:tcPr>
          <w:p>
            <w:r>
              <w:t>JESD204 Standard (High-speed serial)</w:t>
            </w:r>
          </w:p>
        </w:tc>
      </w:tr>
      <w:tr>
        <w:tc>
          <w:tcPr>
            <w:tcW w:type="dxa" w:w="4320"/>
          </w:tcPr>
          <w:p>
            <w:r>
              <w:t>JTAG</w:t>
            </w:r>
          </w:p>
        </w:tc>
        <w:tc>
          <w:tcPr>
            <w:tcW w:type="dxa" w:w="4320"/>
          </w:tcPr>
          <w:p>
            <w:r>
              <w:t>Joint Test Action Group</w:t>
            </w:r>
          </w:p>
        </w:tc>
      </w:tr>
      <w:tr>
        <w:tc>
          <w:tcPr>
            <w:tcW w:type="dxa" w:w="4320"/>
          </w:tcPr>
          <w:p>
            <w:r>
              <w:t>LNA</w:t>
            </w:r>
          </w:p>
        </w:tc>
        <w:tc>
          <w:tcPr>
            <w:tcW w:type="dxa" w:w="4320"/>
          </w:tcPr>
          <w:p>
            <w:r>
              <w:t>Low Noise Amplifier</w:t>
            </w:r>
          </w:p>
        </w:tc>
      </w:tr>
      <w:tr>
        <w:tc>
          <w:tcPr>
            <w:tcW w:type="dxa" w:w="4320"/>
          </w:tcPr>
          <w:p>
            <w:r>
              <w:t>LUT</w:t>
            </w:r>
          </w:p>
        </w:tc>
        <w:tc>
          <w:tcPr>
            <w:tcW w:type="dxa" w:w="4320"/>
          </w:tcPr>
          <w:p>
            <w:r>
              <w:t>Look-Up Table</w:t>
            </w:r>
          </w:p>
        </w:tc>
      </w:tr>
      <w:tr>
        <w:tc>
          <w:tcPr>
            <w:tcW w:type="dxa" w:w="4320"/>
          </w:tcPr>
          <w:p>
            <w:r>
              <w:t>LVDS</w:t>
            </w:r>
          </w:p>
        </w:tc>
        <w:tc>
          <w:tcPr>
            <w:tcW w:type="dxa" w:w="4320"/>
          </w:tcPr>
          <w:p>
            <w:r>
              <w:t>Low-Voltage Differential Signaling</w:t>
            </w:r>
          </w:p>
        </w:tc>
      </w:tr>
      <w:tr>
        <w:tc>
          <w:tcPr>
            <w:tcW w:type="dxa" w:w="4320"/>
          </w:tcPr>
          <w:p>
            <w:r>
              <w:t>PCB</w:t>
            </w:r>
          </w:p>
        </w:tc>
        <w:tc>
          <w:tcPr>
            <w:tcW w:type="dxa" w:w="4320"/>
          </w:tcPr>
          <w:p>
            <w:r>
              <w:t>Printed Circuit Board</w:t>
            </w:r>
          </w:p>
        </w:tc>
      </w:tr>
      <w:tr>
        <w:tc>
          <w:tcPr>
            <w:tcW w:type="dxa" w:w="4320"/>
          </w:tcPr>
          <w:p>
            <w:r>
              <w:t>PLL</w:t>
            </w:r>
          </w:p>
        </w:tc>
        <w:tc>
          <w:tcPr>
            <w:tcW w:type="dxa" w:w="4320"/>
          </w:tcPr>
          <w:p>
            <w:r>
              <w:t>Phase-Locked Loop</w:t>
            </w:r>
          </w:p>
        </w:tc>
      </w:tr>
      <w:tr>
        <w:tc>
          <w:tcPr>
            <w:tcW w:type="dxa" w:w="4320"/>
          </w:tcPr>
          <w:p>
            <w:r>
              <w:t>RF</w:t>
            </w:r>
          </w:p>
        </w:tc>
        <w:tc>
          <w:tcPr>
            <w:tcW w:type="dxa" w:w="4320"/>
          </w:tcPr>
          <w:p>
            <w:r>
              <w:t>Radio Frequency</w:t>
            </w:r>
          </w:p>
        </w:tc>
      </w:tr>
      <w:tr>
        <w:tc>
          <w:tcPr>
            <w:tcW w:type="dxa" w:w="4320"/>
          </w:tcPr>
          <w:p>
            <w:r>
              <w:t>RTL</w:t>
            </w:r>
          </w:p>
        </w:tc>
        <w:tc>
          <w:tcPr>
            <w:tcW w:type="dxa" w:w="4320"/>
          </w:tcPr>
          <w:p>
            <w:r>
              <w:t>Register Transfer Level</w:t>
            </w:r>
          </w:p>
        </w:tc>
      </w:tr>
      <w:tr>
        <w:tc>
          <w:tcPr>
            <w:tcW w:type="dxa" w:w="4320"/>
          </w:tcPr>
          <w:p>
            <w:r>
              <w:t>SPI</w:t>
            </w:r>
          </w:p>
        </w:tc>
        <w:tc>
          <w:tcPr>
            <w:tcW w:type="dxa" w:w="4320"/>
          </w:tcPr>
          <w:p>
            <w:r>
              <w:t>Serial Peripheral Interface</w:t>
            </w:r>
          </w:p>
        </w:tc>
      </w:tr>
      <w:tr>
        <w:tc>
          <w:tcPr>
            <w:tcW w:type="dxa" w:w="4320"/>
          </w:tcPr>
          <w:p>
            <w:r>
              <w:t>UART</w:t>
            </w:r>
          </w:p>
        </w:tc>
        <w:tc>
          <w:tcPr>
            <w:tcW w:type="dxa" w:w="4320"/>
          </w:tcPr>
          <w:p>
            <w:r>
              <w:t>Universal Asynchronous Receiver-Transmitter</w:t>
            </w:r>
          </w:p>
        </w:tc>
      </w:tr>
      <w:tr>
        <w:tc>
          <w:tcPr>
            <w:tcW w:type="dxa" w:w="4320"/>
          </w:tcPr>
          <w:p>
            <w:r>
              <w:t>VCC</w:t>
            </w:r>
          </w:p>
        </w:tc>
        <w:tc>
          <w:tcPr>
            <w:tcW w:type="dxa" w:w="4320"/>
          </w:tcPr>
          <w:p>
            <w:r>
              <w:t>Voltage Common Collector (Supply)</w:t>
            </w:r>
          </w:p>
        </w:tc>
      </w:tr>
      <w:tr>
        <w:tc>
          <w:tcPr>
            <w:tcW w:type="dxa" w:w="4320"/>
          </w:tcPr>
          <w:p>
            <w:r>
              <w:t>VGA</w:t>
            </w:r>
          </w:p>
        </w:tc>
        <w:tc>
          <w:tcPr>
            <w:tcW w:type="dxa" w:w="4320"/>
          </w:tcPr>
          <w:p>
            <w:r>
              <w:t>Variable Gain Amplifier</w:t>
            </w:r>
          </w:p>
        </w:tc>
      </w:tr>
    </w:tbl>
    <w:p/>
    <w:p>
      <w:pPr>
        <w:pStyle w:val="Heading2"/>
      </w:pPr>
      <w:r>
        <w:t>4. Module Overview</w:t>
      </w:r>
    </w:p>
    <w:p>
      <w:r>
        <w:t>**RF SECTION:**</w:t>
      </w:r>
    </w:p>
    <w:p>
      <w:r>
        <w:t>The RF front end consists of a wideband LNA (HMC1134) covering 5-18 GHz, followed by a band-select SPDT switch (HMC1118) for discrete band filtering. The signal is downconverted using a wideband mixer (HMC559) driven by an LO source from the clock generator. The IF signal is conditioned by a high-performance VGA (AD8376) providing 31.5 dB gain range before digitization.</w:t>
      </w:r>
    </w:p>
    <w:p>
      <w:r>
        <w:t>**DIGITAL SECTION:**</w:t>
      </w:r>
    </w:p>
    <w:p>
      <w:r>
        <w:t>The core of the digital section is the Xilinx Zynq UltraScale+ FPGA (XCZU2CG-1SFVC784E). It acts as the system controller, managing the RF front-end gain (VGA), mixer LO synthesis (PLL), and power sequencing. It interfaces with the high-speed ADC (AD9208) via 8 lanes of JESD204B/C data links to receive digitized IF samples. The FPGA also provides the control interface (UART) to the host system.</w:t>
      </w:r>
    </w:p>
    <w:p>
      <w:r>
        <w:t>**POWER SUPPLY SECTION:**</w:t>
      </w:r>
    </w:p>
    <w:p>
      <w:r>
        <w:t>Power is managed by the LTC2975 PMBus controller. The system requires multiple rails: +5V for RF components (LNA, Mixer), +3.3V for FPGA IO and logic, +1.25V for ADC core, +2.5V for ADC IO, and +1.0V for FPGA core logic. The FPGA monitors these rails via I2C to ensure health.</w:t>
      </w:r>
    </w:p>
    <w:p>
      <w:pPr>
        <w:pStyle w:val="Heading2"/>
      </w:pPr>
      <w:r>
        <w:t>5. Features</w:t>
      </w:r>
    </w:p>
    <w:p>
      <w:pPr>
        <w:pStyle w:val="ListBullet"/>
      </w:pPr>
      <w:r>
        <w:t>**FPGA:** Xilinx XCZU2CG-1SFVC784E (Zynq UltraScale+ CG)</w:t>
      </w:r>
    </w:p>
    <w:p>
      <w:pPr>
        <w:pStyle w:val="ListBullet"/>
      </w:pPr>
      <w:r>
        <w:t>**On-board clock:** HMC7044 PLL synthesizer with ultra-low phase noise</w:t>
      </w:r>
    </w:p>
    <w:p>
      <w:pPr>
        <w:pStyle w:val="ListBullet"/>
      </w:pPr>
      <w:r>
        <w:t>**High-Speed Interface:** JESD204B/C (8 lanes) to AD9208 ADC @ up to 12.5 Gbps/lane</w:t>
      </w:r>
    </w:p>
    <w:p>
      <w:pPr>
        <w:pStyle w:val="ListBullet"/>
      </w:pPr>
      <w:r>
        <w:t>**Control Interfaces:**</w:t>
      </w:r>
    </w:p>
    <w:p>
      <w:pPr>
        <w:pStyle w:val="ListBullet"/>
      </w:pPr>
      <w:r>
        <w:t>UART (Host control)</w:t>
      </w:r>
    </w:p>
    <w:p>
      <w:pPr>
        <w:pStyle w:val="ListBullet"/>
      </w:pPr>
      <w:r>
        <w:t>SPI (ADC, Clock Gen, Power Controller)</w:t>
      </w:r>
    </w:p>
    <w:p>
      <w:pPr>
        <w:pStyle w:val="ListBullet"/>
      </w:pPr>
      <w:r>
        <w:t>I2C (Power monitoring, EEPROM)</w:t>
      </w:r>
    </w:p>
    <w:p>
      <w:pPr>
        <w:pStyle w:val="ListBullet"/>
      </w:pPr>
      <w:r>
        <w:t>**RF Control:** SPI interfaces for HMC1118 Switch, AD8376 VGA (Parallel/SPI compatible), HMC7044 PLL</w:t>
      </w:r>
    </w:p>
    <w:p>
      <w:pPr>
        <w:pStyle w:val="ListBullet"/>
      </w:pPr>
      <w:r>
        <w:t>**Power Monitoring:** LTC2975 (PMBus) for voltage/current/temp monitoring</w:t>
      </w:r>
    </w:p>
    <w:p>
      <w:pPr>
        <w:pStyle w:val="ListBullet"/>
      </w:pPr>
      <w:r>
        <w:t>**JTAG:** Standard 14-pin header for FPGA debug</w:t>
      </w:r>
    </w:p>
    <w:p>
      <w:pPr>
        <w:pStyle w:val="Heading2"/>
      </w:pPr>
      <w:r>
        <w:t>6. FPGA Description</w:t>
      </w:r>
    </w:p>
    <w:p>
      <w:r>
        <w:t>The **Xilinx XCZU2CG-1SFVC784E** is selected for its high-speed transceiver capability (GTY) required for the JESD204B interface to the AD9208 ADC and the integrated PS (Processing System) for complex control logic handling.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XCZU2CG-1SFVC784E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Logic Cells</w:t>
            </w:r>
          </w:p>
        </w:tc>
        <w:tc>
          <w:tcPr>
            <w:tcW w:type="dxa" w:w="2880"/>
          </w:tcPr>
          <w:p>
            <w:r>
              <w:t>43,200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CLB Flip-Flops</w:t>
            </w:r>
          </w:p>
        </w:tc>
        <w:tc>
          <w:tcPr>
            <w:tcW w:type="dxa" w:w="2880"/>
          </w:tcPr>
          <w:p>
            <w:r>
              <w:t>172,800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Number of Gates</w:t>
            </w:r>
          </w:p>
        </w:tc>
        <w:tc>
          <w:tcPr>
            <w:tcW w:type="dxa" w:w="2880"/>
          </w:tcPr>
          <w:p>
            <w:r>
              <w:t>2.1M (ASIC equiv)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Maximum Distributed RAM (Kb)</w:t>
            </w:r>
          </w:p>
        </w:tc>
        <w:tc>
          <w:tcPr>
            <w:tcW w:type="dxa" w:w="2880"/>
          </w:tcPr>
          <w:p>
            <w:r>
              <w:t>438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Total Block RAM (Kb)</w:t>
            </w:r>
          </w:p>
        </w:tc>
        <w:tc>
          <w:tcPr>
            <w:tcW w:type="dxa" w:w="2880"/>
          </w:tcPr>
          <w:p>
            <w:r>
              <w:t>972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Maximum Single-Ended I/Os</w:t>
            </w:r>
          </w:p>
        </w:tc>
        <w:tc>
          <w:tcPr>
            <w:tcW w:type="dxa" w:w="2880"/>
          </w:tcPr>
          <w:p>
            <w:r>
              <w:t>288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Maximum DSP Slices</w:t>
            </w:r>
          </w:p>
        </w:tc>
        <w:tc>
          <w:tcPr>
            <w:tcW w:type="dxa" w:w="2880"/>
          </w:tcPr>
          <w:p>
            <w:r>
              <w:t>124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 of IO Bank</w:t>
            </w:r>
          </w:p>
        </w:tc>
        <w:tc>
          <w:tcPr>
            <w:tcW w:type="dxa" w:w="2880"/>
          </w:tcPr>
          <w:p>
            <w:r>
              <w:t>2 (PS), 4 (PL) - Approx 6 banks used</w:t>
            </w:r>
          </w:p>
        </w:tc>
      </w:tr>
    </w:tbl>
    <w:p/>
    <w:p>
      <w:pPr>
        <w:pStyle w:val="Heading2"/>
      </w:pPr>
      <w:r>
        <w:t>7. Block Diagram</w:t>
      </w:r>
    </w:p>
    <w:p>
      <w:r>
        <w:t>(Reference to block diagram — See Section 4 Overview)</w:t>
      </w:r>
    </w:p>
    <w:p>
      <w:pPr>
        <w:pStyle w:val="Heading2"/>
      </w:pPr>
      <w:r>
        <w:t>8. Pinout Details</w:t>
      </w:r>
    </w:p>
    <w:p>
      <w:r>
        <w:t>**Table: FPGA Pin Out Details**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960"/>
          </w:tcPr>
          <w:p>
            <w:r>
              <w:rPr>
                <w:b/>
              </w:rPr>
              <w:t>Signal Name</w:t>
            </w:r>
          </w:p>
        </w:tc>
        <w:tc>
          <w:tcPr>
            <w:tcW w:type="dxa" w:w="960"/>
          </w:tcPr>
          <w:p>
            <w:r>
              <w:rPr>
                <w:b/>
              </w:rPr>
              <w:t>Pin No (Approx)</w:t>
            </w:r>
          </w:p>
        </w:tc>
        <w:tc>
          <w:tcPr>
            <w:tcW w:type="dxa" w:w="960"/>
          </w:tcPr>
          <w:p>
            <w:r>
              <w:rPr>
                <w:b/>
              </w:rPr>
              <w:t>Voltage Level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Direction wrt FPGA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Default 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Voltage Standard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VCC_3V3_IO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Power In</w:t>
            </w:r>
          </w:p>
        </w:tc>
        <w:tc>
          <w:tcPr>
            <w:tcW w:type="dxa" w:w="960"/>
          </w:tcPr>
          <w:p>
            <w:r>
              <w:t>PWR</w:t>
            </w:r>
          </w:p>
        </w:tc>
        <w:tc>
          <w:tcPr>
            <w:tcW w:type="dxa" w:w="960"/>
          </w:tcPr>
          <w:p>
            <w:r>
              <w:t>FPGA Bank 34</w:t>
            </w:r>
          </w:p>
        </w:tc>
        <w:tc>
          <w:tcPr>
            <w:tcW w:type="dxa" w:w="960"/>
          </w:tcPr>
          <w:p>
            <w:r>
              <w:t>Power Good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VCC_1V25_ADC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Power In</w:t>
            </w:r>
          </w:p>
        </w:tc>
        <w:tc>
          <w:tcPr>
            <w:tcW w:type="dxa" w:w="960"/>
          </w:tcPr>
          <w:p>
            <w:r>
              <w:t>PWR</w:t>
            </w:r>
          </w:p>
        </w:tc>
        <w:tc>
          <w:tcPr>
            <w:tcW w:type="dxa" w:w="960"/>
          </w:tcPr>
          <w:p>
            <w:r>
              <w:t>FPGA GTX Termination</w:t>
            </w:r>
          </w:p>
        </w:tc>
        <w:tc>
          <w:tcPr>
            <w:tcW w:type="dxa" w:w="960"/>
          </w:tcPr>
          <w:p>
            <w:r>
              <w:t>Power Good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GND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GND</w:t>
            </w:r>
          </w:p>
        </w:tc>
        <w:tc>
          <w:tcPr>
            <w:tcW w:type="dxa" w:w="960"/>
          </w:tcPr>
          <w:p>
            <w:r>
              <w:t>Power In</w:t>
            </w:r>
          </w:p>
        </w:tc>
        <w:tc>
          <w:tcPr>
            <w:tcW w:type="dxa" w:w="960"/>
          </w:tcPr>
          <w:p>
            <w:r>
              <w:t>PWR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GND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CLK_REF_IN</w:t>
            </w:r>
          </w:p>
        </w:tc>
        <w:tc>
          <w:tcPr>
            <w:tcW w:type="dxa" w:w="960"/>
          </w:tcPr>
          <w:p>
            <w:r>
              <w:t>E12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CLK_GEN</w:t>
            </w:r>
          </w:p>
        </w:tc>
        <w:tc>
          <w:tcPr>
            <w:tcW w:type="dxa" w:w="960"/>
          </w:tcPr>
          <w:p>
            <w:r>
              <w:t>FPGA PS</w:t>
            </w:r>
          </w:p>
        </w:tc>
        <w:tc>
          <w:tcPr>
            <w:tcW w:type="dxa" w:w="960"/>
          </w:tcPr>
          <w:p>
            <w:r>
              <w:t>Clock Running</w:t>
            </w:r>
          </w:p>
        </w:tc>
        <w:tc>
          <w:tcPr>
            <w:tcW w:type="dxa" w:w="960"/>
          </w:tcPr>
          <w:p>
            <w:r>
              <w:t>LVDS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UART_TX</w:t>
            </w:r>
          </w:p>
        </w:tc>
        <w:tc>
          <w:tcPr>
            <w:tcW w:type="dxa" w:w="960"/>
          </w:tcPr>
          <w:p>
            <w:r>
              <w:t>M15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USB-UART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UART_RX</w:t>
            </w:r>
          </w:p>
        </w:tc>
        <w:tc>
          <w:tcPr>
            <w:tcW w:type="dxa" w:w="960"/>
          </w:tcPr>
          <w:p>
            <w:r>
              <w:t>M16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USB-UART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SPI_SCLK</w:t>
            </w:r>
          </w:p>
        </w:tc>
        <w:tc>
          <w:tcPr>
            <w:tcW w:type="dxa" w:w="960"/>
          </w:tcPr>
          <w:p>
            <w:r>
              <w:t>K15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ADC/PWR/CLK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SPI_SDI</w:t>
            </w:r>
          </w:p>
        </w:tc>
        <w:tc>
          <w:tcPr>
            <w:tcW w:type="dxa" w:w="960"/>
          </w:tcPr>
          <w:p>
            <w:r>
              <w:t>L16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ADC/PWR/CLK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SPI_SDO_ADC</w:t>
            </w:r>
          </w:p>
        </w:tc>
        <w:tc>
          <w:tcPr>
            <w:tcW w:type="dxa" w:w="960"/>
          </w:tcPr>
          <w:p>
            <w:r>
              <w:t>K16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High-Z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SPI_SDO_CLK</w:t>
            </w:r>
          </w:p>
        </w:tc>
        <w:tc>
          <w:tcPr>
            <w:tcW w:type="dxa" w:w="960"/>
          </w:tcPr>
          <w:p>
            <w:r>
              <w:t>J15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CLK_GEN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High-Z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SPI_SDO_PWR</w:t>
            </w:r>
          </w:p>
        </w:tc>
        <w:tc>
          <w:tcPr>
            <w:tcW w:type="dxa" w:w="960"/>
          </w:tcPr>
          <w:p>
            <w:r>
              <w:t>H16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PWR_CTRL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High-Z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SPI_CS_ADC_N</w:t>
            </w:r>
          </w:p>
        </w:tc>
        <w:tc>
          <w:tcPr>
            <w:tcW w:type="dxa" w:w="960"/>
          </w:tcPr>
          <w:p>
            <w:r>
              <w:t>J16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SPI_CS_CLK_N</w:t>
            </w:r>
          </w:p>
        </w:tc>
        <w:tc>
          <w:tcPr>
            <w:tcW w:type="dxa" w:w="960"/>
          </w:tcPr>
          <w:p>
            <w:r>
              <w:t>G15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CLK_GEN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SPI_CS_PWR_N</w:t>
            </w:r>
          </w:p>
        </w:tc>
        <w:tc>
          <w:tcPr>
            <w:tcW w:type="dxa" w:w="960"/>
          </w:tcPr>
          <w:p>
            <w:r>
              <w:t>G16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PWR_CTRL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VGA_GAIN_CLK</w:t>
            </w:r>
          </w:p>
        </w:tc>
        <w:tc>
          <w:tcPr>
            <w:tcW w:type="dxa" w:w="960"/>
          </w:tcPr>
          <w:p>
            <w:r>
              <w:t>N15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VGA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VGA_GAIN_DATA</w:t>
            </w:r>
          </w:p>
        </w:tc>
        <w:tc>
          <w:tcPr>
            <w:tcW w:type="dxa" w:w="960"/>
          </w:tcPr>
          <w:p>
            <w:r>
              <w:t>N16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VGA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VGA_GAIN_LE</w:t>
            </w:r>
          </w:p>
        </w:tc>
        <w:tc>
          <w:tcPr>
            <w:tcW w:type="dxa" w:w="960"/>
          </w:tcPr>
          <w:p>
            <w:r>
              <w:t>P15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VGA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SWITCH_CTRL_A</w:t>
            </w:r>
          </w:p>
        </w:tc>
        <w:tc>
          <w:tcPr>
            <w:tcW w:type="dxa" w:w="960"/>
          </w:tcPr>
          <w:p>
            <w:r>
              <w:t>P16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RF_SW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SWITCH_CTRL_B</w:t>
            </w:r>
          </w:p>
        </w:tc>
        <w:tc>
          <w:tcPr>
            <w:tcW w:type="dxa" w:w="960"/>
          </w:tcPr>
          <w:p>
            <w:r>
              <w:t>R15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RF_SW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FPGA_SYNC_P</w:t>
            </w:r>
          </w:p>
        </w:tc>
        <w:tc>
          <w:tcPr>
            <w:tcW w:type="dxa" w:w="960"/>
          </w:tcPr>
          <w:p>
            <w:r>
              <w:t>T12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 GTX</w:t>
            </w:r>
          </w:p>
        </w:tc>
        <w:tc>
          <w:tcPr>
            <w:tcW w:type="dxa" w:w="960"/>
          </w:tcPr>
          <w:p>
            <w:r>
              <w:t>ADC SYNC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CML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FPGA_SYNC_N</w:t>
            </w:r>
          </w:p>
        </w:tc>
        <w:tc>
          <w:tcPr>
            <w:tcW w:type="dxa" w:w="960"/>
          </w:tcPr>
          <w:p>
            <w:r>
              <w:t>T13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 GTX</w:t>
            </w:r>
          </w:p>
        </w:tc>
        <w:tc>
          <w:tcPr>
            <w:tcW w:type="dxa" w:w="960"/>
          </w:tcPr>
          <w:p>
            <w:r>
              <w:t>ADC SYNC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CML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JESD_RX0_P</w:t>
            </w:r>
          </w:p>
        </w:tc>
        <w:tc>
          <w:tcPr>
            <w:tcW w:type="dxa" w:w="960"/>
          </w:tcPr>
          <w:p>
            <w:r>
              <w:t>Y1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FPGA GTX Lane 0</w:t>
            </w:r>
          </w:p>
        </w:tc>
        <w:tc>
          <w:tcPr>
            <w:tcW w:type="dxa" w:w="960"/>
          </w:tcPr>
          <w:p>
            <w:r>
              <w:t>AC Coupled</w:t>
            </w:r>
          </w:p>
        </w:tc>
        <w:tc>
          <w:tcPr>
            <w:tcW w:type="dxa" w:w="960"/>
          </w:tcPr>
          <w:p>
            <w:r>
              <w:t>DIFF_SSTL12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JESD_RX0_N</w:t>
            </w:r>
          </w:p>
        </w:tc>
        <w:tc>
          <w:tcPr>
            <w:tcW w:type="dxa" w:w="960"/>
          </w:tcPr>
          <w:p>
            <w:r>
              <w:t>Y2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FPGA GTX Lane 0</w:t>
            </w:r>
          </w:p>
        </w:tc>
        <w:tc>
          <w:tcPr>
            <w:tcW w:type="dxa" w:w="960"/>
          </w:tcPr>
          <w:p>
            <w:r>
              <w:t>AC Coupled</w:t>
            </w:r>
          </w:p>
        </w:tc>
        <w:tc>
          <w:tcPr>
            <w:tcW w:type="dxa" w:w="960"/>
          </w:tcPr>
          <w:p>
            <w:r>
              <w:t>DIFF_SSTL12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JESD_RX1_P</w:t>
            </w:r>
          </w:p>
        </w:tc>
        <w:tc>
          <w:tcPr>
            <w:tcW w:type="dxa" w:w="960"/>
          </w:tcPr>
          <w:p>
            <w:r>
              <w:t>Y3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FPGA GTX Lane 1</w:t>
            </w:r>
          </w:p>
        </w:tc>
        <w:tc>
          <w:tcPr>
            <w:tcW w:type="dxa" w:w="960"/>
          </w:tcPr>
          <w:p>
            <w:r>
              <w:t>AC Coupled</w:t>
            </w:r>
          </w:p>
        </w:tc>
        <w:tc>
          <w:tcPr>
            <w:tcW w:type="dxa" w:w="960"/>
          </w:tcPr>
          <w:p>
            <w:r>
              <w:t>DIFF_SSTL12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JESD_RX1_N</w:t>
            </w:r>
          </w:p>
        </w:tc>
        <w:tc>
          <w:tcPr>
            <w:tcW w:type="dxa" w:w="960"/>
          </w:tcPr>
          <w:p>
            <w:r>
              <w:t>Y4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FPGA GTX Lane 1</w:t>
            </w:r>
          </w:p>
        </w:tc>
        <w:tc>
          <w:tcPr>
            <w:tcW w:type="dxa" w:w="960"/>
          </w:tcPr>
          <w:p>
            <w:r>
              <w:t>AC Coupled</w:t>
            </w:r>
          </w:p>
        </w:tc>
        <w:tc>
          <w:tcPr>
            <w:tcW w:type="dxa" w:w="960"/>
          </w:tcPr>
          <w:p>
            <w:r>
              <w:t>DIFF_SSTL12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JESD_RX2_P</w:t>
            </w:r>
          </w:p>
        </w:tc>
        <w:tc>
          <w:tcPr>
            <w:tcW w:type="dxa" w:w="960"/>
          </w:tcPr>
          <w:p>
            <w:r>
              <w:t>Y5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FPGA GTX Lane 2</w:t>
            </w:r>
          </w:p>
        </w:tc>
        <w:tc>
          <w:tcPr>
            <w:tcW w:type="dxa" w:w="960"/>
          </w:tcPr>
          <w:p>
            <w:r>
              <w:t>AC Coupled</w:t>
            </w:r>
          </w:p>
        </w:tc>
        <w:tc>
          <w:tcPr>
            <w:tcW w:type="dxa" w:w="960"/>
          </w:tcPr>
          <w:p>
            <w:r>
              <w:t>DIFF_SSTL12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JESD_RX2_N</w:t>
            </w:r>
          </w:p>
        </w:tc>
        <w:tc>
          <w:tcPr>
            <w:tcW w:type="dxa" w:w="960"/>
          </w:tcPr>
          <w:p>
            <w:r>
              <w:t>Y6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FPGA GTX Lane 2</w:t>
            </w:r>
          </w:p>
        </w:tc>
        <w:tc>
          <w:tcPr>
            <w:tcW w:type="dxa" w:w="960"/>
          </w:tcPr>
          <w:p>
            <w:r>
              <w:t>AC Coupled</w:t>
            </w:r>
          </w:p>
        </w:tc>
        <w:tc>
          <w:tcPr>
            <w:tcW w:type="dxa" w:w="960"/>
          </w:tcPr>
          <w:p>
            <w:r>
              <w:t>DIFF_SSTL12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JESD_RX3_P</w:t>
            </w:r>
          </w:p>
        </w:tc>
        <w:tc>
          <w:tcPr>
            <w:tcW w:type="dxa" w:w="960"/>
          </w:tcPr>
          <w:p>
            <w:r>
              <w:t>Y7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FPGA GTX Lane 3</w:t>
            </w:r>
          </w:p>
        </w:tc>
        <w:tc>
          <w:tcPr>
            <w:tcW w:type="dxa" w:w="960"/>
          </w:tcPr>
          <w:p>
            <w:r>
              <w:t>AC Coupled</w:t>
            </w:r>
          </w:p>
        </w:tc>
        <w:tc>
          <w:tcPr>
            <w:tcW w:type="dxa" w:w="960"/>
          </w:tcPr>
          <w:p>
            <w:r>
              <w:t>DIFF_SSTL12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JESD_RX3_N</w:t>
            </w:r>
          </w:p>
        </w:tc>
        <w:tc>
          <w:tcPr>
            <w:tcW w:type="dxa" w:w="960"/>
          </w:tcPr>
          <w:p>
            <w:r>
              <w:t>Y8</w:t>
            </w:r>
          </w:p>
        </w:tc>
        <w:tc>
          <w:tcPr>
            <w:tcW w:type="dxa" w:w="960"/>
          </w:tcPr>
          <w:p>
            <w:r>
              <w:t>+1.25V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ADC</w:t>
            </w:r>
          </w:p>
        </w:tc>
        <w:tc>
          <w:tcPr>
            <w:tcW w:type="dxa" w:w="960"/>
          </w:tcPr>
          <w:p>
            <w:r>
              <w:t>FPGA GTX Lane 3</w:t>
            </w:r>
          </w:p>
        </w:tc>
        <w:tc>
          <w:tcPr>
            <w:tcW w:type="dxa" w:w="960"/>
          </w:tcPr>
          <w:p>
            <w:r>
              <w:t>AC Coupled</w:t>
            </w:r>
          </w:p>
        </w:tc>
        <w:tc>
          <w:tcPr>
            <w:tcW w:type="dxa" w:w="960"/>
          </w:tcPr>
          <w:p>
            <w:r>
              <w:t>DIFF_SSTL12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JTAG_TCK</w:t>
            </w:r>
          </w:p>
        </w:tc>
        <w:tc>
          <w:tcPr>
            <w:tcW w:type="dxa" w:w="960"/>
          </w:tcPr>
          <w:p>
            <w:r>
              <w:t>D6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Debugger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Pull Up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JTAG_TDI</w:t>
            </w:r>
          </w:p>
        </w:tc>
        <w:tc>
          <w:tcPr>
            <w:tcW w:type="dxa" w:w="960"/>
          </w:tcPr>
          <w:p>
            <w:r>
              <w:t>C6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Debugger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Pull Up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JTAG_TDO</w:t>
            </w:r>
          </w:p>
        </w:tc>
        <w:tc>
          <w:tcPr>
            <w:tcW w:type="dxa" w:w="960"/>
          </w:tcPr>
          <w:p>
            <w:r>
              <w:t>D7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Debugger</w:t>
            </w:r>
          </w:p>
        </w:tc>
        <w:tc>
          <w:tcPr>
            <w:tcW w:type="dxa" w:w="960"/>
          </w:tcPr>
          <w:p>
            <w:r>
              <w:t>High-Z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JTAG_TMS</w:t>
            </w:r>
          </w:p>
        </w:tc>
        <w:tc>
          <w:tcPr>
            <w:tcW w:type="dxa" w:w="960"/>
          </w:tcPr>
          <w:p>
            <w:r>
              <w:t>E6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Input</w:t>
            </w:r>
          </w:p>
        </w:tc>
        <w:tc>
          <w:tcPr>
            <w:tcW w:type="dxa" w:w="960"/>
          </w:tcPr>
          <w:p>
            <w:r>
              <w:t>Debugger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Pull Up</w:t>
            </w:r>
          </w:p>
        </w:tc>
        <w:tc>
          <w:tcPr>
            <w:tcW w:type="dxa" w:w="960"/>
          </w:tcPr>
          <w:p>
            <w:r>
              <w:t>LVCMOS33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I2C_SCL</w:t>
            </w:r>
          </w:p>
        </w:tc>
        <w:tc>
          <w:tcPr>
            <w:tcW w:type="dxa" w:w="960"/>
          </w:tcPr>
          <w:p>
            <w:r>
              <w:t>AA15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Bidir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Temp/PWR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I2C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I2C_SDA</w:t>
            </w:r>
          </w:p>
        </w:tc>
        <w:tc>
          <w:tcPr>
            <w:tcW w:type="dxa" w:w="960"/>
          </w:tcPr>
          <w:p>
            <w:r>
              <w:t>AA16</w:t>
            </w:r>
          </w:p>
        </w:tc>
        <w:tc>
          <w:tcPr>
            <w:tcW w:type="dxa" w:w="960"/>
          </w:tcPr>
          <w:p>
            <w:r>
              <w:t>+3.3V</w:t>
            </w:r>
          </w:p>
        </w:tc>
        <w:tc>
          <w:tcPr>
            <w:tcW w:type="dxa" w:w="960"/>
          </w:tcPr>
          <w:p>
            <w:r>
              <w:t>Bidir</w:t>
            </w:r>
          </w:p>
        </w:tc>
        <w:tc>
          <w:tcPr>
            <w:tcW w:type="dxa" w:w="960"/>
          </w:tcPr>
          <w:p>
            <w:r>
              <w:t>FPGA</w:t>
            </w:r>
          </w:p>
        </w:tc>
        <w:tc>
          <w:tcPr>
            <w:tcW w:type="dxa" w:w="960"/>
          </w:tcPr>
          <w:p>
            <w:r>
              <w:t>Temp/PWR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I2C</w:t>
            </w:r>
          </w:p>
        </w:tc>
      </w:tr>
    </w:tbl>
    <w:p/>
    <w:p>
      <w:pPr>
        <w:pStyle w:val="Heading2"/>
      </w:pPr>
      <w:r>
        <w:t>9. Functional Specifications</w:t>
      </w:r>
    </w:p>
    <w:p>
      <w:r>
        <w:t>**Summary table first:**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Serial Communication Interface</w:t>
            </w:r>
          </w:p>
        </w:tc>
        <w:tc>
          <w:tcPr>
            <w:tcW w:type="dxa" w:w="2880"/>
          </w:tcPr>
          <w:p>
            <w:r>
              <w:t>UART between PC &amp; FPGA for configuration and status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High Speed Communication Interface</w:t>
            </w:r>
          </w:p>
        </w:tc>
        <w:tc>
          <w:tcPr>
            <w:tcW w:type="dxa" w:w="2880"/>
          </w:tcPr>
          <w:p>
            <w:r>
              <w:t>8-Lane JESD204B/C interface to AD9208 ADC (12 Gbps)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Power Supply Sequencing &amp; Health Status</w:t>
            </w:r>
          </w:p>
        </w:tc>
        <w:tc>
          <w:tcPr>
            <w:tcW w:type="dxa" w:w="2880"/>
          </w:tcPr>
          <w:p>
            <w:r>
              <w:t>FPGA monitors LTC2975 via PMBus for sequencing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Supply Voltage, Current &amp; Temperature Monitoring</w:t>
            </w:r>
          </w:p>
        </w:tc>
        <w:tc>
          <w:tcPr>
            <w:tcW w:type="dxa" w:w="2880"/>
          </w:tcPr>
          <w:p>
            <w:r>
              <w:t>Real-time monitoring via LTC2975 I2C interface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Flash Interfaces</w:t>
            </w:r>
          </w:p>
        </w:tc>
        <w:tc>
          <w:tcPr>
            <w:tcW w:type="dxa" w:w="2880"/>
          </w:tcPr>
          <w:p>
            <w:r>
              <w:t>SPI interfaces to external Config Flash (if applicable)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RF Switch Control</w:t>
            </w:r>
          </w:p>
        </w:tc>
        <w:tc>
          <w:tcPr>
            <w:tcW w:type="dxa" w:w="2880"/>
          </w:tcPr>
          <w:p>
            <w:r>
              <w:t>Digital control of HMC1118 SPDT switch via GPIO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ADC Interface Control</w:t>
            </w:r>
          </w:p>
        </w:tc>
        <w:tc>
          <w:tcPr>
            <w:tcW w:type="dxa" w:w="2880"/>
          </w:tcPr>
          <w:p>
            <w:r>
              <w:t>SPI configuration of AD9208 (Gain, Offset, Test Patterns)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VGA Gain Controlling</w:t>
            </w:r>
          </w:p>
        </w:tc>
        <w:tc>
          <w:tcPr>
            <w:tcW w:type="dxa" w:w="2880"/>
          </w:tcPr>
          <w:p>
            <w:r>
              <w:t>3-wire serial interface to AD8376 for AGC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Clock Generation Control</w:t>
            </w:r>
          </w:p>
        </w:tc>
        <w:tc>
          <w:tcPr>
            <w:tcW w:type="dxa" w:w="2880"/>
          </w:tcPr>
          <w:p>
            <w:r>
              <w:t>SPI configuration of HMC7044 for LO generation</w:t>
            </w:r>
          </w:p>
        </w:tc>
      </w:tr>
    </w:tbl>
    <w:p/>
    <w:p>
      <w:r>
        <w:t>Then provide DETAILED subsections:</w:t>
      </w:r>
    </w:p>
    <w:p>
      <w:pPr>
        <w:pStyle w:val="Heading3"/>
      </w:pPr>
      <w:r>
        <w:t>9.1 Serial Communication Interface</w:t>
      </w:r>
    </w:p>
    <w:p>
      <w:pPr>
        <w:pStyle w:val="ListBullet"/>
      </w:pPr>
      <w:r>
        <w:t>**Interface type:** UART</w:t>
      </w:r>
    </w:p>
    <w:p>
      <w:pPr>
        <w:pStyle w:val="ListBullet"/>
      </w:pPr>
      <w:r>
        <w:t>**Physical layer:** TTL (3.3V logic), compatible with RS-232 via external level shifter</w:t>
      </w:r>
    </w:p>
    <w:p>
      <w:pPr>
        <w:pStyle w:val="ListBullet"/>
      </w:pPr>
      <w:r>
        <w:t>**Baud rate:** 115200 bps (default), up to 921.6 kBd</w:t>
      </w:r>
    </w:p>
    <w:p>
      <w:pPr>
        <w:pStyle w:val="ListBullet"/>
      </w:pPr>
      <w:r>
        <w:t>**Frame format:** 1 start bit, 8 data bits, 1 stop bit, no parity (8N1)</w:t>
      </w:r>
    </w:p>
    <w:p>
      <w:pPr>
        <w:pStyle w:val="ListBullet"/>
      </w:pPr>
      <w:r>
        <w:t>**USB-UART converter IC:** FT2232H (External)</w:t>
      </w:r>
    </w:p>
    <w:p>
      <w:pPr>
        <w:pStyle w:val="ListBullet"/>
      </w:pPr>
      <w:r>
        <w:t>**Signals:** UART_TX (FPGA → PC), UART_RX (PC → FPGA)</w:t>
      </w:r>
    </w:p>
    <w:p>
      <w:pPr>
        <w:pStyle w:val="ListBullet"/>
      </w:pPr>
      <w:r>
        <w:t>**Protocol:** Custom register-based command/response (See Section 11)</w:t>
      </w:r>
    </w:p>
    <w:p>
      <w:pPr>
        <w:pStyle w:val="Heading3"/>
      </w:pPr>
      <w:r>
        <w:t>9.2 High Speed Communication Interface</w:t>
      </w:r>
    </w:p>
    <w:p>
      <w:pPr>
        <w:pStyle w:val="ListBullet"/>
      </w:pPr>
      <w:r>
        <w:t>**Interface:** JESD204B / JESD204C</w:t>
      </w:r>
    </w:p>
    <w:p>
      <w:pPr>
        <w:pStyle w:val="ListBullet"/>
      </w:pPr>
      <w:r>
        <w:t>**Number of lanes:** 8 Lanes (GTX Transceivers)</w:t>
      </w:r>
    </w:p>
    <w:p>
      <w:pPr>
        <w:pStyle w:val="ListBullet"/>
      </w:pPr>
      <w:r>
        <w:t>**Data rate per lane:** 12.5 Gbps (configurable)</w:t>
      </w:r>
    </w:p>
    <w:p>
      <w:pPr>
        <w:pStyle w:val="ListBullet"/>
      </w:pPr>
      <w:r>
        <w:t>**Protocol:** JESD204B Subclass 1 (Synchronized)</w:t>
      </w:r>
    </w:p>
    <w:p>
      <w:pPr>
        <w:pStyle w:val="ListBullet"/>
      </w:pPr>
      <w:r>
        <w:t>**Physical:** AC-coupled differential pairs (CML) to AD9208</w:t>
      </w:r>
    </w:p>
    <w:p>
      <w:pPr>
        <w:pStyle w:val="ListBullet"/>
      </w:pPr>
      <w:r>
        <w:t>**Scrambling:** Enabled</w:t>
      </w:r>
    </w:p>
    <w:p>
      <w:pPr>
        <w:pStyle w:val="ListBullet"/>
      </w:pPr>
      <w:r>
        <w:t>**Framer:** Link layer synchronization via FPGA_SYNC_P/N</w:t>
      </w:r>
    </w:p>
    <w:p>
      <w:pPr>
        <w:pStyle w:val="Heading3"/>
      </w:pPr>
      <w:r>
        <w:t>9.3 Power On/Off Sequence</w:t>
      </w:r>
    </w:p>
    <w:p>
      <w:pPr>
        <w:pStyle w:val="Heading4"/>
      </w:pPr>
      <w:r>
        <w:t>9.3.1 Power ON/OFF Sequence</w:t>
      </w:r>
    </w:p>
    <w:p>
      <w:r>
        <w:t>Step-by-step sequence:</w:t>
      </w:r>
    </w:p>
    <w:p>
      <w:pPr>
        <w:pStyle w:val="ListNumber"/>
      </w:pPr>
      <w:r>
        <w:t>Input supply (+12V) detected.</w:t>
      </w:r>
    </w:p>
    <w:p>
      <w:pPr>
        <w:pStyle w:val="ListNumber"/>
      </w:pPr>
      <w:r>
        <w:t>FPGA enables +3.3V IO rail via LTC2975.</w:t>
      </w:r>
    </w:p>
    <w:p>
      <w:pPr>
        <w:pStyle w:val="ListNumber"/>
      </w:pPr>
      <w:r>
        <w:t>FPGA enables +1.0V Core rail.</w:t>
      </w:r>
    </w:p>
    <w:p>
      <w:pPr>
        <w:pStyle w:val="ListNumber"/>
      </w:pPr>
      <w:r>
        <w:t>FPGA initializes PS (Processing System) and waits for "Power Good" from LTC2975.</w:t>
      </w:r>
    </w:p>
    <w:p>
      <w:pPr>
        <w:pStyle w:val="ListNumber"/>
      </w:pPr>
      <w:r>
        <w:t>FPGA configures +5V RF rails via SPI to LTC2975.</w:t>
      </w:r>
    </w:p>
    <w:p>
      <w:pPr>
        <w:pStyle w:val="ListNumber"/>
      </w:pPr>
      <w:r>
        <w:t>FPGA asserts FPGA_DONE and releases RESET_N.</w:t>
      </w:r>
    </w:p>
    <w:p>
      <w:pPr>
        <w:pStyle w:val="ListNumber"/>
      </w:pPr>
      <w:r>
        <w:t>FPGA enables RF components via GPIO enables.</w:t>
      </w:r>
    </w:p>
    <w:p>
      <w:pPr>
        <w:pStyle w:val="ListNumber"/>
      </w:pPr>
      <w:r>
        <w:t>System READY status asserted.</w:t>
      </w:r>
    </w:p>
    <w:p>
      <w:pPr>
        <w:pStyle w:val="Heading4"/>
      </w:pPr>
      <w:r>
        <w:t>9.3.2 Mode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MODE[1:0]</w:t>
            </w:r>
          </w:p>
        </w:tc>
        <w:tc>
          <w:tcPr>
            <w:tcW w:type="dxa" w:w="2160"/>
          </w:tcPr>
          <w:p>
            <w:r>
              <w:t>2'b00</w:t>
            </w:r>
          </w:p>
        </w:tc>
        <w:tc>
          <w:tcPr>
            <w:tcW w:type="dxa" w:w="2160"/>
          </w:tcPr>
          <w:p>
            <w:r>
              <w:t>Standard RX operation</w:t>
            </w:r>
          </w:p>
        </w:tc>
      </w:tr>
      <w:tr>
        <w:tc>
          <w:tcPr>
            <w:tcW w:type="dxa" w:w="2160"/>
          </w:tcPr>
          <w:p>
            <w:r>
              <w:t>BIST</w:t>
            </w:r>
          </w:p>
        </w:tc>
        <w:tc>
          <w:tcPr>
            <w:tcW w:type="dxa" w:w="2160"/>
          </w:tcPr>
          <w:p>
            <w:r>
              <w:t>MODE[1:0]</w:t>
            </w:r>
          </w:p>
        </w:tc>
        <w:tc>
          <w:tcPr>
            <w:tcW w:type="dxa" w:w="2160"/>
          </w:tcPr>
          <w:p>
            <w:r>
              <w:t>2'b01</w:t>
            </w:r>
          </w:p>
        </w:tc>
        <w:tc>
          <w:tcPr>
            <w:tcW w:type="dxa" w:w="2160"/>
          </w:tcPr>
          <w:p>
            <w:r>
              <w:t>Loopback mode (internal test patterns)</w:t>
            </w:r>
          </w:p>
        </w:tc>
      </w:tr>
      <w:tr>
        <w:tc>
          <w:tcPr>
            <w:tcW w:type="dxa" w:w="2160"/>
          </w:tcPr>
          <w:p>
            <w:r>
              <w:t>Sleep</w:t>
            </w:r>
          </w:p>
        </w:tc>
        <w:tc>
          <w:tcPr>
            <w:tcW w:type="dxa" w:w="2160"/>
          </w:tcPr>
          <w:p>
            <w:r>
              <w:t>MODE[1:0]</w:t>
            </w:r>
          </w:p>
        </w:tc>
        <w:tc>
          <w:tcPr>
            <w:tcW w:type="dxa" w:w="2160"/>
          </w:tcPr>
          <w:p>
            <w:r>
              <w:t>2'b10</w:t>
            </w:r>
          </w:p>
        </w:tc>
        <w:tc>
          <w:tcPr>
            <w:tcW w:type="dxa" w:w="2160"/>
          </w:tcPr>
          <w:p>
            <w:r>
              <w:t>Low power state, clocks gated</w:t>
            </w:r>
          </w:p>
        </w:tc>
      </w:tr>
    </w:tbl>
    <w:p/>
    <w:p>
      <w:pPr>
        <w:pStyle w:val="Heading3"/>
      </w:pPr>
      <w:r>
        <w:t>9.4 Supply Voltage, Current &amp; Temperature Monitoring</w:t>
      </w:r>
    </w:p>
    <w:p>
      <w:pPr>
        <w:pStyle w:val="Heading4"/>
      </w:pPr>
      <w:r>
        <w:t>9.4.1 Supply Voltage and Current Monitoring</w:t>
      </w:r>
    </w:p>
    <w:p>
      <w:pPr>
        <w:pStyle w:val="ListBullet"/>
      </w:pPr>
      <w:r>
        <w:t>**IC Part Number:** LTC2975EUHF#PBF</w:t>
      </w:r>
    </w:p>
    <w:p>
      <w:pPr>
        <w:pStyle w:val="ListBullet"/>
      </w:pPr>
      <w:r>
        <w:t>**Interface:** PMBus over I2C (Address 0x54)</w:t>
      </w:r>
    </w:p>
    <w:p>
      <w:pPr>
        <w:pStyle w:val="ListBullet"/>
      </w:pPr>
      <w:r>
        <w:t>**Monitored rails:** +5V_RF, +3.3V_IO, +1.25V_ADC, +1.0V_CORE, +2.5V_ADC_IO</w:t>
      </w:r>
    </w:p>
    <w:p>
      <w:pPr>
        <w:pStyle w:val="ListBullet"/>
      </w:pPr>
      <w:r>
        <w:t>**Measurement range:** 0 to 6.0V</w:t>
      </w:r>
    </w:p>
    <w:p>
      <w:pPr>
        <w:pStyle w:val="ListBullet"/>
      </w:pPr>
      <w:r>
        <w:t>**Resolution:** 16-bit ADC (approx 100uV/LSB)</w:t>
      </w:r>
    </w:p>
    <w:p>
      <w:pPr>
        <w:pStyle w:val="Heading4"/>
      </w:pPr>
      <w:r>
        <w:t>9.4.2 Temperature Monitoring</w:t>
      </w:r>
    </w:p>
    <w:p>
      <w:pPr>
        <w:pStyle w:val="ListBullet"/>
      </w:pPr>
      <w:r>
        <w:t>**IC Part Number:** Internal to LTC2975 (and optional ADT7410 on I2C bus)</w:t>
      </w:r>
    </w:p>
    <w:p>
      <w:pPr>
        <w:pStyle w:val="ListBullet"/>
      </w:pPr>
      <w:r>
        <w:t>**Interface:** I2C at 0x4C</w:t>
      </w:r>
    </w:p>
    <w:p>
      <w:pPr>
        <w:pStyle w:val="ListBullet"/>
      </w:pPr>
      <w:r>
        <w:t>**Temperature range:** -40°C to +125°C</w:t>
      </w:r>
    </w:p>
    <w:p>
      <w:pPr>
        <w:pStyle w:val="ListBullet"/>
      </w:pPr>
      <w:r>
        <w:t>**Resolution:** 0.0625°C (10-bit internal sensor)</w:t>
      </w:r>
    </w:p>
    <w:p>
      <w:pPr>
        <w:pStyle w:val="ListBullet"/>
      </w:pPr>
      <w:r>
        <w:t>**Alert threshold:** &gt;85°C</w:t>
      </w:r>
    </w:p>
    <w:p>
      <w:pPr>
        <w:pStyle w:val="Heading3"/>
      </w:pPr>
      <w:r>
        <w:t>9.5 Flash &amp; Interfaces</w:t>
      </w:r>
    </w:p>
    <w:p>
      <w:r>
        <w:t>*(Note: No specific external flash for bitstream storage is explicitly listed in the minimal BOM, but Zynq typically uses QSPI. Assuming standard QSPI flash for boot)*</w:t>
      </w:r>
    </w:p>
    <w:p>
      <w:pPr>
        <w:pStyle w:val="ListBullet"/>
      </w:pPr>
      <w:r>
        <w:t>**Interface:** QSPI (Quad SPI)</w:t>
      </w:r>
    </w:p>
    <w:p>
      <w:pPr>
        <w:pStyle w:val="ListBullet"/>
      </w:pPr>
      <w:r>
        <w:t>**Capacity:** 128 Mb (Default)</w:t>
      </w:r>
    </w:p>
    <w:p>
      <w:pPr>
        <w:pStyle w:val="ListBullet"/>
      </w:pPr>
      <w:r>
        <w:t>**Purpose:** Stores FPGA bitstream and system firmware</w:t>
      </w:r>
    </w:p>
    <w:p>
      <w:pPr>
        <w:pStyle w:val="ListBullet"/>
      </w:pPr>
      <w:r>
        <w:t>**Programming:** Via JTAG or UART</w:t>
      </w:r>
    </w:p>
    <w:p>
      <w:pPr>
        <w:pStyle w:val="Heading3"/>
      </w:pPr>
      <w:r>
        <w:t>9.6 RF Switch Configuration</w:t>
      </w:r>
    </w:p>
    <w:p>
      <w:pPr>
        <w:pStyle w:val="ListBullet"/>
      </w:pPr>
      <w:r>
        <w:t>**Component:** HMC1118LP3E</w:t>
      </w:r>
    </w:p>
    <w:p>
      <w:pPr>
        <w:pStyle w:val="ListBullet"/>
      </w:pPr>
      <w:r>
        <w:t>**Control Signal:** SWITCH_CTRL_A, SWITCH_CTRL_B</w:t>
      </w:r>
    </w:p>
    <w:p>
      <w:pPr>
        <w:pStyle w:val="ListBullet"/>
      </w:pPr>
      <w:r>
        <w:t>**Logic:**</w:t>
      </w:r>
    </w:p>
    <w:p>
      <w:pPr>
        <w:pStyle w:val="ListBullet"/>
      </w:pPr>
      <w:r>
        <w:t>A=0, B=0 -&gt; RF1 (Path 1)</w:t>
      </w:r>
    </w:p>
    <w:p>
      <w:pPr>
        <w:pStyle w:val="ListBullet"/>
      </w:pPr>
      <w:r>
        <w:t>A=1, B=0 -&gt; RFC (Common Path)</w:t>
      </w:r>
    </w:p>
    <w:p>
      <w:pPr>
        <w:pStyle w:val="ListBullet"/>
      </w:pPr>
      <w:r>
        <w:t>**Timing:** Switching time 3 ns (1-2 FPGA clock cycles)</w:t>
      </w:r>
    </w:p>
    <w:p>
      <w:pPr>
        <w:pStyle w:val="Heading3"/>
      </w:pPr>
      <w:r>
        <w:t>9.7 ADC Interface Control</w:t>
      </w:r>
    </w:p>
    <w:p>
      <w:pPr>
        <w:pStyle w:val="ListBullet"/>
      </w:pPr>
      <w:r>
        <w:t>**Component:** AD9208-2500EBZ</w:t>
      </w:r>
    </w:p>
    <w:p>
      <w:pPr>
        <w:pStyle w:val="ListBullet"/>
      </w:pPr>
      <w:r>
        <w:t>**Interface:** SPI (Chip Select: SPI_CS_ADC_N)</w:t>
      </w:r>
    </w:p>
    <w:p>
      <w:pPr>
        <w:pStyle w:val="ListBullet"/>
      </w:pPr>
      <w:r>
        <w:t>**Functions:**</w:t>
      </w:r>
    </w:p>
    <w:p>
      <w:pPr>
        <w:pStyle w:val="ListBullet"/>
      </w:pPr>
      <w:r>
        <w:t>Register write for JESD204B link config (F, K, L, M parameters)</w:t>
      </w:r>
    </w:p>
    <w:p>
      <w:pPr>
        <w:pStyle w:val="ListBullet"/>
      </w:pPr>
      <w:r>
        <w:t>Test pattern generation</w:t>
      </w:r>
    </w:p>
    <w:p>
      <w:pPr>
        <w:pStyle w:val="ListBullet"/>
      </w:pPr>
      <w:r>
        <w:t>Gain/Offset correction</w:t>
      </w:r>
    </w:p>
    <w:p>
      <w:pPr>
        <w:pStyle w:val="Heading3"/>
      </w:pPr>
      <w:r>
        <w:t>9.8 VGA Gain Controlling</w:t>
      </w:r>
    </w:p>
    <w:p>
      <w:pPr>
        <w:pStyle w:val="ListBullet"/>
      </w:pPr>
      <w:r>
        <w:t>**Component:** AD8376ABCZZ</w:t>
      </w:r>
    </w:p>
    <w:p>
      <w:pPr>
        <w:pStyle w:val="ListBullet"/>
      </w:pPr>
      <w:r>
        <w:t>**Interface:** 3-wire serial (CLK, DATA, LE)</w:t>
      </w:r>
    </w:p>
    <w:p>
      <w:pPr>
        <w:pStyle w:val="ListBullet"/>
      </w:pPr>
      <w:r>
        <w:t>**Gain Range:** 0 to 31.5 dB</w:t>
      </w:r>
    </w:p>
    <w:p>
      <w:pPr>
        <w:pStyle w:val="ListBullet"/>
      </w:pPr>
      <w:r>
        <w:t>**Resolution:** 0.5 dB steps (7-bit data word)</w:t>
      </w:r>
    </w:p>
    <w:p>
      <w:pPr>
        <w:pStyle w:val="ListBullet"/>
      </w:pPr>
      <w:r>
        <w:t>**Update Rate:** Max 50 MHz serial clock</w:t>
      </w:r>
    </w:p>
    <w:p>
      <w:pPr>
        <w:pStyle w:val="ListBullet"/>
      </w:pPr>
      <w:r>
        <w:t>**Protocol:** FPGA shifts 8-bit data (7 bits gain + 1 latch bit) on VGA_GAIN_CLK.</w:t>
      </w:r>
    </w:p>
    <w:p>
      <w:pPr>
        <w:pStyle w:val="Heading3"/>
      </w:pPr>
      <w:r>
        <w:t>9.9 Clock Generation Control</w:t>
      </w:r>
    </w:p>
    <w:p>
      <w:pPr>
        <w:pStyle w:val="ListBullet"/>
      </w:pPr>
      <w:r>
        <w:t>**Component:** HMC7044LP6F</w:t>
      </w:r>
    </w:p>
    <w:p>
      <w:pPr>
        <w:pStyle w:val="ListBullet"/>
      </w:pPr>
      <w:r>
        <w:t>**Interface:** SPI (Chip Select: SPI_CS_CLK_N)</w:t>
      </w:r>
    </w:p>
    <w:p>
      <w:pPr>
        <w:pStyle w:val="ListBullet"/>
      </w:pPr>
      <w:r>
        <w:t>**Function:** Set output dividers for ADC_CLK and MIXER_LO.</w:t>
      </w:r>
    </w:p>
    <w:p>
      <w:pPr>
        <w:pStyle w:val="ListBullet"/>
      </w:pPr>
      <w:r>
        <w:t>**Frequency:** Fin (Ref), Fout = N * Fin.</w:t>
      </w:r>
    </w:p>
    <w:p>
      <w:pPr>
        <w:pStyle w:val="Heading3"/>
      </w:pPr>
      <w:r>
        <w:t>9.10 Gate Voltage Writing in DAC</w:t>
      </w:r>
    </w:p>
    <w:p>
      <w:r>
        <w:t>*(Not present in current BOM - RF amps are fixed bias. Placeholder for future expansion)*</w:t>
      </w:r>
    </w:p>
    <w:p>
      <w:pPr>
        <w:pStyle w:val="Heading2"/>
      </w:pPr>
      <w:r>
        <w:t>10. Software Register Address Map</w:t>
      </w:r>
    </w:p>
    <w:p>
      <w:r>
        <w:t>This section defines the complete FPGA register address space.</w:t>
      </w:r>
    </w:p>
    <w:p>
      <w:pPr>
        <w:pStyle w:val="Heading3"/>
      </w:pPr>
      <w:r>
        <w:t>10.1 Register Base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Block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 Address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Address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System / Identification</w:t>
            </w:r>
          </w:p>
        </w:tc>
        <w:tc>
          <w:tcPr>
            <w:tcW w:type="dxa" w:w="2160"/>
          </w:tcPr>
          <w:p>
            <w:r>
              <w:t>0x0000</w:t>
            </w:r>
          </w:p>
        </w:tc>
        <w:tc>
          <w:tcPr>
            <w:tcW w:type="dxa" w:w="2160"/>
          </w:tcPr>
          <w:p>
            <w:r>
              <w:t>0x0000–0x00FF</w:t>
            </w:r>
          </w:p>
        </w:tc>
        <w:tc>
          <w:tcPr>
            <w:tcW w:type="dxa" w:w="2160"/>
          </w:tcPr>
          <w:p>
            <w:r>
              <w:t>Board ID, firmware version, status</w:t>
            </w:r>
          </w:p>
        </w:tc>
      </w:tr>
      <w:tr>
        <w:tc>
          <w:tcPr>
            <w:tcW w:type="dxa" w:w="2160"/>
          </w:tcPr>
          <w:p>
            <w:r>
              <w:t>UART Control</w:t>
            </w:r>
          </w:p>
        </w:tc>
        <w:tc>
          <w:tcPr>
            <w:tcW w:type="dxa" w:w="2160"/>
          </w:tcPr>
          <w:p>
            <w:r>
              <w:t>0x0100</w:t>
            </w:r>
          </w:p>
        </w:tc>
        <w:tc>
          <w:tcPr>
            <w:tcW w:type="dxa" w:w="2160"/>
          </w:tcPr>
          <w:p>
            <w:r>
              <w:t>0x0100–0x01FF</w:t>
            </w:r>
          </w:p>
        </w:tc>
        <w:tc>
          <w:tcPr>
            <w:tcW w:type="dxa" w:w="2160"/>
          </w:tcPr>
          <w:p>
            <w:r>
              <w:t>Baud rate, FIFO control</w:t>
            </w:r>
          </w:p>
        </w:tc>
      </w:tr>
      <w:tr>
        <w:tc>
          <w:tcPr>
            <w:tcW w:type="dxa" w:w="2160"/>
          </w:tcPr>
          <w:p>
            <w:r>
              <w:t>SPI Control</w:t>
            </w:r>
          </w:p>
        </w:tc>
        <w:tc>
          <w:tcPr>
            <w:tcW w:type="dxa" w:w="2160"/>
          </w:tcPr>
          <w:p>
            <w:r>
              <w:t>0x0200</w:t>
            </w:r>
          </w:p>
        </w:tc>
        <w:tc>
          <w:tcPr>
            <w:tcW w:type="dxa" w:w="2160"/>
          </w:tcPr>
          <w:p>
            <w:r>
              <w:t>0x0200–0x02FF</w:t>
            </w:r>
          </w:p>
        </w:tc>
        <w:tc>
          <w:tcPr>
            <w:tcW w:type="dxa" w:w="2160"/>
          </w:tcPr>
          <w:p>
            <w:r>
              <w:t>SPI master, chip-select control</w:t>
            </w:r>
          </w:p>
        </w:tc>
      </w:tr>
      <w:tr>
        <w:tc>
          <w:tcPr>
            <w:tcW w:type="dxa" w:w="2160"/>
          </w:tcPr>
          <w:p>
            <w:r>
              <w:t>I2C Control</w:t>
            </w:r>
          </w:p>
        </w:tc>
        <w:tc>
          <w:tcPr>
            <w:tcW w:type="dxa" w:w="2160"/>
          </w:tcPr>
          <w:p>
            <w:r>
              <w:t>0x0300</w:t>
            </w:r>
          </w:p>
        </w:tc>
        <w:tc>
          <w:tcPr>
            <w:tcW w:type="dxa" w:w="2160"/>
          </w:tcPr>
          <w:p>
            <w:r>
              <w:t>0x0300–0x03FF</w:t>
            </w:r>
          </w:p>
        </w:tc>
        <w:tc>
          <w:tcPr>
            <w:tcW w:type="dxa" w:w="2160"/>
          </w:tcPr>
          <w:p>
            <w:r>
              <w:t>I2C master, device address</w:t>
            </w:r>
          </w:p>
        </w:tc>
      </w:tr>
      <w:tr>
        <w:tc>
          <w:tcPr>
            <w:tcW w:type="dxa" w:w="2160"/>
          </w:tcPr>
          <w:p>
            <w:r>
              <w:t>GPIO</w:t>
            </w:r>
          </w:p>
        </w:tc>
        <w:tc>
          <w:tcPr>
            <w:tcW w:type="dxa" w:w="2160"/>
          </w:tcPr>
          <w:p>
            <w:r>
              <w:t>0x0400</w:t>
            </w:r>
          </w:p>
        </w:tc>
        <w:tc>
          <w:tcPr>
            <w:tcW w:type="dxa" w:w="2160"/>
          </w:tcPr>
          <w:p>
            <w:r>
              <w:t>0x0400–0x04FF</w:t>
            </w:r>
          </w:p>
        </w:tc>
        <w:tc>
          <w:tcPr>
            <w:tcW w:type="dxa" w:w="2160"/>
          </w:tcPr>
          <w:p>
            <w:r>
              <w:t>Switch control, LED control</w:t>
            </w:r>
          </w:p>
        </w:tc>
      </w:tr>
      <w:tr>
        <w:tc>
          <w:tcPr>
            <w:tcW w:type="dxa" w:w="2160"/>
          </w:tcPr>
          <w:p>
            <w:r>
              <w:t>JESD / ADC Control</w:t>
            </w:r>
          </w:p>
        </w:tc>
        <w:tc>
          <w:tcPr>
            <w:tcW w:type="dxa" w:w="2160"/>
          </w:tcPr>
          <w:p>
            <w:r>
              <w:t>0x0500</w:t>
            </w:r>
          </w:p>
        </w:tc>
        <w:tc>
          <w:tcPr>
            <w:tcW w:type="dxa" w:w="2160"/>
          </w:tcPr>
          <w:p>
            <w:r>
              <w:t>0x0500–0x05FF</w:t>
            </w:r>
          </w:p>
        </w:tc>
        <w:tc>
          <w:tcPr>
            <w:tcW w:type="dxa" w:w="2160"/>
          </w:tcPr>
          <w:p>
            <w:r>
              <w:t>ADC SPI wrapper, JESD Link Status</w:t>
            </w:r>
          </w:p>
        </w:tc>
      </w:tr>
      <w:tr>
        <w:tc>
          <w:tcPr>
            <w:tcW w:type="dxa" w:w="2160"/>
          </w:tcPr>
          <w:p>
            <w:r>
              <w:t>RF / VGA Control</w:t>
            </w:r>
          </w:p>
        </w:tc>
        <w:tc>
          <w:tcPr>
            <w:tcW w:type="dxa" w:w="2160"/>
          </w:tcPr>
          <w:p>
            <w:r>
              <w:t>0x0600</w:t>
            </w:r>
          </w:p>
        </w:tc>
        <w:tc>
          <w:tcPr>
            <w:tcW w:type="dxa" w:w="2160"/>
          </w:tcPr>
          <w:p>
            <w:r>
              <w:t>0x0600–0x06FF</w:t>
            </w:r>
          </w:p>
        </w:tc>
        <w:tc>
          <w:tcPr>
            <w:tcW w:type="dxa" w:w="2160"/>
          </w:tcPr>
          <w:p>
            <w:r>
              <w:t>VGA gain, Frequency selection</w:t>
            </w:r>
          </w:p>
        </w:tc>
      </w:tr>
      <w:tr>
        <w:tc>
          <w:tcPr>
            <w:tcW w:type="dxa" w:w="2160"/>
          </w:tcPr>
          <w:p>
            <w:r>
              <w:t>Power Monitor</w:t>
            </w:r>
          </w:p>
        </w:tc>
        <w:tc>
          <w:tcPr>
            <w:tcW w:type="dxa" w:w="2160"/>
          </w:tcPr>
          <w:p>
            <w:r>
              <w:t>0x0700</w:t>
            </w:r>
          </w:p>
        </w:tc>
        <w:tc>
          <w:tcPr>
            <w:tcW w:type="dxa" w:w="2160"/>
          </w:tcPr>
          <w:p>
            <w:r>
              <w:t>0x0700–0x07FF</w:t>
            </w:r>
          </w:p>
        </w:tc>
        <w:tc>
          <w:tcPr>
            <w:tcW w:type="dxa" w:w="2160"/>
          </w:tcPr>
          <w:p>
            <w:r>
              <w:t>Voltage/current ADC readings</w:t>
            </w:r>
          </w:p>
        </w:tc>
      </w:tr>
      <w:tr>
        <w:tc>
          <w:tcPr>
            <w:tcW w:type="dxa" w:w="2160"/>
          </w:tcPr>
          <w:p>
            <w:r>
              <w:t>PLL Control</w:t>
            </w:r>
          </w:p>
        </w:tc>
        <w:tc>
          <w:tcPr>
            <w:tcW w:type="dxa" w:w="2160"/>
          </w:tcPr>
          <w:p>
            <w:r>
              <w:t>0x0800</w:t>
            </w:r>
          </w:p>
        </w:tc>
        <w:tc>
          <w:tcPr>
            <w:tcW w:type="dxa" w:w="2160"/>
          </w:tcPr>
          <w:p>
            <w:r>
              <w:t>0x0800–0x08FF</w:t>
            </w:r>
          </w:p>
        </w:tc>
        <w:tc>
          <w:tcPr>
            <w:tcW w:type="dxa" w:w="2160"/>
          </w:tcPr>
          <w:p>
            <w:r>
              <w:t>HMC7044 SPI wrapper</w:t>
            </w:r>
          </w:p>
        </w:tc>
      </w:tr>
      <w:tr>
        <w:tc>
          <w:tcPr>
            <w:tcW w:type="dxa" w:w="2160"/>
          </w:tcPr>
          <w:p>
            <w:r>
              <w:t>Diagnostics</w:t>
            </w:r>
          </w:p>
        </w:tc>
        <w:tc>
          <w:tcPr>
            <w:tcW w:type="dxa" w:w="2160"/>
          </w:tcPr>
          <w:p>
            <w:r>
              <w:t>0x0A00</w:t>
            </w:r>
          </w:p>
        </w:tc>
        <w:tc>
          <w:tcPr>
            <w:tcW w:type="dxa" w:w="2160"/>
          </w:tcPr>
          <w:p>
            <w:r>
              <w:t>0x0A00–0x0AFF</w:t>
            </w:r>
          </w:p>
        </w:tc>
        <w:tc>
          <w:tcPr>
            <w:tcW w:type="dxa" w:w="2160"/>
          </w:tcPr>
          <w:p>
            <w:r>
              <w:t>Fault log, uptime counter</w:t>
            </w:r>
          </w:p>
        </w:tc>
      </w:tr>
    </w:tbl>
    <w:p/>
    <w:p>
      <w:pPr>
        <w:pStyle w:val="Heading3"/>
      </w:pPr>
      <w:r>
        <w:t>10.2 Detailed Register Map</w:t>
      </w:r>
    </w:p>
    <w:p>
      <w:r>
        <w:t>**Block 0x0000 — System / Identification**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BOARD_ID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0xA501</w:t>
            </w:r>
          </w:p>
        </w:tc>
        <w:tc>
          <w:tcPr>
            <w:tcW w:type="dxa" w:w="1440"/>
          </w:tcPr>
          <w:p>
            <w:r>
              <w:t>Board identification code (A=Sample, 501=Rev)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FW_VERSION_MAJOR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0x0001</w:t>
            </w:r>
          </w:p>
        </w:tc>
        <w:tc>
          <w:tcPr>
            <w:tcW w:type="dxa" w:w="1440"/>
          </w:tcPr>
          <w:p>
            <w:r>
              <w:t>Firmware major version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FW_VERSION_MINOR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Firmware minor version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SYS_STATUS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[15:8] Reserved, [7] JESD_LOCKED, [6] TEMP_ALERT, [5] PWR_GOOD, [4] RF_ENABLED</w:t>
            </w:r>
          </w:p>
        </w:tc>
      </w:tr>
    </w:tbl>
    <w:p/>
    <w:p>
      <w:r>
        <w:t>**Block 0x0400 — GPIO**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RF_SWITCH_CTRL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SWITCH_CTRL_A, [1] SWITCH_CTRL_B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LED_CTRL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0x0001</w:t>
            </w:r>
          </w:p>
        </w:tc>
        <w:tc>
          <w:tcPr>
            <w:tcW w:type="dxa" w:w="1440"/>
          </w:tcPr>
          <w:p>
            <w:r>
              <w:t>[0] LED_STATUS (1=ON)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SYS_FLAGS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BUTTON_PRESSED</w:t>
            </w:r>
          </w:p>
        </w:tc>
      </w:tr>
    </w:tbl>
    <w:p/>
    <w:p>
      <w:r>
        <w:t>**Block 0x0600 — RF / VGA Control**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VGA_GAIN_MSB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[6:0] Gain MSBs (part of 8-bit gain)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VGA_GAIN_LSB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[0] Gain LSB (Latch bit)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BAND_SELECT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[1:0] Band selection index (0-3)</w:t>
            </w:r>
          </w:p>
        </w:tc>
      </w:tr>
    </w:tbl>
    <w:p/>
    <w:p>
      <w:r>
        <w:t>**Block 0x0700 — Power Monitor (LTC2975)**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Reset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Bit-Field Description</w:t>
            </w:r>
          </w:p>
        </w:tc>
      </w:tr>
      <w:tr>
        <w:tc>
          <w:tcPr>
            <w:tcW w:type="dxa" w:w="1440"/>
          </w:tcPr>
          <w:p>
            <w:r>
              <w:t>0x00</w:t>
            </w:r>
          </w:p>
        </w:tc>
        <w:tc>
          <w:tcPr>
            <w:tcW w:type="dxa" w:w="1440"/>
          </w:tcPr>
          <w:p>
            <w:r>
              <w:t>PMBUS_PAGE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R/W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Selects rail for monitoring (0=5V, 1=3.3V...)</w:t>
            </w:r>
          </w:p>
        </w:tc>
      </w:tr>
      <w:tr>
        <w:tc>
          <w:tcPr>
            <w:tcW w:type="dxa" w:w="1440"/>
          </w:tcPr>
          <w:p>
            <w:r>
              <w:t>0x01</w:t>
            </w:r>
          </w:p>
        </w:tc>
        <w:tc>
          <w:tcPr>
            <w:tcW w:type="dxa" w:w="1440"/>
          </w:tcPr>
          <w:p>
            <w:r>
              <w:t>READ_VOUT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Voltage reading (hex)</w:t>
            </w:r>
          </w:p>
        </w:tc>
      </w:tr>
      <w:tr>
        <w:tc>
          <w:tcPr>
            <w:tcW w:type="dxa" w:w="1440"/>
          </w:tcPr>
          <w:p>
            <w:r>
              <w:t>0x02</w:t>
            </w:r>
          </w:p>
        </w:tc>
        <w:tc>
          <w:tcPr>
            <w:tcW w:type="dxa" w:w="1440"/>
          </w:tcPr>
          <w:p>
            <w:r>
              <w:t>READ_IOUT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Current reading (hex)</w:t>
            </w:r>
          </w:p>
        </w:tc>
      </w:tr>
      <w:tr>
        <w:tc>
          <w:tcPr>
            <w:tcW w:type="dxa" w:w="1440"/>
          </w:tcPr>
          <w:p>
            <w:r>
              <w:t>0x03</w:t>
            </w:r>
          </w:p>
        </w:tc>
        <w:tc>
          <w:tcPr>
            <w:tcW w:type="dxa" w:w="1440"/>
          </w:tcPr>
          <w:p>
            <w:r>
              <w:t>READ_TEMP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0x0000</w:t>
            </w:r>
          </w:p>
        </w:tc>
        <w:tc>
          <w:tcPr>
            <w:tcW w:type="dxa" w:w="1440"/>
          </w:tcPr>
          <w:p>
            <w:r>
              <w:t>Temperature reading</w:t>
            </w:r>
          </w:p>
        </w:tc>
      </w:tr>
    </w:tbl>
    <w:p/>
    <w:p>
      <w:pPr>
        <w:pStyle w:val="Heading2"/>
      </w:pPr>
      <w:r>
        <w:t>11. UART Register Protocol Specification</w:t>
      </w:r>
    </w:p>
    <w:p>
      <w:pPr>
        <w:pStyle w:val="Heading3"/>
      </w:pPr>
      <w:r>
        <w:t>11.1 Physical Layer</w:t>
      </w:r>
    </w:p>
    <w:p>
      <w:pPr>
        <w:pStyle w:val="ListBullet"/>
      </w:pPr>
      <w:r>
        <w:t>**Baud rate:** 115200 bps (default)</w:t>
      </w:r>
    </w:p>
    <w:p>
      <w:pPr>
        <w:pStyle w:val="ListBullet"/>
      </w:pPr>
      <w:r>
        <w:t>**Frame format:** 1 start bit, 8 data bits, 1 stop bit, no parity (8N1)</w:t>
      </w:r>
    </w:p>
    <w:p>
      <w:pPr>
        <w:pStyle w:val="ListBullet"/>
      </w:pPr>
      <w:r>
        <w:t>**Physical interface:** TTL (3.3V logic)</w:t>
      </w:r>
    </w:p>
    <w:p>
      <w:pPr>
        <w:pStyle w:val="Heading3"/>
      </w:pPr>
      <w:r>
        <w:t>11.2 Command Frame Formats</w:t>
      </w:r>
    </w:p>
    <w:p>
      <w:r>
        <w:t>**Single Register Write (CMD = 0x57 'W'):**</w:t>
      </w:r>
    </w:p>
    <w:p>
      <w:r>
        <w:t>**Single Register Read (CMD = 0x52 'R'):**</w:t>
      </w:r>
    </w:p>
    <w:p>
      <w:r>
        <w:t>**Bulk Register Write (CMD = 0x42 'B'):**</w:t>
      </w:r>
    </w:p>
    <w:p>
      <w:r>
        <w:t>**Bulk Register Read (CMD = 0x62 'b'):**</w:t>
      </w:r>
    </w:p>
    <w:p>
      <w:pPr>
        <w:pStyle w:val="Heading3"/>
      </w:pPr>
      <w:r>
        <w:t>11.3 Protocol Timing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Typical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1728"/>
          </w:tcPr>
          <w:p>
            <w:r>
              <w:t>Inter-byte gap (TX side)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Single Write response 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Single Read response 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  <w:tr>
        <w:tc>
          <w:tcPr>
            <w:tcW w:type="dxa" w:w="1728"/>
          </w:tcPr>
          <w:p>
            <w:r>
              <w:t>Bulk Read response time (N=64)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ms</w:t>
            </w:r>
          </w:p>
        </w:tc>
      </w:tr>
    </w:tbl>
    <w:p/>
    <w:p>
      <w:pPr>
        <w:pStyle w:val="Heading2"/>
      </w:pPr>
      <w:r>
        <w:t>12. FPGA Resource Utilization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Utilization %</w:t>
            </w:r>
          </w:p>
        </w:tc>
      </w:tr>
      <w:tr>
        <w:tc>
          <w:tcPr>
            <w:tcW w:type="dxa" w:w="2160"/>
          </w:tcPr>
          <w:p>
            <w:r>
              <w:t>Slice LUTs</w:t>
            </w:r>
          </w:p>
        </w:tc>
        <w:tc>
          <w:tcPr>
            <w:tcW w:type="dxa" w:w="2160"/>
          </w:tcPr>
          <w:p>
            <w:r>
              <w:t>53,200</w:t>
            </w:r>
          </w:p>
        </w:tc>
        <w:tc>
          <w:tcPr>
            <w:tcW w:type="dxa" w:w="2160"/>
          </w:tcPr>
          <w:p>
            <w:r>
              <w:t>8,500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Slice Flip-Flops</w:t>
            </w:r>
          </w:p>
        </w:tc>
        <w:tc>
          <w:tcPr>
            <w:tcW w:type="dxa" w:w="2160"/>
          </w:tcPr>
          <w:p>
            <w:r>
              <w:t>106,400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Block RAM (36Kb)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</w:tr>
      <w:tr>
        <w:tc>
          <w:tcPr>
            <w:tcW w:type="dxa" w:w="2160"/>
          </w:tcPr>
          <w:p>
            <w:r>
              <w:t>DSP Slices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GTX Transceivers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I/O Buffers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/>
    <w:p>
      <w:r>
        <w:t>**Synthesis tool:** Vivado 2024.1</w:t>
      </w:r>
    </w:p>
    <w:p>
      <w:r>
        <w:t>**Target device:** XCZU2CG-1SFVC784E</w:t>
      </w:r>
    </w:p>
    <w:p>
      <w:r>
        <w:t>**Timing constraint:** 125 MHz (Control Logic), 3.0 GHz (GTX)</w:t>
      </w:r>
    </w:p>
    <w:p>
      <w:pPr>
        <w:pStyle w:val="Heading2"/>
      </w:pPr>
      <w:r>
        <w:t>Annexure A — Requirement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GLR-ID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 HRS Section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GLR Section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GLR-001</w:t>
            </w:r>
          </w:p>
        </w:tc>
        <w:tc>
          <w:tcPr>
            <w:tcW w:type="dxa" w:w="1234"/>
          </w:tcPr>
          <w:p>
            <w:r>
              <w:t>RF Input Frequency Coverage</w:t>
            </w:r>
          </w:p>
        </w:tc>
        <w:tc>
          <w:tcPr>
            <w:tcW w:type="dxa" w:w="1234"/>
          </w:tcPr>
          <w:p>
            <w:r>
              <w:t>HRS §3.1 REQ-HW-001</w:t>
            </w:r>
          </w:p>
        </w:tc>
        <w:tc>
          <w:tcPr>
            <w:tcW w:type="dxa" w:w="1234"/>
          </w:tcPr>
          <w:p>
            <w:r>
              <w:t>9.6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GLR-002</w:t>
            </w:r>
          </w:p>
        </w:tc>
        <w:tc>
          <w:tcPr>
            <w:tcW w:type="dxa" w:w="1234"/>
          </w:tcPr>
          <w:p>
            <w:r>
              <w:t>ADC Sampling Rate &amp; Resolution</w:t>
            </w:r>
          </w:p>
        </w:tc>
        <w:tc>
          <w:tcPr>
            <w:tcW w:type="dxa" w:w="1234"/>
          </w:tcPr>
          <w:p>
            <w:r>
              <w:t>HRS §3.1 REQ-HW-004, REQ-HW-005</w:t>
            </w:r>
          </w:p>
        </w:tc>
        <w:tc>
          <w:tcPr>
            <w:tcW w:type="dxa" w:w="1234"/>
          </w:tcPr>
          <w:p>
            <w:r>
              <w:t>9.7, 9.2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GLR-003</w:t>
            </w:r>
          </w:p>
        </w:tc>
        <w:tc>
          <w:tcPr>
            <w:tcW w:type="dxa" w:w="1234"/>
          </w:tcPr>
          <w:p>
            <w:r>
              <w:t>Discrete Band Selection</w:t>
            </w:r>
          </w:p>
        </w:tc>
        <w:tc>
          <w:tcPr>
            <w:tcW w:type="dxa" w:w="1234"/>
          </w:tcPr>
          <w:p>
            <w:r>
              <w:t>HRS §3.1 REQ-HW-011</w:t>
            </w:r>
          </w:p>
        </w:tc>
        <w:tc>
          <w:tcPr>
            <w:tcW w:type="dxa" w:w="1234"/>
          </w:tcPr>
          <w:p>
            <w:r>
              <w:t>9.6</w:t>
            </w:r>
          </w:p>
        </w:tc>
        <w:tc>
          <w:tcPr>
            <w:tcW w:type="dxa" w:w="1234"/>
          </w:tcPr>
          <w:p>
            <w:r>
              <w:t>Demonstration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GLR-004</w:t>
            </w:r>
          </w:p>
        </w:tc>
        <w:tc>
          <w:tcPr>
            <w:tcW w:type="dxa" w:w="1234"/>
          </w:tcPr>
          <w:p>
            <w:r>
              <w:t>Clock Generation</w:t>
            </w:r>
          </w:p>
        </w:tc>
        <w:tc>
          <w:tcPr>
            <w:tcW w:type="dxa" w:w="1234"/>
          </w:tcPr>
          <w:p>
            <w:r>
              <w:t>HRS §3.1 REQ-HW-014</w:t>
            </w:r>
          </w:p>
        </w:tc>
        <w:tc>
          <w:tcPr>
            <w:tcW w:type="dxa" w:w="1234"/>
          </w:tcPr>
          <w:p>
            <w:r>
              <w:t>9.9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GLR-005</w:t>
            </w:r>
          </w:p>
        </w:tc>
        <w:tc>
          <w:tcPr>
            <w:tcW w:type="dxa" w:w="1234"/>
          </w:tcPr>
          <w:p>
            <w:r>
              <w:t>Noise Figure / Gain Control</w:t>
            </w:r>
          </w:p>
        </w:tc>
        <w:tc>
          <w:tcPr>
            <w:tcW w:type="dxa" w:w="1234"/>
          </w:tcPr>
          <w:p>
            <w:r>
              <w:t>HRS §3.2 REQ-HW-002, REQ-HW-003</w:t>
            </w:r>
          </w:p>
        </w:tc>
        <w:tc>
          <w:tcPr>
            <w:tcW w:type="dxa" w:w="1234"/>
          </w:tcPr>
          <w:p>
            <w:r>
              <w:t>9.8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GLR-006</w:t>
            </w:r>
          </w:p>
        </w:tc>
        <w:tc>
          <w:tcPr>
            <w:tcW w:type="dxa" w:w="1234"/>
          </w:tcPr>
          <w:p>
            <w:r>
              <w:t>Power Consumption &amp; Monitoring</w:t>
            </w:r>
          </w:p>
        </w:tc>
        <w:tc>
          <w:tcPr>
            <w:tcW w:type="dxa" w:w="1234"/>
          </w:tcPr>
          <w:p>
            <w:r>
              <w:t>HRS §3.2 REQ-HW-008</w:t>
            </w:r>
          </w:p>
        </w:tc>
        <w:tc>
          <w:tcPr>
            <w:tcW w:type="dxa" w:w="1234"/>
          </w:tcPr>
          <w:p>
            <w:r>
              <w:t>9.4, 9.3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GLR-007</w:t>
            </w:r>
          </w:p>
        </w:tc>
        <w:tc>
          <w:tcPr>
            <w:tcW w:type="dxa" w:w="1234"/>
          </w:tcPr>
          <w:p>
            <w:r>
              <w:t>Operating Temperature Range</w:t>
            </w:r>
          </w:p>
        </w:tc>
        <w:tc>
          <w:tcPr>
            <w:tcW w:type="dxa" w:w="1234"/>
          </w:tcPr>
          <w:p>
            <w:r>
              <w:t>HRS §3.4 REQ-HW-007</w:t>
            </w:r>
          </w:p>
        </w:tc>
        <w:tc>
          <w:tcPr>
            <w:tcW w:type="dxa" w:w="1234"/>
          </w:tcPr>
          <w:p>
            <w:r>
              <w:t>9.4.2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GLR-008</w:t>
            </w:r>
          </w:p>
        </w:tc>
        <w:tc>
          <w:tcPr>
            <w:tcW w:type="dxa" w:w="1234"/>
          </w:tcPr>
          <w:p>
            <w:r>
              <w:t>Regulatory Compliance (EMC)</w:t>
            </w:r>
          </w:p>
        </w:tc>
        <w:tc>
          <w:tcPr>
            <w:tcW w:type="dxa" w:w="1234"/>
          </w:tcPr>
          <w:p>
            <w:r>
              <w:t>HRS §3.5 REQ-HW-009</w:t>
            </w:r>
          </w:p>
        </w:tc>
        <w:tc>
          <w:tcPr>
            <w:tcW w:type="dxa" w:w="1234"/>
          </w:tcPr>
          <w:p>
            <w:r>
              <w:t>4 (Module)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GLR-009</w:t>
            </w:r>
          </w:p>
        </w:tc>
        <w:tc>
          <w:tcPr>
            <w:tcW w:type="dxa" w:w="1234"/>
          </w:tcPr>
          <w:p>
            <w:r>
              <w:t>Custom Digital Interface (JESD)</w:t>
            </w:r>
          </w:p>
        </w:tc>
        <w:tc>
          <w:tcPr>
            <w:tcW w:type="dxa" w:w="1234"/>
          </w:tcPr>
          <w:p>
            <w:r>
              <w:t>HRS §3.3 REQ-HW-006</w:t>
            </w:r>
          </w:p>
        </w:tc>
        <w:tc>
          <w:tcPr>
            <w:tcW w:type="dxa" w:w="1234"/>
          </w:tcPr>
          <w:p>
            <w:r>
              <w:t>9.2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GLR-010</w:t>
            </w:r>
          </w:p>
        </w:tc>
        <w:tc>
          <w:tcPr>
            <w:tcW w:type="dxa" w:w="1234"/>
          </w:tcPr>
          <w:p>
            <w:r>
              <w:t>UART Protocol Specification</w:t>
            </w:r>
          </w:p>
        </w:tc>
        <w:tc>
          <w:tcPr>
            <w:tcW w:type="dxa" w:w="1234"/>
          </w:tcPr>
          <w:p>
            <w:r>
              <w:t>Derived Req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GLR-011</w:t>
            </w:r>
          </w:p>
        </w:tc>
        <w:tc>
          <w:tcPr>
            <w:tcW w:type="dxa" w:w="1234"/>
          </w:tcPr>
          <w:p>
            <w:r>
              <w:t>FPGA Resource Budget</w:t>
            </w:r>
          </w:p>
        </w:tc>
        <w:tc>
          <w:tcPr>
            <w:tcW w:type="dxa" w:w="1234"/>
          </w:tcPr>
          <w:p>
            <w:r>
              <w:t>Derived Req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GLR-012</w:t>
            </w:r>
          </w:p>
        </w:tc>
        <w:tc>
          <w:tcPr>
            <w:tcW w:type="dxa" w:w="1234"/>
          </w:tcPr>
          <w:p>
            <w:r>
              <w:t>Register Address Map</w:t>
            </w:r>
          </w:p>
        </w:tc>
        <w:tc>
          <w:tcPr>
            <w:tcW w:type="dxa" w:w="1234"/>
          </w:tcPr>
          <w:p>
            <w:r>
              <w:t>Derived Req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