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Block Diagram</w:t>
      </w:r>
    </w:p>
    <w:p>
      <w:pPr>
        <w:pStyle w:val="Heading2"/>
      </w:pPr>
      <w:r>
        <w:t>Sample Ai Project</w:t>
      </w:r>
    </w:p>
    <w:p>
      <w:r>
        <w:t>**System Architecture Diagram 1** *(rendered in browser — source below)*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