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Requirements Specification (SRS)</w:t>
      </w:r>
    </w:p>
    <w:p>
      <w:r>
        <w:t>**Project:** hgyu Ultra-Wideband RF Receiver System</w:t>
      </w:r>
    </w:p>
    <w:p>
      <w:r>
        <w:t>**Document Version:** 1.0</w:t>
      </w:r>
    </w:p>
    <w:p>
      <w:r>
        <w:t>**Date:** 15 April 2026</w:t>
      </w:r>
    </w:p>
    <w:p>
      <w:pPr>
        <w:pStyle w:val="Heading2"/>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Changes</w:t>
            </w:r>
          </w:p>
        </w:tc>
      </w:tr>
      <w:tr>
        <w:tc>
          <w:tcPr>
            <w:tcW w:type="dxa" w:w="2160"/>
          </w:tcPr>
          <w:p>
            <w:r>
              <w:t>1.0</w:t>
            </w:r>
          </w:p>
        </w:tc>
        <w:tc>
          <w:tcPr>
            <w:tcW w:type="dxa" w:w="2160"/>
          </w:tcPr>
          <w:p>
            <w:r>
              <w:t>15 April 2026</w:t>
            </w:r>
          </w:p>
        </w:tc>
        <w:tc>
          <w:tcPr>
            <w:tcW w:type="dxa" w:w="2160"/>
          </w:tcPr>
          <w:p>
            <w:r>
              <w:t>System Architecture Team</w:t>
            </w:r>
          </w:p>
        </w:tc>
        <w:tc>
          <w:tcPr>
            <w:tcW w:type="dxa" w:w="2160"/>
          </w:tcPr>
          <w:p>
            <w:r>
              <w:t>Initial Release of SRS for hgyu Embedded Control Software</w:t>
            </w:r>
          </w:p>
        </w:tc>
      </w:tr>
    </w:tbl>
    <w:p/>
    <w:p>
      <w:pPr>
        <w:pStyle w:val="Heading1"/>
      </w:pPr>
      <w:r>
        <w:t>1. Introduction</w:t>
      </w:r>
    </w:p>
    <w:p>
      <w:pPr>
        <w:pStyle w:val="Heading2"/>
      </w:pPr>
      <w:r>
        <w:t>1.1 Purpose</w:t>
      </w:r>
    </w:p>
    <w:p>
      <w:r>
        <w:t>The purpose of this Software Requirements Specification (SRS) document is to define the comprehensive software requirements for the **hgyu Embedded Control Software**. This document serves as the baseline for the design, development, verification, and validation of the firmware residing on the Host FPGA (Soft Microcontroller or Hard Core) and managing the hgyu RF Receiver hardware.</w:t>
      </w:r>
    </w:p>
    <w:p>
      <w:r>
        <w:t>Specifically, this document shall:</w:t>
      </w:r>
    </w:p>
    <w:p>
      <w:pPr>
        <w:pStyle w:val="ListNumber"/>
      </w:pPr>
      <w:r>
        <w:t>Specify the functional and performance requirements of the firmware drivers for the RF Front-End (LNA/VGA), High-Speed Digitizer (ADC), and Clock Management (PLL).</w:t>
      </w:r>
    </w:p>
    <w:p>
      <w:pPr>
        <w:pStyle w:val="ListNumber"/>
      </w:pPr>
      <w:r>
        <w:t>Define the communication protocols (SPI, JESD204B) and power sequencing logic required to operate the hardware within defined environmental constraints (-55°C to +125°C).</w:t>
      </w:r>
    </w:p>
    <w:p>
      <w:pPr>
        <w:pStyle w:val="ListNumber"/>
      </w:pPr>
      <w:r>
        <w:t>Establish traceability between the Hardware Requirements Specification (HRS) and the Software Implementation Level.</w:t>
      </w:r>
    </w:p>
    <w:p>
      <w:pPr>
        <w:pStyle w:val="ListNumber"/>
      </w:pPr>
      <w:r>
        <w:t>Provide a binding reference for verification and validation (V&amp;V) activities, ensuring compliance with MIL-STD-810 and project-specific performance goals.</w:t>
      </w:r>
    </w:p>
    <w:p>
      <w:pPr>
        <w:pStyle w:val="Heading2"/>
      </w:pPr>
      <w:r>
        <w:t>1.2 Scope</w:t>
      </w:r>
    </w:p>
    <w:p>
      <w:r>
        <w:t>The scope of this document encompasses the embedded software stack responsible for the initialization, control, and monitoring of the hgyu receiver module.</w:t>
      </w:r>
    </w:p>
    <w:p>
      <w:r>
        <w:t>**In-Scope Items:**</w:t>
      </w:r>
    </w:p>
    <w:p>
      <w:pPr>
        <w:pStyle w:val="ListBullet"/>
      </w:pPr>
      <w:r>
        <w:t xml:space="preserve">  **Hardware Abstraction Layer (HAL):** Drivers for SPI peripherals (ADC, Clock, Temp Sensors) and GPIO control (LNA/VGA Attenuation).</w:t>
      </w:r>
    </w:p>
    <w:p>
      <w:pPr>
        <w:pStyle w:val="ListBullet"/>
      </w:pPr>
      <w:r>
        <w:t xml:space="preserve">  **System Initialization:** Power-up sequencing, clock configuration, and JESD204B link training.</w:t>
      </w:r>
    </w:p>
    <w:p>
      <w:pPr>
        <w:pStyle w:val="ListBullet"/>
      </w:pPr>
      <w:r>
        <w:t xml:space="preserve">  **Communication Protocol:** Implementation of the UART command/response protocol for external host control.</w:t>
      </w:r>
    </w:p>
    <w:p>
      <w:pPr>
        <w:pStyle w:val="ListBullet"/>
      </w:pPr>
      <w:r>
        <w:t xml:space="preserve">  **Control Loops:** Automatic Gain Control (AGC) algorithms and Temperature Monitoring interlocks.</w:t>
      </w:r>
    </w:p>
    <w:p>
      <w:pPr>
        <w:pStyle w:val="ListBullet"/>
      </w:pPr>
      <w:r>
        <w:t xml:space="preserve">  **Diagnostics:** Built-In Self-Test (BIST) and fault logging.</w:t>
      </w:r>
    </w:p>
    <w:p>
      <w:r>
        <w:t>**Exclusions:**</w:t>
      </w:r>
    </w:p>
    <w:p>
      <w:pPr>
        <w:pStyle w:val="ListBullet"/>
      </w:pPr>
      <w:r>
        <w:t xml:space="preserve">  High-speed signal processing algorithms (DSP) implemented in the FPGA fabric (e.g., FFT, filtering) are specified in the FPGA Design Specification (P7), though the *configuration* of these blocks via software is included here.</w:t>
      </w:r>
    </w:p>
    <w:p>
      <w:pPr>
        <w:pStyle w:val="ListBullet"/>
      </w:pPr>
      <w:r>
        <w:t xml:space="preserve">  Mechanical design or chassis management firmware.</w:t>
      </w:r>
    </w:p>
    <w:p>
      <w:pPr>
        <w:pStyle w:val="ListBullet"/>
      </w:pPr>
      <w:r>
        <w:t xml:space="preserve">  Host PC GUI application software (external to the hgyu module).</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 / Acronym</w:t>
            </w:r>
          </w:p>
        </w:tc>
        <w:tc>
          <w:tcPr>
            <w:tcW w:type="dxa" w:w="4320"/>
          </w:tcPr>
          <w:p>
            <w:r>
              <w:rPr>
                <w:b/>
              </w:rPr>
              <w:t>Definition</w:t>
            </w:r>
          </w:p>
        </w:tc>
      </w:tr>
      <w:tr>
        <w:tc>
          <w:tcPr>
            <w:tcW w:type="dxa" w:w="4320"/>
          </w:tcPr>
          <w:p>
            <w:r>
              <w:t>**ADC**</w:t>
            </w:r>
          </w:p>
        </w:tc>
        <w:tc>
          <w:tcPr>
            <w:tcW w:type="dxa" w:w="4320"/>
          </w:tcPr>
          <w:p>
            <w:r>
              <w:t>Analog-to-Digital Converter.</w:t>
            </w:r>
          </w:p>
        </w:tc>
      </w:tr>
      <w:tr>
        <w:tc>
          <w:tcPr>
            <w:tcW w:type="dxa" w:w="4320"/>
          </w:tcPr>
          <w:p>
            <w:r>
              <w:t>**AGC**</w:t>
            </w:r>
          </w:p>
        </w:tc>
        <w:tc>
          <w:tcPr>
            <w:tcW w:type="dxa" w:w="4320"/>
          </w:tcPr>
          <w:p>
            <w:r>
              <w:t>Automatic Gain Control.</w:t>
            </w:r>
          </w:p>
        </w:tc>
      </w:tr>
      <w:tr>
        <w:tc>
          <w:tcPr>
            <w:tcW w:type="dxa" w:w="4320"/>
          </w:tcPr>
          <w:p>
            <w:r>
              <w:t>**API**</w:t>
            </w:r>
          </w:p>
        </w:tc>
        <w:tc>
          <w:tcPr>
            <w:tcW w:type="dxa" w:w="4320"/>
          </w:tcPr>
          <w:p>
            <w:r>
              <w:t>Application Programming Interface.</w:t>
            </w:r>
          </w:p>
        </w:tc>
      </w:tr>
      <w:tr>
        <w:tc>
          <w:tcPr>
            <w:tcW w:type="dxa" w:w="4320"/>
          </w:tcPr>
          <w:p>
            <w:r>
              <w:t>**BIST**</w:t>
            </w:r>
          </w:p>
        </w:tc>
        <w:tc>
          <w:tcPr>
            <w:tcW w:type="dxa" w:w="4320"/>
          </w:tcPr>
          <w:p>
            <w:r>
              <w:t>Built-In Self-Test.</w:t>
            </w:r>
          </w:p>
        </w:tc>
      </w:tr>
      <w:tr>
        <w:tc>
          <w:tcPr>
            <w:tcW w:type="dxa" w:w="4320"/>
          </w:tcPr>
          <w:p>
            <w:r>
              <w:t>**BRAM**</w:t>
            </w:r>
          </w:p>
        </w:tc>
        <w:tc>
          <w:tcPr>
            <w:tcW w:type="dxa" w:w="4320"/>
          </w:tcPr>
          <w:p>
            <w:r>
              <w:t>Block Random Access Memory (FPGA on-chip memory).</w:t>
            </w:r>
          </w:p>
        </w:tc>
      </w:tr>
      <w:tr>
        <w:tc>
          <w:tcPr>
            <w:tcW w:type="dxa" w:w="4320"/>
          </w:tcPr>
          <w:p>
            <w:r>
              <w:t>**BSP**</w:t>
            </w:r>
          </w:p>
        </w:tc>
        <w:tc>
          <w:tcPr>
            <w:tcW w:type="dxa" w:w="4320"/>
          </w:tcPr>
          <w:p>
            <w:r>
              <w:t>Board Support Package.</w:t>
            </w:r>
          </w:p>
        </w:tc>
      </w:tr>
      <w:tr>
        <w:tc>
          <w:tcPr>
            <w:tcW w:type="dxa" w:w="4320"/>
          </w:tcPr>
          <w:p>
            <w:r>
              <w:t>**CF**</w:t>
            </w:r>
          </w:p>
        </w:tc>
        <w:tc>
          <w:tcPr>
            <w:tcW w:type="dxa" w:w="4320"/>
          </w:tcPr>
          <w:p>
            <w:r>
              <w:t>Center Frequency.</w:t>
            </w:r>
          </w:p>
        </w:tc>
      </w:tr>
      <w:tr>
        <w:tc>
          <w:tcPr>
            <w:tcW w:type="dxa" w:w="4320"/>
          </w:tcPr>
          <w:p>
            <w:r>
              <w:t>**CRC**</w:t>
            </w:r>
          </w:p>
        </w:tc>
        <w:tc>
          <w:tcPr>
            <w:tcW w:type="dxa" w:w="4320"/>
          </w:tcPr>
          <w:p>
            <w:r>
              <w:t>Cyclic Redundancy Check.</w:t>
            </w:r>
          </w:p>
        </w:tc>
      </w:tr>
      <w:tr>
        <w:tc>
          <w:tcPr>
            <w:tcW w:type="dxa" w:w="4320"/>
          </w:tcPr>
          <w:p>
            <w:r>
              <w:t>**DAC**</w:t>
            </w:r>
          </w:p>
        </w:tc>
        <w:tc>
          <w:tcPr>
            <w:tcW w:type="dxa" w:w="4320"/>
          </w:tcPr>
          <w:p>
            <w:r>
              <w:t>Digital-to-Analog Converter.</w:t>
            </w:r>
          </w:p>
        </w:tc>
      </w:tr>
      <w:tr>
        <w:tc>
          <w:tcPr>
            <w:tcW w:type="dxa" w:w="4320"/>
          </w:tcPr>
          <w:p>
            <w:r>
              <w:t>**DMA**</w:t>
            </w:r>
          </w:p>
        </w:tc>
        <w:tc>
          <w:tcPr>
            <w:tcW w:type="dxa" w:w="4320"/>
          </w:tcPr>
          <w:p>
            <w:r>
              <w:t>Direct Memory Access.</w:t>
            </w:r>
          </w:p>
        </w:tc>
      </w:tr>
      <w:tr>
        <w:tc>
          <w:tcPr>
            <w:tcW w:type="dxa" w:w="4320"/>
          </w:tcPr>
          <w:p>
            <w:r>
              <w:t>**DSP**</w:t>
            </w:r>
          </w:p>
        </w:tc>
        <w:tc>
          <w:tcPr>
            <w:tcW w:type="dxa" w:w="4320"/>
          </w:tcPr>
          <w:p>
            <w:r>
              <w:t>Digital Signal Processing.</w:t>
            </w:r>
          </w:p>
        </w:tc>
      </w:tr>
      <w:tr>
        <w:tc>
          <w:tcPr>
            <w:tcW w:type="dxa" w:w="4320"/>
          </w:tcPr>
          <w:p>
            <w:r>
              <w:t>**EEPROM**</w:t>
            </w:r>
          </w:p>
        </w:tc>
        <w:tc>
          <w:tcPr>
            <w:tcW w:type="dxa" w:w="4320"/>
          </w:tcPr>
          <w:p>
            <w:r>
              <w:t>Electrically Erasable Programmable Read-Only Memory.</w:t>
            </w:r>
          </w:p>
        </w:tc>
      </w:tr>
      <w:tr>
        <w:tc>
          <w:tcPr>
            <w:tcW w:type="dxa" w:w="4320"/>
          </w:tcPr>
          <w:p>
            <w:r>
              <w:t>**FIFO**</w:t>
            </w:r>
          </w:p>
        </w:tc>
        <w:tc>
          <w:tcPr>
            <w:tcW w:type="dxa" w:w="4320"/>
          </w:tcPr>
          <w:p>
            <w:r>
              <w:t>First-In, First-Out buffer.</w:t>
            </w:r>
          </w:p>
        </w:tc>
      </w:tr>
      <w:tr>
        <w:tc>
          <w:tcPr>
            <w:tcW w:type="dxa" w:w="4320"/>
          </w:tcPr>
          <w:p>
            <w:r>
              <w:t>**FMC**</w:t>
            </w:r>
          </w:p>
        </w:tc>
        <w:tc>
          <w:tcPr>
            <w:tcW w:type="dxa" w:w="4320"/>
          </w:tcPr>
          <w:p>
            <w:r>
              <w:t>FPGA Mezzanine Card.</w:t>
            </w:r>
          </w:p>
        </w:tc>
      </w:tr>
      <w:tr>
        <w:tc>
          <w:tcPr>
            <w:tcW w:type="dxa" w:w="4320"/>
          </w:tcPr>
          <w:p>
            <w:r>
              <w:t>**FPGA**</w:t>
            </w:r>
          </w:p>
        </w:tc>
        <w:tc>
          <w:tcPr>
            <w:tcW w:type="dxa" w:w="4320"/>
          </w:tcPr>
          <w:p>
            <w:r>
              <w:t>Field-Programmable Gate Array.</w:t>
            </w:r>
          </w:p>
        </w:tc>
      </w:tr>
      <w:tr>
        <w:tc>
          <w:tcPr>
            <w:tcW w:type="dxa" w:w="4320"/>
          </w:tcPr>
          <w:p>
            <w:r>
              <w:t>**GLR**</w:t>
            </w:r>
          </w:p>
        </w:tc>
        <w:tc>
          <w:tcPr>
            <w:tcW w:type="dxa" w:w="4320"/>
          </w:tcPr>
          <w:p>
            <w:r>
              <w:t>Glue Logic Requirements.</w:t>
            </w:r>
          </w:p>
        </w:tc>
      </w:tr>
      <w:tr>
        <w:tc>
          <w:tcPr>
            <w:tcW w:type="dxa" w:w="4320"/>
          </w:tcPr>
          <w:p>
            <w:r>
              <w:t>**GPIO**</w:t>
            </w:r>
          </w:p>
        </w:tc>
        <w:tc>
          <w:tcPr>
            <w:tcW w:type="dxa" w:w="4320"/>
          </w:tcPr>
          <w:p>
            <w:r>
              <w:t>General Purpose Input/Output.</w:t>
            </w:r>
          </w:p>
        </w:tc>
      </w:tr>
      <w:tr>
        <w:tc>
          <w:tcPr>
            <w:tcW w:type="dxa" w:w="4320"/>
          </w:tcPr>
          <w:p>
            <w:r>
              <w:t>**HAL**</w:t>
            </w:r>
          </w:p>
        </w:tc>
        <w:tc>
          <w:tcPr>
            <w:tcW w:type="dxa" w:w="4320"/>
          </w:tcPr>
          <w:p>
            <w:r>
              <w:t>Hardware Abstraction Layer.</w:t>
            </w:r>
          </w:p>
        </w:tc>
      </w:tr>
      <w:tr>
        <w:tc>
          <w:tcPr>
            <w:tcW w:type="dxa" w:w="4320"/>
          </w:tcPr>
          <w:p>
            <w:r>
              <w:t>**HRS**</w:t>
            </w:r>
          </w:p>
        </w:tc>
        <w:tc>
          <w:tcPr>
            <w:tcW w:type="dxa" w:w="4320"/>
          </w:tcPr>
          <w:p>
            <w:r>
              <w:t>Hardware Requirements Specification.</w:t>
            </w:r>
          </w:p>
        </w:tc>
      </w:tr>
      <w:tr>
        <w:tc>
          <w:tcPr>
            <w:tcW w:type="dxa" w:w="4320"/>
          </w:tcPr>
          <w:p>
            <w:r>
              <w:t>**I2C**</w:t>
            </w:r>
          </w:p>
        </w:tc>
        <w:tc>
          <w:tcPr>
            <w:tcW w:type="dxa" w:w="4320"/>
          </w:tcPr>
          <w:p>
            <w:r>
              <w:t>Inter-Integrated Circuit (Serial Protocol).</w:t>
            </w:r>
          </w:p>
        </w:tc>
      </w:tr>
      <w:tr>
        <w:tc>
          <w:tcPr>
            <w:tcW w:type="dxa" w:w="4320"/>
          </w:tcPr>
          <w:p>
            <w:r>
              <w:t>**IP**</w:t>
            </w:r>
          </w:p>
        </w:tc>
        <w:tc>
          <w:tcPr>
            <w:tcW w:type="dxa" w:w="4320"/>
          </w:tcPr>
          <w:p>
            <w:r>
              <w:t>Intellectual Property (Core).</w:t>
            </w:r>
          </w:p>
        </w:tc>
      </w:tr>
      <w:tr>
        <w:tc>
          <w:tcPr>
            <w:tcW w:type="dxa" w:w="4320"/>
          </w:tcPr>
          <w:p>
            <w:r>
              <w:t>**ISR**</w:t>
            </w:r>
          </w:p>
        </w:tc>
        <w:tc>
          <w:tcPr>
            <w:tcW w:type="dxa" w:w="4320"/>
          </w:tcPr>
          <w:p>
            <w:r>
              <w:t>Interrupt Service Routine.</w:t>
            </w:r>
          </w:p>
        </w:tc>
      </w:tr>
      <w:tr>
        <w:tc>
          <w:tcPr>
            <w:tcW w:type="dxa" w:w="4320"/>
          </w:tcPr>
          <w:p>
            <w:r>
              <w:t>**JESD204**</w:t>
            </w:r>
          </w:p>
        </w:tc>
        <w:tc>
          <w:tcPr>
            <w:tcW w:type="dxa" w:w="4320"/>
          </w:tcPr>
          <w:p>
            <w:r>
              <w:t>JEDEC Standard for high-speed data converter interfaces.</w:t>
            </w:r>
          </w:p>
        </w:tc>
      </w:tr>
      <w:tr>
        <w:tc>
          <w:tcPr>
            <w:tcW w:type="dxa" w:w="4320"/>
          </w:tcPr>
          <w:p>
            <w:r>
              <w:t>**LNA**</w:t>
            </w:r>
          </w:p>
        </w:tc>
        <w:tc>
          <w:tcPr>
            <w:tcW w:type="dxa" w:w="4320"/>
          </w:tcPr>
          <w:p>
            <w:r>
              <w:t>Low Noise Amplifier.</w:t>
            </w:r>
          </w:p>
        </w:tc>
      </w:tr>
      <w:tr>
        <w:tc>
          <w:tcPr>
            <w:tcW w:type="dxa" w:w="4320"/>
          </w:tcPr>
          <w:p>
            <w:r>
              <w:t>**LVDS**</w:t>
            </w:r>
          </w:p>
        </w:tc>
        <w:tc>
          <w:tcPr>
            <w:tcW w:type="dxa" w:w="4320"/>
          </w:tcPr>
          <w:p>
            <w:r>
              <w:t>Low-Voltage Differential Signaling.</w:t>
            </w:r>
          </w:p>
        </w:tc>
      </w:tr>
      <w:tr>
        <w:tc>
          <w:tcPr>
            <w:tcW w:type="dxa" w:w="4320"/>
          </w:tcPr>
          <w:p>
            <w:r>
              <w:t>**MCU**</w:t>
            </w:r>
          </w:p>
        </w:tc>
        <w:tc>
          <w:tcPr>
            <w:tcW w:type="dxa" w:w="4320"/>
          </w:tcPr>
          <w:p>
            <w:r>
              <w:t>Microcontroller Unit.</w:t>
            </w:r>
          </w:p>
        </w:tc>
      </w:tr>
      <w:tr>
        <w:tc>
          <w:tcPr>
            <w:tcW w:type="dxa" w:w="4320"/>
          </w:tcPr>
          <w:p>
            <w:r>
              <w:t>**MISRA**</w:t>
            </w:r>
          </w:p>
        </w:tc>
        <w:tc>
          <w:tcPr>
            <w:tcW w:type="dxa" w:w="4320"/>
          </w:tcPr>
          <w:p>
            <w:r>
              <w:t>Motor Industry Software Reliability Association (C Coding Standard).</w:t>
            </w:r>
          </w:p>
        </w:tc>
      </w:tr>
      <w:tr>
        <w:tc>
          <w:tcPr>
            <w:tcW w:type="dxa" w:w="4320"/>
          </w:tcPr>
          <w:p>
            <w:r>
              <w:t>**NVM**</w:t>
            </w:r>
          </w:p>
        </w:tc>
        <w:tc>
          <w:tcPr>
            <w:tcW w:type="dxa" w:w="4320"/>
          </w:tcPr>
          <w:p>
            <w:r>
              <w:t>Non-Volatile Memory.</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Phase-Locked Loop.</w:t>
            </w:r>
          </w:p>
        </w:tc>
      </w:tr>
      <w:tr>
        <w:tc>
          <w:tcPr>
            <w:tcW w:type="dxa" w:w="4320"/>
          </w:tcPr>
          <w:p>
            <w:r>
              <w:t>**POST**</w:t>
            </w:r>
          </w:p>
        </w:tc>
        <w:tc>
          <w:tcPr>
            <w:tcW w:type="dxa" w:w="4320"/>
          </w:tcPr>
          <w:p>
            <w:r>
              <w:t>Power-On Self-Test.</w:t>
            </w:r>
          </w:p>
        </w:tc>
      </w:tr>
      <w:tr>
        <w:tc>
          <w:tcPr>
            <w:tcW w:type="dxa" w:w="4320"/>
          </w:tcPr>
          <w:p>
            <w:r>
              <w:t>**REG**</w:t>
            </w:r>
          </w:p>
        </w:tc>
        <w:tc>
          <w:tcPr>
            <w:tcW w:type="dxa" w:w="4320"/>
          </w:tcPr>
          <w:p>
            <w:r>
              <w:t>Register.</w:t>
            </w:r>
          </w:p>
        </w:tc>
      </w:tr>
      <w:tr>
        <w:tc>
          <w:tcPr>
            <w:tcW w:type="dxa" w:w="4320"/>
          </w:tcPr>
          <w:p>
            <w:r>
              <w:t>**RF**</w:t>
            </w:r>
          </w:p>
        </w:tc>
        <w:tc>
          <w:tcPr>
            <w:tcW w:type="dxa" w:w="4320"/>
          </w:tcPr>
          <w:p>
            <w:r>
              <w:t>Radio Frequency.</w:t>
            </w:r>
          </w:p>
        </w:tc>
      </w:tr>
      <w:tr>
        <w:tc>
          <w:tcPr>
            <w:tcW w:type="dxa" w:w="4320"/>
          </w:tcPr>
          <w:p>
            <w:r>
              <w:t>**RTL**</w:t>
            </w:r>
          </w:p>
        </w:tc>
        <w:tc>
          <w:tcPr>
            <w:tcW w:type="dxa" w:w="4320"/>
          </w:tcPr>
          <w:p>
            <w:r>
              <w:t>Register Transfer Level.</w:t>
            </w:r>
          </w:p>
        </w:tc>
      </w:tr>
      <w:tr>
        <w:tc>
          <w:tcPr>
            <w:tcW w:type="dxa" w:w="4320"/>
          </w:tcPr>
          <w:p>
            <w:r>
              <w:t>**RTOS**</w:t>
            </w:r>
          </w:p>
        </w:tc>
        <w:tc>
          <w:tcPr>
            <w:tcW w:type="dxa" w:w="4320"/>
          </w:tcPr>
          <w:p>
            <w:r>
              <w:t>Real-Time Operating System.</w:t>
            </w:r>
          </w:p>
        </w:tc>
      </w:tr>
      <w:tr>
        <w:tc>
          <w:tcPr>
            <w:tcW w:type="dxa" w:w="4320"/>
          </w:tcPr>
          <w:p>
            <w:r>
              <w:t>**Rx**</w:t>
            </w:r>
          </w:p>
        </w:tc>
        <w:tc>
          <w:tcPr>
            <w:tcW w:type="dxa" w:w="4320"/>
          </w:tcPr>
          <w:p>
            <w:r>
              <w:t>Receive.</w:t>
            </w:r>
          </w:p>
        </w:tc>
      </w:tr>
      <w:tr>
        <w:tc>
          <w:tcPr>
            <w:tcW w:type="dxa" w:w="4320"/>
          </w:tcPr>
          <w:p>
            <w:r>
              <w:t>**SRS**</w:t>
            </w:r>
          </w:p>
        </w:tc>
        <w:tc>
          <w:tcPr>
            <w:tcW w:type="dxa" w:w="4320"/>
          </w:tcPr>
          <w:p>
            <w:r>
              <w:t>Software Requirements Specification.</w:t>
            </w:r>
          </w:p>
        </w:tc>
      </w:tr>
      <w:tr>
        <w:tc>
          <w:tcPr>
            <w:tcW w:type="dxa" w:w="4320"/>
          </w:tcPr>
          <w:p>
            <w:r>
              <w:t>**StRS**</w:t>
            </w:r>
          </w:p>
        </w:tc>
        <w:tc>
          <w:tcPr>
            <w:tcW w:type="dxa" w:w="4320"/>
          </w:tcPr>
          <w:p>
            <w:r>
              <w:t>Stakeholder Requirements Specification.</w:t>
            </w:r>
          </w:p>
        </w:tc>
      </w:tr>
      <w:tr>
        <w:tc>
          <w:tcPr>
            <w:tcW w:type="dxa" w:w="4320"/>
          </w:tcPr>
          <w:p>
            <w:r>
              <w:t>**SPI**</w:t>
            </w:r>
          </w:p>
        </w:tc>
        <w:tc>
          <w:tcPr>
            <w:tcW w:type="dxa" w:w="4320"/>
          </w:tcPr>
          <w:p>
            <w:r>
              <w:t>Serial Peripheral Interface.</w:t>
            </w:r>
          </w:p>
        </w:tc>
      </w:tr>
      <w:tr>
        <w:tc>
          <w:tcPr>
            <w:tcW w:type="dxa" w:w="4320"/>
          </w:tcPr>
          <w:p>
            <w:r>
              <w:t>**SyRS**</w:t>
            </w:r>
          </w:p>
        </w:tc>
        <w:tc>
          <w:tcPr>
            <w:tcW w:type="dxa" w:w="4320"/>
          </w:tcPr>
          <w:p>
            <w:r>
              <w:t>System Requirements Specification.</w:t>
            </w:r>
          </w:p>
        </w:tc>
      </w:tr>
      <w:tr>
        <w:tc>
          <w:tcPr>
            <w:tcW w:type="dxa" w:w="4320"/>
          </w:tcPr>
          <w:p>
            <w:r>
              <w:t>**TEMP**</w:t>
            </w:r>
          </w:p>
        </w:tc>
        <w:tc>
          <w:tcPr>
            <w:tcW w:type="dxa" w:w="4320"/>
          </w:tcPr>
          <w:p>
            <w:r>
              <w:t>Temperature.</w:t>
            </w:r>
          </w:p>
        </w:tc>
      </w:tr>
      <w:tr>
        <w:tc>
          <w:tcPr>
            <w:tcW w:type="dxa" w:w="4320"/>
          </w:tcPr>
          <w:p>
            <w:r>
              <w:t>**TRP**</w:t>
            </w:r>
          </w:p>
        </w:tc>
        <w:tc>
          <w:tcPr>
            <w:tcW w:type="dxa" w:w="4320"/>
          </w:tcPr>
          <w:p>
            <w:r>
              <w:t>Transmit/Receive Power (or Control Signal).</w:t>
            </w:r>
          </w:p>
        </w:tc>
      </w:tr>
      <w:tr>
        <w:tc>
          <w:tcPr>
            <w:tcW w:type="dxa" w:w="4320"/>
          </w:tcPr>
          <w:p>
            <w:r>
              <w:t>**UART**</w:t>
            </w:r>
          </w:p>
        </w:tc>
        <w:tc>
          <w:tcPr>
            <w:tcW w:type="dxa" w:w="4320"/>
          </w:tcPr>
          <w:p>
            <w:r>
              <w:t>Universal Asynchronous Receiver/Transmitter.</w:t>
            </w:r>
          </w:p>
        </w:tc>
      </w:tr>
      <w:tr>
        <w:tc>
          <w:tcPr>
            <w:tcW w:type="dxa" w:w="4320"/>
          </w:tcPr>
          <w:p>
            <w:r>
              <w:t>**VGA**</w:t>
            </w:r>
          </w:p>
        </w:tc>
        <w:tc>
          <w:tcPr>
            <w:tcW w:type="dxa" w:w="4320"/>
          </w:tcPr>
          <w:p>
            <w:r>
              <w:t>Variable Gain Amplifier.</w:t>
            </w:r>
          </w:p>
        </w:tc>
      </w:tr>
      <w:tr>
        <w:tc>
          <w:tcPr>
            <w:tcW w:type="dxa" w:w="4320"/>
          </w:tcPr>
          <w:p>
            <w:r>
              <w:t>**WDT**</w:t>
            </w:r>
          </w:p>
        </w:tc>
        <w:tc>
          <w:tcPr>
            <w:tcW w:type="dxa" w:w="4320"/>
          </w:tcPr>
          <w:p>
            <w:r>
              <w:t>Watchdog Timer.</w:t>
            </w:r>
          </w:p>
        </w:tc>
      </w:tr>
    </w:tbl>
    <w:p/>
    <w:p>
      <w:pPr>
        <w:pStyle w:val="Heading2"/>
      </w:pPr>
      <w:r>
        <w:t>1.4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Document Title</w:t>
            </w:r>
          </w:p>
        </w:tc>
        <w:tc>
          <w:tcPr>
            <w:tcW w:type="dxa" w:w="2160"/>
          </w:tcPr>
          <w:p>
            <w:r>
              <w:rPr>
                <w:b/>
              </w:rPr>
              <w:t>Version/Date</w:t>
            </w:r>
          </w:p>
        </w:tc>
        <w:tc>
          <w:tcPr>
            <w:tcW w:type="dxa" w:w="2160"/>
          </w:tcPr>
          <w:p>
            <w:r>
              <w:rPr>
                <w:b/>
              </w:rPr>
              <w:t>Publisher</w:t>
            </w:r>
          </w:p>
        </w:tc>
      </w:tr>
      <w:tr>
        <w:tc>
          <w:tcPr>
            <w:tcW w:type="dxa" w:w="2160"/>
          </w:tcPr>
          <w:p>
            <w:r>
              <w:t>**IEEE 830**</w:t>
            </w:r>
          </w:p>
        </w:tc>
        <w:tc>
          <w:tcPr>
            <w:tcW w:type="dxa" w:w="2160"/>
          </w:tcPr>
          <w:p>
            <w:r>
              <w:t>Recommended Practice for Software Requirements Specifications</w:t>
            </w:r>
          </w:p>
        </w:tc>
        <w:tc>
          <w:tcPr>
            <w:tcW w:type="dxa" w:w="2160"/>
          </w:tcPr>
          <w:p>
            <w:r>
              <w:t>1998</w:t>
            </w:r>
          </w:p>
        </w:tc>
        <w:tc>
          <w:tcPr>
            <w:tcW w:type="dxa" w:w="2160"/>
          </w:tcPr>
          <w:p>
            <w:r>
              <w:t>IEEE</w:t>
            </w:r>
          </w:p>
        </w:tc>
      </w:tr>
      <w:tr>
        <w:tc>
          <w:tcPr>
            <w:tcW w:type="dxa" w:w="2160"/>
          </w:tcPr>
          <w:p>
            <w:r>
              <w:t>**IEEE 29148**</w:t>
            </w:r>
          </w:p>
        </w:tc>
        <w:tc>
          <w:tcPr>
            <w:tcW w:type="dxa" w:w="2160"/>
          </w:tcPr>
          <w:p>
            <w:r>
              <w:t>Systems and Software Engineering — Life Cycle Processes — Requirements Engineering</w:t>
            </w:r>
          </w:p>
        </w:tc>
        <w:tc>
          <w:tcPr>
            <w:tcW w:type="dxa" w:w="2160"/>
          </w:tcPr>
          <w:p>
            <w:r>
              <w:t>2018</w:t>
            </w:r>
          </w:p>
        </w:tc>
        <w:tc>
          <w:tcPr>
            <w:tcW w:type="dxa" w:w="2160"/>
          </w:tcPr>
          <w:p>
            <w:r>
              <w:t>IEEE/ISO</w:t>
            </w:r>
          </w:p>
        </w:tc>
      </w:tr>
      <w:tr>
        <w:tc>
          <w:tcPr>
            <w:tcW w:type="dxa" w:w="2160"/>
          </w:tcPr>
          <w:p>
            <w:r>
              <w:t>**MISRA-C**</w:t>
            </w:r>
          </w:p>
        </w:tc>
        <w:tc>
          <w:tcPr>
            <w:tcW w:type="dxa" w:w="2160"/>
          </w:tcPr>
          <w:p>
            <w:r>
              <w:t>Guidelines for the Use of the C Language in Critical Systems</w:t>
            </w:r>
          </w:p>
        </w:tc>
        <w:tc>
          <w:tcPr>
            <w:tcW w:type="dxa" w:w="2160"/>
          </w:tcPr>
          <w:p>
            <w:r>
              <w:t>2012</w:t>
            </w:r>
          </w:p>
        </w:tc>
        <w:tc>
          <w:tcPr>
            <w:tcW w:type="dxa" w:w="2160"/>
          </w:tcPr>
          <w:p>
            <w:r>
              <w:t>MISRA</w:t>
            </w:r>
          </w:p>
        </w:tc>
      </w:tr>
      <w:tr>
        <w:tc>
          <w:tcPr>
            <w:tcW w:type="dxa" w:w="2160"/>
          </w:tcPr>
          <w:p>
            <w:r>
              <w:t>**HRS-hgyu**</w:t>
            </w:r>
          </w:p>
        </w:tc>
        <w:tc>
          <w:tcPr>
            <w:tcW w:type="dxa" w:w="2160"/>
          </w:tcPr>
          <w:p>
            <w:r>
              <w:t>hgyu Hardware Requirements Specification</w:t>
            </w:r>
          </w:p>
        </w:tc>
        <w:tc>
          <w:tcPr>
            <w:tcW w:type="dxa" w:w="2160"/>
          </w:tcPr>
          <w:p>
            <w:r>
              <w:t>15.04.2026</w:t>
            </w:r>
          </w:p>
        </w:tc>
        <w:tc>
          <w:tcPr>
            <w:tcW w:type="dxa" w:w="2160"/>
          </w:tcPr>
          <w:p>
            <w:r>
              <w:t>Internal</w:t>
            </w:r>
          </w:p>
        </w:tc>
      </w:tr>
      <w:tr>
        <w:tc>
          <w:tcPr>
            <w:tcW w:type="dxa" w:w="2160"/>
          </w:tcPr>
          <w:p>
            <w:r>
              <w:t>**GLR-hgyu**</w:t>
            </w:r>
          </w:p>
        </w:tc>
        <w:tc>
          <w:tcPr>
            <w:tcW w:type="dxa" w:w="2160"/>
          </w:tcPr>
          <w:p>
            <w:r>
              <w:t>hgyu Glue Logic Requirements</w:t>
            </w:r>
          </w:p>
        </w:tc>
        <w:tc>
          <w:tcPr>
            <w:tcW w:type="dxa" w:w="2160"/>
          </w:tcPr>
          <w:p>
            <w:r>
              <w:t>0V01</w:t>
            </w:r>
          </w:p>
        </w:tc>
        <w:tc>
          <w:tcPr>
            <w:tcW w:type="dxa" w:w="2160"/>
          </w:tcPr>
          <w:p>
            <w:r>
              <w:t>Internal</w:t>
            </w:r>
          </w:p>
        </w:tc>
      </w:tr>
      <w:tr>
        <w:tc>
          <w:tcPr>
            <w:tcW w:type="dxa" w:w="2160"/>
          </w:tcPr>
          <w:p>
            <w:r>
              <w:t>**JESD204B**</w:t>
            </w:r>
          </w:p>
        </w:tc>
        <w:tc>
          <w:tcPr>
            <w:tcW w:type="dxa" w:w="2160"/>
          </w:tcPr>
          <w:p>
            <w:r>
              <w:t>Serial Interface for Data Converters</w:t>
            </w:r>
          </w:p>
        </w:tc>
        <w:tc>
          <w:tcPr>
            <w:tcW w:type="dxa" w:w="2160"/>
          </w:tcPr>
          <w:p>
            <w:r>
              <w:t>JESD204B.01</w:t>
            </w:r>
          </w:p>
        </w:tc>
        <w:tc>
          <w:tcPr>
            <w:tcW w:type="dxa" w:w="2160"/>
          </w:tcPr>
          <w:p>
            <w:r>
              <w:t>JEDEC</w:t>
            </w:r>
          </w:p>
        </w:tc>
      </w:tr>
      <w:tr>
        <w:tc>
          <w:tcPr>
            <w:tcW w:type="dxa" w:w="2160"/>
          </w:tcPr>
          <w:p>
            <w:r>
              <w:t>**HMC1132**</w:t>
            </w:r>
          </w:p>
        </w:tc>
        <w:tc>
          <w:tcPr>
            <w:tcW w:type="dxa" w:w="2160"/>
          </w:tcPr>
          <w:p>
            <w:r>
              <w:t>HMC1132LP6GE Datasheet (LNA)</w:t>
            </w:r>
          </w:p>
        </w:tc>
        <w:tc>
          <w:tcPr>
            <w:tcW w:type="dxa" w:w="2160"/>
          </w:tcPr>
          <w:p>
            <w:r>
              <w:t>Rev. A</w:t>
            </w:r>
          </w:p>
        </w:tc>
        <w:tc>
          <w:tcPr>
            <w:tcW w:type="dxa" w:w="2160"/>
          </w:tcPr>
          <w:p>
            <w:r>
              <w:t>Analog Devices</w:t>
            </w:r>
          </w:p>
        </w:tc>
      </w:tr>
      <w:tr>
        <w:tc>
          <w:tcPr>
            <w:tcW w:type="dxa" w:w="2160"/>
          </w:tcPr>
          <w:p>
            <w:r>
              <w:t>**HMC698**</w:t>
            </w:r>
          </w:p>
        </w:tc>
        <w:tc>
          <w:tcPr>
            <w:tcW w:type="dxa" w:w="2160"/>
          </w:tcPr>
          <w:p>
            <w:r>
              <w:t>HMC698LP4 Datasheet (Attenuator)</w:t>
            </w:r>
          </w:p>
        </w:tc>
        <w:tc>
          <w:tcPr>
            <w:tcW w:type="dxa" w:w="2160"/>
          </w:tcPr>
          <w:p>
            <w:r>
              <w:t>Rev. 0</w:t>
            </w:r>
          </w:p>
        </w:tc>
        <w:tc>
          <w:tcPr>
            <w:tcW w:type="dxa" w:w="2160"/>
          </w:tcPr>
          <w:p>
            <w:r>
              <w:t>Analog Devices</w:t>
            </w:r>
          </w:p>
        </w:tc>
      </w:tr>
      <w:tr>
        <w:tc>
          <w:tcPr>
            <w:tcW w:type="dxa" w:w="2160"/>
          </w:tcPr>
          <w:p>
            <w:r>
              <w:t>**ADC10DX100**</w:t>
            </w:r>
          </w:p>
        </w:tc>
        <w:tc>
          <w:tcPr>
            <w:tcW w:type="dxa" w:w="2160"/>
          </w:tcPr>
          <w:p>
            <w:r>
              <w:t>ADC10DX100 Datasheet (ADC)</w:t>
            </w:r>
          </w:p>
        </w:tc>
        <w:tc>
          <w:tcPr>
            <w:tcW w:type="dxa" w:w="2160"/>
          </w:tcPr>
          <w:p>
            <w:r>
              <w:t>2019</w:t>
            </w:r>
          </w:p>
        </w:tc>
        <w:tc>
          <w:tcPr>
            <w:tcW w:type="dxa" w:w="2160"/>
          </w:tcPr>
          <w:p>
            <w:r>
              <w:t>Texas Instruments</w:t>
            </w:r>
          </w:p>
        </w:tc>
      </w:tr>
      <w:tr>
        <w:tc>
          <w:tcPr>
            <w:tcW w:type="dxa" w:w="2160"/>
          </w:tcPr>
          <w:p>
            <w:r>
              <w:t>**LMK04828**</w:t>
            </w:r>
          </w:p>
        </w:tc>
        <w:tc>
          <w:tcPr>
            <w:tcW w:type="dxa" w:w="2160"/>
          </w:tcPr>
          <w:p>
            <w:r>
              <w:t>LMK04828 Datasheet (Clock Jitter Cleaner)</w:t>
            </w:r>
          </w:p>
        </w:tc>
        <w:tc>
          <w:tcPr>
            <w:tcW w:type="dxa" w:w="2160"/>
          </w:tcPr>
          <w:p>
            <w:r>
              <w:t>2017</w:t>
            </w:r>
          </w:p>
        </w:tc>
        <w:tc>
          <w:tcPr>
            <w:tcW w:type="dxa" w:w="2160"/>
          </w:tcPr>
          <w:p>
            <w:r>
              <w:t>Texas Instruments</w:t>
            </w:r>
          </w:p>
        </w:tc>
      </w:tr>
    </w:tbl>
    <w:p/>
    <w:p>
      <w:pPr>
        <w:pStyle w:val="Heading2"/>
      </w:pPr>
      <w:r>
        <w:t>1.5 Overview</w:t>
      </w:r>
    </w:p>
    <w:p>
      <w:r>
        <w:t>The remainder of this document is organized as follows:</w:t>
      </w:r>
    </w:p>
    <w:p>
      <w:pPr>
        <w:pStyle w:val="ListBullet"/>
      </w:pPr>
      <w:r>
        <w:t xml:space="preserve">  **Section 2: Overall Description** provides the product perspective, context diagrams, and high-level functional summaries.</w:t>
      </w:r>
    </w:p>
    <w:p>
      <w:pPr>
        <w:pStyle w:val="ListBullet"/>
      </w:pPr>
      <w:r>
        <w:t xml:space="preserve">  **Section 3: Specific Requirements** details the software functional requirements (REQ-SW), external interfaces, performance constraints, and design constraints.</w:t>
      </w:r>
    </w:p>
    <w:p>
      <w:pPr>
        <w:pStyle w:val="ListBullet"/>
      </w:pPr>
      <w:r>
        <w:t xml:space="preserve">  **Section 4: Verification and Validation** outlines the testing strategy and traceability.</w:t>
      </w:r>
    </w:p>
    <w:p>
      <w:pPr>
        <w:pStyle w:val="ListBullet"/>
      </w:pPr>
      <w:r>
        <w:t xml:space="preserve">  **Section 5: Requirements Traceability Matrix** maps software requirements to hardware sources.</w:t>
      </w:r>
    </w:p>
    <w:p>
      <w:pPr>
        <w:pStyle w:val="ListBullet"/>
      </w:pPr>
      <w:r>
        <w:t xml:space="preserve">  **Appendices** contain protocol definitions, register maps, and error codes.</w:t>
      </w:r>
    </w:p>
    <w:p>
      <w:pPr>
        <w:pStyle w:val="Heading1"/>
      </w:pPr>
      <w:r>
        <w:t>2. Overall Description</w:t>
      </w:r>
    </w:p>
    <w:p>
      <w:pPr>
        <w:pStyle w:val="Heading2"/>
      </w:pPr>
      <w:r>
        <w:t>2.1 Product Perspective</w:t>
      </w:r>
    </w:p>
    <w:p>
      <w:r>
        <w:t>The hgyu software is embedded firmware executing on a soft-core processor (e.g., MicroBlaze) or hard-core (e.g., ARM Cortex-R) within the Host FPGA. It acts as the control plane for the RF hardware, managing the slow-speed control interfaces (SPI/GPIO) while the FPGA fabric handles the high-speed data path (JESD204B).</w:t>
      </w:r>
    </w:p>
    <w:p>
      <w:r>
        <w:t>**System Context Diagram:**</w:t>
      </w:r>
    </w:p>
    <w:p>
      <w:r>
        <w:t>**System Architecture Diagram 1** *(rendered in browser — source below)*</w:t>
      </w:r>
    </w:p>
    <w:p>
      <w:r>
        <w:t>**Software Stack Layers:**</w:t>
      </w:r>
    </w:p>
    <w:p>
      <w:pPr>
        <w:pStyle w:val="ListNumber"/>
      </w:pPr>
      <w:r>
        <w:t>**Application Layer:** State machines, command parsing, AGC algorithms, fault management.</w:t>
      </w:r>
    </w:p>
    <w:p>
      <w:pPr>
        <w:pStyle w:val="ListNumber"/>
      </w:pPr>
      <w:r>
        <w:t>**HAL Layer:** Drivers for SPI, UART, I2C, GPIO, and Timers.</w:t>
      </w:r>
    </w:p>
    <w:p>
      <w:pPr>
        <w:pStyle w:val="ListNumber"/>
      </w:pPr>
      <w:r>
        <w:t>**BSP Layer:** Hardware-specific initialization for the FPGA core and interrupt controllers.</w:t>
      </w:r>
    </w:p>
    <w:p>
      <w:pPr>
        <w:pStyle w:val="Heading2"/>
      </w:pPr>
      <w:r>
        <w:t>2.2 Product Functions</w:t>
      </w:r>
    </w:p>
    <w:p>
      <w:pPr>
        <w:pStyle w:val="ListNumber"/>
      </w:pPr>
      <w:r>
        <w:t>**System Initialization:** Sequencing power rails, configuring the LMK04828 PLL, and establishing the JESD204B link.</w:t>
      </w:r>
    </w:p>
    <w:p>
      <w:pPr>
        <w:pStyle w:val="ListNumber"/>
      </w:pPr>
      <w:r>
        <w:t>**Hardware Abstraction:** Providing a C-API for all peripherals.</w:t>
      </w:r>
    </w:p>
    <w:p>
      <w:pPr>
        <w:pStyle w:val="ListNumber"/>
      </w:pPr>
      <w:r>
        <w:t>**UART Command Handler:** Interpreting binary commands to read/write FPGA registers.</w:t>
      </w:r>
    </w:p>
    <w:p>
      <w:pPr>
        <w:pStyle w:val="ListNumber"/>
      </w:pPr>
      <w:r>
        <w:t>**Gain Control:** Setting attenuation levels on HMC698 devices to optimize ADC input power (-60 to -40 dBm target).</w:t>
      </w:r>
    </w:p>
    <w:p>
      <w:pPr>
        <w:pStyle w:val="ListNumber"/>
      </w:pPr>
      <w:r>
        <w:t>**Temperature Monitoring:** Polling sensors and triggering shutdowns if limits are exceeded (-55°C to +125°C).</w:t>
      </w:r>
    </w:p>
    <w:p>
      <w:pPr>
        <w:pStyle w:val="ListNumber"/>
      </w:pPr>
      <w:r>
        <w:t>**Fault Reporting:** Logging errors to non-volatile memory and reporting via UART.</w:t>
      </w:r>
    </w:p>
    <w:p>
      <w:pPr>
        <w:pStyle w:val="ListNumber"/>
      </w:pPr>
      <w:r>
        <w:t>**Watchdog Management:** Maintaining system health.</w:t>
      </w:r>
    </w:p>
    <w:p>
      <w:pPr>
        <w:pStyle w:val="Heading2"/>
      </w:pPr>
      <w:r>
        <w:t>2.3 User Characteristics</w:t>
      </w:r>
    </w:p>
    <w:p>
      <w:pPr>
        <w:pStyle w:val="ListBullet"/>
      </w:pPr>
      <w:r>
        <w:t xml:space="preserve">  **Firmware Engineers:** Use the SRS and HAL to implement control logic.</w:t>
      </w:r>
    </w:p>
    <w:p>
      <w:pPr>
        <w:pStyle w:val="ListBullet"/>
      </w:pPr>
      <w:r>
        <w:t xml:space="preserve">  **Test Engineers:** Use UART commands to validate hardware performance (NF, IIP3).</w:t>
      </w:r>
    </w:p>
    <w:p>
      <w:pPr>
        <w:pStyle w:val="ListBullet"/>
      </w:pPr>
      <w:r>
        <w:t xml:space="preserve">  **System Integrators:** Integrate the hgyu module into larger radar/comms systems.</w:t>
      </w:r>
    </w:p>
    <w:p>
      <w:pPr>
        <w:pStyle w:val="ListBullet"/>
      </w:pPr>
      <w:r>
        <w:t xml:space="preserve">  **Field Engineers:** Use diagnostic commands for maintenance.</w:t>
      </w:r>
    </w:p>
    <w:p>
      <w:pPr>
        <w:pStyle w:val="Heading2"/>
      </w:pPr>
      <w:r>
        <w:t>2.4 Constraints</w:t>
      </w:r>
    </w:p>
    <w:p>
      <w:pPr>
        <w:pStyle w:val="ListNumber"/>
      </w:pPr>
      <w:r>
        <w:t>**MISRA Compliance:** Code shall strictly adhere to MISRA-C:2012 rules.</w:t>
      </w:r>
    </w:p>
    <w:p>
      <w:pPr>
        <w:pStyle w:val="ListNumber"/>
      </w:pPr>
      <w:r>
        <w:t>**Timing:** The firmware control loop must complete within 1 ms.</w:t>
      </w:r>
    </w:p>
    <w:p>
      <w:pPr>
        <w:pStyle w:val="ListNumber"/>
      </w:pPr>
      <w:r>
        <w:t>**Memory:** Code size &lt; 500 KB; Data size &lt; 64 KB (BRAM).</w:t>
      </w:r>
    </w:p>
    <w:p>
      <w:pPr>
        <w:pStyle w:val="ListNumber"/>
      </w:pPr>
      <w:r>
        <w:t>**Real-Time:** Interrupt latency for JESD204B status flags must be &lt; 10 µs.</w:t>
      </w:r>
    </w:p>
    <w:p>
      <w:pPr>
        <w:pStyle w:val="ListNumber"/>
      </w:pPr>
      <w:r>
        <w:t>**Environment:** Software must operate correctly at -55°C and +125°C.</w:t>
      </w:r>
    </w:p>
    <w:p>
      <w:pPr>
        <w:pStyle w:val="Heading2"/>
      </w:pPr>
      <w:r>
        <w:t>2.5 Assumptions and Dependencies</w:t>
      </w:r>
    </w:p>
    <w:p>
      <w:pPr>
        <w:pStyle w:val="ListNumber"/>
      </w:pPr>
      <w:r>
        <w:t>The FPGA bitstream is loaded and stable before firmware execution begins.</w:t>
      </w:r>
    </w:p>
    <w:p>
      <w:pPr>
        <w:pStyle w:val="ListNumber"/>
      </w:pPr>
      <w:r>
        <w:t>The +5V supply is stable and within tolerance (±5%) before the firmware enables the LNA.</w:t>
      </w:r>
    </w:p>
    <w:p>
      <w:pPr>
        <w:pStyle w:val="ListNumber"/>
      </w:pPr>
      <w:r>
        <w:t>The external reference clock (100 MHz) is present and stable.</w:t>
      </w:r>
    </w:p>
    <w:p>
      <w:pPr>
        <w:pStyle w:val="Heading1"/>
      </w:pPr>
      <w:r>
        <w:t>3. Specific Requirements</w:t>
      </w:r>
    </w:p>
    <w:p>
      <w:pPr>
        <w:pStyle w:val="Heading2"/>
      </w:pPr>
      <w:r>
        <w:t>3.1 External Interface Requirements</w:t>
      </w:r>
    </w:p>
    <w:p>
      <w:pPr>
        <w:pStyle w:val="Heading3"/>
      </w:pPr>
      <w:r>
        <w:t>3.1.1 Hardware Interfaces</w:t>
      </w:r>
    </w:p>
    <w:p>
      <w:r>
        <w:t>The firmware interfaces with several peripherals via memory-mapped IO or standard protocols.</w:t>
      </w:r>
    </w:p>
    <w:p>
      <w:r>
        <w:t>**3.1.1.1 SPI Interface (ADC &amp; Clock)**</w:t>
      </w:r>
    </w:p>
    <w:p>
      <w:r>
        <w:t>**3.1.1.2 Parallel GPIO Interface (Attenuators - HMC698)**</w:t>
      </w:r>
    </w:p>
    <w:p>
      <w:r>
        <w:t>**3.1.1.3 UART Interface (Host Command)**</w:t>
      </w:r>
    </w:p>
    <w:p>
      <w:pPr>
        <w:pStyle w:val="Heading3"/>
      </w:pPr>
      <w:r>
        <w:t>3.1.2 Software Interfaces</w:t>
      </w:r>
    </w:p>
    <w:p>
      <w:pPr>
        <w:pStyle w:val="ListBullet"/>
      </w:pPr>
      <w:r>
        <w:t xml:space="preserve">  **Standard Library:** Embedded C library (newlib, newlib-nano).</w:t>
      </w:r>
    </w:p>
    <w:p>
      <w:pPr>
        <w:pStyle w:val="ListBullet"/>
      </w:pPr>
      <w:r>
        <w:t xml:space="preserve">  **Xilinx/Altera HAL Drivers:** For specific IP core control (UART Lite, SPI, GPIO).</w:t>
      </w:r>
    </w:p>
    <w:p>
      <w:pPr>
        <w:pStyle w:val="Heading3"/>
      </w:pPr>
      <w:r>
        <w:t>3.1.3 Communication Interfaces</w:t>
      </w:r>
    </w:p>
    <w:p>
      <w:r>
        <w:t>**Protocol: UART Register Access (Binary)**</w:t>
      </w:r>
    </w:p>
    <w:p>
      <w:r>
        <w:t>The firmware implements a state machine to parse the following byte-level frames.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Command</w:t>
            </w:r>
          </w:p>
        </w:tc>
        <w:tc>
          <w:tcPr>
            <w:tcW w:type="dxa" w:w="2160"/>
          </w:tcPr>
          <w:p>
            <w:r>
              <w:rPr>
                <w:b/>
              </w:rPr>
              <w:t>CMD Byte</w:t>
            </w:r>
          </w:p>
        </w:tc>
        <w:tc>
          <w:tcPr>
            <w:tcW w:type="dxa" w:w="2160"/>
          </w:tcPr>
          <w:p>
            <w:r>
              <w:rPr>
                <w:b/>
              </w:rPr>
              <w:t>Frame Structure (Hex)</w:t>
            </w:r>
          </w:p>
        </w:tc>
        <w:tc>
          <w:tcPr>
            <w:tcW w:type="dxa" w:w="2160"/>
          </w:tcPr>
          <w:p>
            <w:r>
              <w:rPr>
                <w:b/>
              </w:rPr>
              <w:t>Response</w:t>
            </w:r>
          </w:p>
        </w:tc>
      </w:tr>
      <w:tr>
        <w:tc>
          <w:tcPr>
            <w:tcW w:type="dxa" w:w="2160"/>
          </w:tcPr>
          <w:p>
            <w:r>
              <w:t>**Single Write**</w:t>
            </w:r>
          </w:p>
        </w:tc>
        <w:tc>
          <w:tcPr>
            <w:tcW w:type="dxa" w:w="2160"/>
          </w:tcPr>
          <w:p>
            <w:r>
              <w:t>0x57 ('W')</w:t>
            </w:r>
          </w:p>
        </w:tc>
        <w:tc>
          <w:tcPr>
            <w:tcW w:type="dxa" w:w="2160"/>
          </w:tcPr>
          <w:p>
            <w:r>
              <w:t>`[0x57][ADDR_H][ADDR_L][DATA_H][DATA_L]`</w:t>
            </w:r>
          </w:p>
        </w:tc>
        <w:tc>
          <w:tcPr>
            <w:tcW w:type="dxa" w:w="2160"/>
          </w:tcPr>
          <w:p>
            <w:r>
              <w:t>`[0x06]` (ACK)</w:t>
            </w:r>
          </w:p>
        </w:tc>
      </w:tr>
      <w:tr>
        <w:tc>
          <w:tcPr>
            <w:tcW w:type="dxa" w:w="2160"/>
          </w:tcPr>
          <w:p>
            <w:r>
              <w:t>**Single Read**</w:t>
            </w:r>
          </w:p>
        </w:tc>
        <w:tc>
          <w:tcPr>
            <w:tcW w:type="dxa" w:w="2160"/>
          </w:tcPr>
          <w:p>
            <w:r>
              <w:t>0x52 ('R')</w:t>
            </w:r>
          </w:p>
        </w:tc>
        <w:tc>
          <w:tcPr>
            <w:tcW w:type="dxa" w:w="2160"/>
          </w:tcPr>
          <w:p>
            <w:r>
              <w:t>`[0x52][ADDR_H\</w:t>
            </w:r>
          </w:p>
        </w:tc>
        <w:tc>
          <w:tcPr>
            <w:tcW w:type="dxa" w:w="2160"/>
          </w:tcPr>
          <w:p>
            <w:r>
              <w:t>0x80][ADDR_L]`</w:t>
            </w:r>
          </w:p>
        </w:tc>
      </w:tr>
      <w:tr>
        <w:tc>
          <w:tcPr>
            <w:tcW w:type="dxa" w:w="2160"/>
          </w:tcPr>
          <w:p>
            <w:r>
              <w:t>**Bulk Write**</w:t>
            </w:r>
          </w:p>
        </w:tc>
        <w:tc>
          <w:tcPr>
            <w:tcW w:type="dxa" w:w="2160"/>
          </w:tcPr>
          <w:p>
            <w:r>
              <w:t>0x42 ('B')</w:t>
            </w:r>
          </w:p>
        </w:tc>
        <w:tc>
          <w:tcPr>
            <w:tcW w:type="dxa" w:w="2160"/>
          </w:tcPr>
          <w:p>
            <w:r>
              <w:t>`[0x42][ADDR_H][ADDR_L][N][D0_H][D0_L]...[Dn_H][Dn_L]`</w:t>
            </w:r>
          </w:p>
        </w:tc>
        <w:tc>
          <w:tcPr>
            <w:tcW w:type="dxa" w:w="2160"/>
          </w:tcPr>
          <w:p>
            <w:r>
              <w:t>`[0x06]` (ACK)</w:t>
            </w:r>
          </w:p>
        </w:tc>
      </w:tr>
      <w:tr>
        <w:tc>
          <w:tcPr>
            <w:tcW w:type="dxa" w:w="2160"/>
          </w:tcPr>
          <w:p>
            <w:r>
              <w:t>**Bulk Read**</w:t>
            </w:r>
          </w:p>
        </w:tc>
        <w:tc>
          <w:tcPr>
            <w:tcW w:type="dxa" w:w="2160"/>
          </w:tcPr>
          <w:p>
            <w:r>
              <w:t>0x62 ('b')</w:t>
            </w:r>
          </w:p>
        </w:tc>
        <w:tc>
          <w:tcPr>
            <w:tcW w:type="dxa" w:w="2160"/>
          </w:tcPr>
          <w:p>
            <w:r>
              <w:t>`[0x62][ADDR_H\</w:t>
            </w:r>
          </w:p>
        </w:tc>
        <w:tc>
          <w:tcPr>
            <w:tcW w:type="dxa" w:w="2160"/>
          </w:tcPr>
          <w:p>
            <w:r>
              <w:t>0x80][ADDR_L][N]`</w:t>
            </w:r>
          </w:p>
        </w:tc>
      </w:tr>
      <w:tr>
        <w:tc>
          <w:tcPr>
            <w:tcW w:type="dxa" w:w="2160"/>
          </w:tcPr>
          <w:p>
            <w:r>
              <w:t>**Error NAK**</w:t>
            </w:r>
          </w:p>
        </w:tc>
        <w:tc>
          <w:tcPr>
            <w:tcW w:type="dxa" w:w="2160"/>
          </w:tcPr>
          <w:p>
            <w:r>
              <w:t>0x15</w:t>
            </w:r>
          </w:p>
        </w:tc>
        <w:tc>
          <w:tcPr>
            <w:tcW w:type="dxa" w:w="2160"/>
          </w:tcPr>
          <w:p>
            <w:r>
              <w:t>Sent by firmware on error</w:t>
            </w:r>
          </w:p>
        </w:tc>
        <w:tc>
          <w:tcPr>
            <w:tcW w:type="dxa" w:w="2160"/>
          </w:tcPr>
          <w:p>
            <w:r>
              <w:t>—</w:t>
            </w:r>
          </w:p>
        </w:tc>
      </w:tr>
    </w:tbl>
    <w:p/>
    <w:p>
      <w:r>
        <w:t>**Protocol Rules:**</w:t>
      </w:r>
    </w:p>
    <w:p>
      <w:pPr>
        <w:pStyle w:val="ListNumber"/>
      </w:pPr>
      <w:r>
        <w:t>**Addressing:** 16-bit address space. For Read commands, the most significant bit of the address byte (bit 7 of ADDR_H) must be set (OR'd with 0x80).</w:t>
      </w:r>
    </w:p>
    <w:p>
      <w:pPr>
        <w:pStyle w:val="ListNumber"/>
      </w:pPr>
      <w:r>
        <w:t>**Bulk Count N:** Maximum 64 registers per transaction.</w:t>
      </w:r>
    </w:p>
    <w:p>
      <w:pPr>
        <w:pStyle w:val="ListNumber"/>
      </w:pPr>
      <w:r>
        <w:t>**Timeout:** Firmware resets parser state if inter-byte delay exceeds 50ms.</w:t>
      </w:r>
    </w:p>
    <w:p>
      <w:pPr>
        <w:pStyle w:val="ListNumber"/>
      </w:pPr>
      <w:r>
        <w:t>**ACK/NAK:** 0x06 indicates success. 0x15 indicates Invalid Address or Checksum Error (if enabled).</w:t>
      </w:r>
    </w:p>
    <w:p>
      <w:pPr>
        <w:pStyle w:val="Heading2"/>
      </w:pPr>
      <w:r>
        <w:t>3.2 Functional Requirements</w:t>
      </w:r>
    </w:p>
    <w:p>
      <w:pPr>
        <w:pStyle w:val="Heading3"/>
      </w:pPr>
      <w:r>
        <w:t>3.2.1 System Initialization (REQ-SW-001 to REQ-SW-010)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**REQ-SW-001**</w:t>
            </w:r>
          </w:p>
        </w:tc>
        <w:tc>
          <w:tcPr>
            <w:tcW w:type="dxa" w:w="1728"/>
          </w:tcPr>
          <w:p>
            <w:r>
              <w:t>The software SHALL perform Power-On Self-Test (POST) within 500ms of reset release.</w:t>
            </w:r>
          </w:p>
        </w:tc>
        <w:tc>
          <w:tcPr>
            <w:tcW w:type="dxa" w:w="1728"/>
          </w:tcPr>
          <w:p>
            <w:r>
              <w:t>HRS §3.1</w:t>
            </w:r>
          </w:p>
        </w:tc>
        <w:tc>
          <w:tcPr>
            <w:tcW w:type="dxa" w:w="1728"/>
          </w:tcPr>
          <w:p>
            <w:r>
              <w:t>M</w:t>
            </w:r>
          </w:p>
        </w:tc>
        <w:tc>
          <w:tcPr>
            <w:tcW w:type="dxa" w:w="1728"/>
          </w:tcPr>
          <w:p>
            <w:r>
              <w:t>Test</w:t>
            </w:r>
          </w:p>
        </w:tc>
      </w:tr>
      <w:tr>
        <w:tc>
          <w:tcPr>
            <w:tcW w:type="dxa" w:w="1728"/>
          </w:tcPr>
          <w:p>
            <w:r>
              <w:t>**REQ-SW-002**</w:t>
            </w:r>
          </w:p>
        </w:tc>
        <w:tc>
          <w:tcPr>
            <w:tcW w:type="dxa" w:w="1728"/>
          </w:tcPr>
          <w:p>
            <w:r>
              <w:t>The software SHALL verify the BOARD_ID register (Addr 0x0000) matches 0xA5A5 before enabling RF outputs.</w:t>
            </w:r>
          </w:p>
        </w:tc>
        <w:tc>
          <w:tcPr>
            <w:tcW w:type="dxa" w:w="1728"/>
          </w:tcPr>
          <w:p>
            <w:r>
              <w:t>GLR §8</w:t>
            </w:r>
          </w:p>
        </w:tc>
        <w:tc>
          <w:tcPr>
            <w:tcW w:type="dxa" w:w="1728"/>
          </w:tcPr>
          <w:p>
            <w:r>
              <w:t>M</w:t>
            </w:r>
          </w:p>
        </w:tc>
        <w:tc>
          <w:tcPr>
            <w:tcW w:type="dxa" w:w="1728"/>
          </w:tcPr>
          <w:p>
            <w:r>
              <w:t>Test</w:t>
            </w:r>
          </w:p>
        </w:tc>
      </w:tr>
      <w:tr>
        <w:tc>
          <w:tcPr>
            <w:tcW w:type="dxa" w:w="1728"/>
          </w:tcPr>
          <w:p>
            <w:r>
              <w:t>**REQ-SW-003**</w:t>
            </w:r>
          </w:p>
        </w:tc>
        <w:tc>
          <w:tcPr>
            <w:tcW w:type="dxa" w:w="1728"/>
          </w:tcPr>
          <w:p>
            <w:r>
              <w:t>The software SHALL configure the LMK04828 clock synthesizer to generate the ADC sampling clock (10 GSPS reference) and FPGA reference.</w:t>
            </w:r>
          </w:p>
        </w:tc>
        <w:tc>
          <w:tcPr>
            <w:tcW w:type="dxa" w:w="1728"/>
          </w:tcPr>
          <w:p>
            <w:r>
              <w:t>HRS REQ-HW-007</w:t>
            </w:r>
          </w:p>
        </w:tc>
        <w:tc>
          <w:tcPr>
            <w:tcW w:type="dxa" w:w="1728"/>
          </w:tcPr>
          <w:p>
            <w:r>
              <w:t>M</w:t>
            </w:r>
          </w:p>
        </w:tc>
        <w:tc>
          <w:tcPr>
            <w:tcW w:type="dxa" w:w="1728"/>
          </w:tcPr>
          <w:p>
            <w:r>
              <w:t>Demonstration</w:t>
            </w:r>
          </w:p>
        </w:tc>
      </w:tr>
      <w:tr>
        <w:tc>
          <w:tcPr>
            <w:tcW w:type="dxa" w:w="1728"/>
          </w:tcPr>
          <w:p>
            <w:r>
              <w:t>**REQ-SW-004**</w:t>
            </w:r>
          </w:p>
        </w:tc>
        <w:tc>
          <w:tcPr>
            <w:tcW w:type="dxa" w:w="1728"/>
          </w:tcPr>
          <w:p>
            <w:r>
              <w:t>The software SHALL poll the LMK04828 STATUS Register (PLL_LOCK bit) with a 100ms timeout; initialization fails if timeout.</w:t>
            </w:r>
          </w:p>
        </w:tc>
        <w:tc>
          <w:tcPr>
            <w:tcW w:type="dxa" w:w="1728"/>
          </w:tcPr>
          <w:p>
            <w:r>
              <w:t>HRS REQ-HW-007</w:t>
            </w:r>
          </w:p>
        </w:tc>
        <w:tc>
          <w:tcPr>
            <w:tcW w:type="dxa" w:w="1728"/>
          </w:tcPr>
          <w:p>
            <w:r>
              <w:t>M</w:t>
            </w:r>
          </w:p>
        </w:tc>
        <w:tc>
          <w:tcPr>
            <w:tcW w:type="dxa" w:w="1728"/>
          </w:tcPr>
          <w:p>
            <w:r>
              <w:t>Analysis</w:t>
            </w:r>
          </w:p>
        </w:tc>
      </w:tr>
      <w:tr>
        <w:tc>
          <w:tcPr>
            <w:tcW w:type="dxa" w:w="1728"/>
          </w:tcPr>
          <w:p>
            <w:r>
              <w:t>**REQ-SW-005**</w:t>
            </w:r>
          </w:p>
        </w:tc>
        <w:tc>
          <w:tcPr>
            <w:tcW w:type="dxa" w:w="1728"/>
          </w:tcPr>
          <w:p>
            <w:r>
              <w:t>The software SHALL initialize the JESD204B IP core in Subclass 1 mode.</w:t>
            </w:r>
          </w:p>
        </w:tc>
        <w:tc>
          <w:tcPr>
            <w:tcW w:type="dxa" w:w="1728"/>
          </w:tcPr>
          <w:p>
            <w:r>
              <w:t>GLR §7</w:t>
            </w:r>
          </w:p>
        </w:tc>
        <w:tc>
          <w:tcPr>
            <w:tcW w:type="dxa" w:w="1728"/>
          </w:tcPr>
          <w:p>
            <w:r>
              <w:t>M</w:t>
            </w:r>
          </w:p>
        </w:tc>
        <w:tc>
          <w:tcPr>
            <w:tcW w:type="dxa" w:w="1728"/>
          </w:tcPr>
          <w:p>
            <w:r>
              <w:t>Inspection</w:t>
            </w:r>
          </w:p>
        </w:tc>
      </w:tr>
      <w:tr>
        <w:tc>
          <w:tcPr>
            <w:tcW w:type="dxa" w:w="1728"/>
          </w:tcPr>
          <w:p>
            <w:r>
              <w:t>**REQ-SW-006**</w:t>
            </w:r>
          </w:p>
        </w:tc>
        <w:tc>
          <w:tcPr>
            <w:tcW w:type="dxa" w:w="1728"/>
          </w:tcPr>
          <w:p>
            <w:r>
              <w:t>The software shall assert the SYNC~ signal to the ADC to align frame boundaries upon link initialization.</w:t>
            </w:r>
          </w:p>
        </w:tc>
        <w:tc>
          <w:tcPr>
            <w:tcW w:type="dxa" w:w="1728"/>
          </w:tcPr>
          <w:p>
            <w:r>
              <w:t>JESD204B Spec</w:t>
            </w:r>
          </w:p>
        </w:tc>
        <w:tc>
          <w:tcPr>
            <w:tcW w:type="dxa" w:w="1728"/>
          </w:tcPr>
          <w:p>
            <w:r>
              <w:t>M</w:t>
            </w:r>
          </w:p>
        </w:tc>
        <w:tc>
          <w:tcPr>
            <w:tcW w:type="dxa" w:w="1728"/>
          </w:tcPr>
          <w:p>
            <w:r>
              <w:t>Demonstration</w:t>
            </w:r>
          </w:p>
        </w:tc>
      </w:tr>
      <w:tr>
        <w:tc>
          <w:tcPr>
            <w:tcW w:type="dxa" w:w="1728"/>
          </w:tcPr>
          <w:p>
            <w:r>
              <w:t>**REQ-SW-007**</w:t>
            </w:r>
          </w:p>
        </w:tc>
        <w:tc>
          <w:tcPr>
            <w:tcW w:type="dxa" w:w="1728"/>
          </w:tcPr>
          <w:p>
            <w:r>
              <w:t>The software SHALL disable the LNA (HMC1132) and Attenuators (HMC698) during power-up until the PLL is locked.</w:t>
            </w:r>
          </w:p>
        </w:tc>
        <w:tc>
          <w:tcPr>
            <w:tcW w:type="dxa" w:w="1728"/>
          </w:tcPr>
          <w:p>
            <w:r>
              <w:t>HRS REQ-HW-010</w:t>
            </w:r>
          </w:p>
        </w:tc>
        <w:tc>
          <w:tcPr>
            <w:tcW w:type="dxa" w:w="1728"/>
          </w:tcPr>
          <w:p>
            <w:r>
              <w:t>M</w:t>
            </w:r>
          </w:p>
        </w:tc>
        <w:tc>
          <w:tcPr>
            <w:tcW w:type="dxa" w:w="1728"/>
          </w:tcPr>
          <w:p>
            <w:r>
              <w:t>Test</w:t>
            </w:r>
          </w:p>
        </w:tc>
      </w:tr>
      <w:tr>
        <w:tc>
          <w:tcPr>
            <w:tcW w:type="dxa" w:w="1728"/>
          </w:tcPr>
          <w:p>
            <w:r>
              <w:t>**REQ-SW-008**</w:t>
            </w:r>
          </w:p>
        </w:tc>
        <w:tc>
          <w:tcPr>
            <w:tcW w:type="dxa" w:w="1728"/>
          </w:tcPr>
          <w:p>
            <w:r>
              <w:t>The software SHALL read calibration constants from NVM (EEPROM) and apply them to the VGA default state.</w:t>
            </w:r>
          </w:p>
        </w:tc>
        <w:tc>
          <w:tcPr>
            <w:tcW w:type="dxa" w:w="1728"/>
          </w:tcPr>
          <w:p>
            <w:r>
              <w:t>GLR §4</w:t>
            </w:r>
          </w:p>
        </w:tc>
        <w:tc>
          <w:tcPr>
            <w:tcW w:type="dxa" w:w="1728"/>
          </w:tcPr>
          <w:p>
            <w:r>
              <w:t>M</w:t>
            </w:r>
          </w:p>
        </w:tc>
        <w:tc>
          <w:tcPr>
            <w:tcW w:type="dxa" w:w="1728"/>
          </w:tcPr>
          <w:p>
            <w:r>
              <w:t>Test</w:t>
            </w:r>
          </w:p>
        </w:tc>
      </w:tr>
      <w:tr>
        <w:tc>
          <w:tcPr>
            <w:tcW w:type="dxa" w:w="1728"/>
          </w:tcPr>
          <w:p>
            <w:r>
              <w:t>**REQ-SW-009**</w:t>
            </w:r>
          </w:p>
        </w:tc>
        <w:tc>
          <w:tcPr>
            <w:tcW w:type="dxa" w:w="1728"/>
          </w:tcPr>
          <w:p>
            <w:r>
              <w:t>The software SHALL configure the Watchdog Timer to 100ms maximum timeout prior to entering the main loop.</w:t>
            </w:r>
          </w:p>
        </w:tc>
        <w:tc>
          <w:tcPr>
            <w:tcW w:type="dxa" w:w="1728"/>
          </w:tcPr>
          <w:p>
            <w:r>
              <w:t>HRS REQ-HW-010</w:t>
            </w:r>
          </w:p>
        </w:tc>
        <w:tc>
          <w:tcPr>
            <w:tcW w:type="dxa" w:w="1728"/>
          </w:tcPr>
          <w:p>
            <w:r>
              <w:t>M</w:t>
            </w:r>
          </w:p>
        </w:tc>
        <w:tc>
          <w:tcPr>
            <w:tcW w:type="dxa" w:w="1728"/>
          </w:tcPr>
          <w:p>
            <w:r>
              <w:t>Test</w:t>
            </w:r>
          </w:p>
        </w:tc>
      </w:tr>
      <w:tr>
        <w:tc>
          <w:tcPr>
            <w:tcW w:type="dxa" w:w="1728"/>
          </w:tcPr>
          <w:p>
            <w:r>
              <w:t>**REQ-SW-010**</w:t>
            </w:r>
          </w:p>
        </w:tc>
        <w:tc>
          <w:tcPr>
            <w:tcW w:type="dxa" w:w="1728"/>
          </w:tcPr>
          <w:p>
            <w:r>
              <w:t>The software SHALL log the firmware version string to the UART debug port at 115200 baud upon startup.</w:t>
            </w:r>
          </w:p>
        </w:tc>
        <w:tc>
          <w:tcPr>
            <w:tcW w:type="dxa" w:w="1728"/>
          </w:tcPr>
          <w:p>
            <w:r>
              <w:t>HRS REQ-HW-008</w:t>
            </w:r>
          </w:p>
        </w:tc>
        <w:tc>
          <w:tcPr>
            <w:tcW w:type="dxa" w:w="1728"/>
          </w:tcPr>
          <w:p>
            <w:r>
              <w:t>D</w:t>
            </w:r>
          </w:p>
        </w:tc>
        <w:tc>
          <w:tcPr>
            <w:tcW w:type="dxa" w:w="1728"/>
          </w:tcPr>
          <w:p>
            <w:r>
              <w:t>Inspection</w:t>
            </w:r>
          </w:p>
        </w:tc>
      </w:tr>
    </w:tbl>
    <w:p/>
    <w:p>
      <w:pPr>
        <w:pStyle w:val="Heading3"/>
      </w:pPr>
      <w:r>
        <w:t>3.2.2 RF and Gain Control (REQ-SW-011 to REQ-SW-020)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**REQ-SW-011**</w:t>
            </w:r>
          </w:p>
        </w:tc>
        <w:tc>
          <w:tcPr>
            <w:tcW w:type="dxa" w:w="1728"/>
          </w:tcPr>
          <w:p>
            <w:r>
              <w:t>The software SHALL provide an API to set the attenuation of the HMC698 in 0.5dB steps from 0dB to 31.5dB.</w:t>
            </w:r>
          </w:p>
        </w:tc>
        <w:tc>
          <w:tcPr>
            <w:tcW w:type="dxa" w:w="1728"/>
          </w:tcPr>
          <w:p>
            <w:r>
              <w:t>HRS REQ-HW-013</w:t>
            </w:r>
          </w:p>
        </w:tc>
        <w:tc>
          <w:tcPr>
            <w:tcW w:type="dxa" w:w="1728"/>
          </w:tcPr>
          <w:p>
            <w:r>
              <w:t>M</w:t>
            </w:r>
          </w:p>
        </w:tc>
        <w:tc>
          <w:tcPr>
            <w:tcW w:type="dxa" w:w="1728"/>
          </w:tcPr>
          <w:p>
            <w:r>
              <w:t>Test</w:t>
            </w:r>
          </w:p>
        </w:tc>
      </w:tr>
      <w:tr>
        <w:tc>
          <w:tcPr>
            <w:tcW w:type="dxa" w:w="1728"/>
          </w:tcPr>
          <w:p>
            <w:r>
              <w:t>**REQ-SW-012**</w:t>
            </w:r>
          </w:p>
        </w:tc>
        <w:tc>
          <w:tcPr>
            <w:tcW w:type="dxa" w:w="1728"/>
          </w:tcPr>
          <w:p>
            <w:r>
              <w:t>The software SHALL drive the 6-bit parallel control lines to the HMC698 and toggle the Latch Enable (LE) pin for &gt;10ns to register the setting.</w:t>
            </w:r>
          </w:p>
        </w:tc>
        <w:tc>
          <w:tcPr>
            <w:tcW w:type="dxa" w:w="1728"/>
          </w:tcPr>
          <w:p>
            <w:r>
              <w:t>GLR §5</w:t>
            </w:r>
          </w:p>
        </w:tc>
        <w:tc>
          <w:tcPr>
            <w:tcW w:type="dxa" w:w="1728"/>
          </w:tcPr>
          <w:p>
            <w:r>
              <w:t>M</w:t>
            </w:r>
          </w:p>
        </w:tc>
        <w:tc>
          <w:tcPr>
            <w:tcW w:type="dxa" w:w="1728"/>
          </w:tcPr>
          <w:p>
            <w:r>
              <w:t>Demonstration</w:t>
            </w:r>
          </w:p>
        </w:tc>
      </w:tr>
      <w:tr>
        <w:tc>
          <w:tcPr>
            <w:tcW w:type="dxa" w:w="1728"/>
          </w:tcPr>
          <w:p>
            <w:r>
              <w:t>**REQ-SW-013**</w:t>
            </w:r>
          </w:p>
        </w:tc>
        <w:tc>
          <w:tcPr>
            <w:tcW w:type="dxa" w:w="1728"/>
          </w:tcPr>
          <w:p>
            <w:r>
              <w:t>The software SHALL implement an Automatic Gain Control (AGC) loop that adjusts attenuation to maintain ADC input between -60 dBm and -40 dBm.</w:t>
            </w:r>
          </w:p>
        </w:tc>
        <w:tc>
          <w:tcPr>
            <w:tcW w:type="dxa" w:w="1728"/>
          </w:tcPr>
          <w:p>
            <w:r>
              <w:t>HRS REQ-HW-005</w:t>
            </w:r>
          </w:p>
        </w:tc>
        <w:tc>
          <w:tcPr>
            <w:tcW w:type="dxa" w:w="1728"/>
          </w:tcPr>
          <w:p>
            <w:r>
              <w:t>M</w:t>
            </w:r>
          </w:p>
        </w:tc>
        <w:tc>
          <w:tcPr>
            <w:tcW w:type="dxa" w:w="1728"/>
          </w:tcPr>
          <w:p>
            <w:r>
              <w:t>Analysis</w:t>
            </w:r>
          </w:p>
        </w:tc>
      </w:tr>
      <w:tr>
        <w:tc>
          <w:tcPr>
            <w:tcW w:type="dxa" w:w="1728"/>
          </w:tcPr>
          <w:p>
            <w:r>
              <w:t>**REQ-SW-014**</w:t>
            </w:r>
          </w:p>
        </w:tc>
        <w:tc>
          <w:tcPr>
            <w:tcW w:type="dxa" w:w="1728"/>
          </w:tcPr>
          <w:p>
            <w:r>
              <w:t>The software SHALL read the ADC "Overflow" flag via SPI every 10ms to check for signal clipping.</w:t>
            </w:r>
          </w:p>
        </w:tc>
        <w:tc>
          <w:tcPr>
            <w:tcW w:type="dxa" w:w="1728"/>
          </w:tcPr>
          <w:p>
            <w:r>
              <w:t>HRS REQ-HW-005</w:t>
            </w:r>
          </w:p>
        </w:tc>
        <w:tc>
          <w:tcPr>
            <w:tcW w:type="dxa" w:w="1728"/>
          </w:tcPr>
          <w:p>
            <w:r>
              <w:t>M</w:t>
            </w:r>
          </w:p>
        </w:tc>
        <w:tc>
          <w:tcPr>
            <w:tcW w:type="dxa" w:w="1728"/>
          </w:tcPr>
          <w:p>
            <w:r>
              <w:t>Test</w:t>
            </w:r>
          </w:p>
        </w:tc>
      </w:tr>
      <w:tr>
        <w:tc>
          <w:tcPr>
            <w:tcW w:type="dxa" w:w="1728"/>
          </w:tcPr>
          <w:p>
            <w:r>
              <w:t>**REQ-SW-015**</w:t>
            </w:r>
          </w:p>
        </w:tc>
        <w:tc>
          <w:tcPr>
            <w:tcW w:type="dxa" w:w="1728"/>
          </w:tcPr>
          <w:p>
            <w:r>
              <w:t>If ADC overflow is detected, the software SHALL increase attenuation by 3dB immediately.</w:t>
            </w:r>
          </w:p>
        </w:tc>
        <w:tc>
          <w:tcPr>
            <w:tcW w:type="dxa" w:w="1728"/>
          </w:tcPr>
          <w:p>
            <w:r>
              <w:t>HRS REQ-HW-005</w:t>
            </w:r>
          </w:p>
        </w:tc>
        <w:tc>
          <w:tcPr>
            <w:tcW w:type="dxa" w:w="1728"/>
          </w:tcPr>
          <w:p>
            <w:r>
              <w:t>M</w:t>
            </w:r>
          </w:p>
        </w:tc>
        <w:tc>
          <w:tcPr>
            <w:tcW w:type="dxa" w:w="1728"/>
          </w:tcPr>
          <w:p>
            <w:r>
              <w:t>Test</w:t>
            </w:r>
          </w:p>
        </w:tc>
      </w:tr>
      <w:tr>
        <w:tc>
          <w:tcPr>
            <w:tcW w:type="dxa" w:w="1728"/>
          </w:tcPr>
          <w:p>
            <w:r>
              <w:t>**REQ-SW-016**</w:t>
            </w:r>
          </w:p>
        </w:tc>
        <w:tc>
          <w:tcPr>
            <w:tcW w:type="dxa" w:w="1728"/>
          </w:tcPr>
          <w:p>
            <w:r>
              <w:t>The software SHALL enable the LNA (Vcc_Enable pin) only after the negative rail (-1.0V) is stable.</w:t>
            </w:r>
          </w:p>
        </w:tc>
        <w:tc>
          <w:tcPr>
            <w:tcW w:type="dxa" w:w="1728"/>
          </w:tcPr>
          <w:p>
            <w:r>
              <w:t>HRS REQ-HW-009</w:t>
            </w:r>
          </w:p>
        </w:tc>
        <w:tc>
          <w:tcPr>
            <w:tcW w:type="dxa" w:w="1728"/>
          </w:tcPr>
          <w:p>
            <w:r>
              <w:t>M</w:t>
            </w:r>
          </w:p>
        </w:tc>
        <w:tc>
          <w:tcPr>
            <w:tcW w:type="dxa" w:w="1728"/>
          </w:tcPr>
          <w:p>
            <w:r>
              <w:t>Test</w:t>
            </w:r>
          </w:p>
        </w:tc>
      </w:tr>
      <w:tr>
        <w:tc>
          <w:tcPr>
            <w:tcW w:type="dxa" w:w="1728"/>
          </w:tcPr>
          <w:p>
            <w:r>
              <w:t>**REQ-SW-017**</w:t>
            </w:r>
          </w:p>
        </w:tc>
        <w:tc>
          <w:tcPr>
            <w:tcW w:type="dxa" w:w="1728"/>
          </w:tcPr>
          <w:p>
            <w:r>
              <w:t>The software SHALL support a manual override mode where attenuation is set via UART register write only.</w:t>
            </w:r>
          </w:p>
        </w:tc>
        <w:tc>
          <w:tcPr>
            <w:tcW w:type="dxa" w:w="1728"/>
          </w:tcPr>
          <w:p>
            <w:r>
              <w:t>HRS REQ-HW-013</w:t>
            </w:r>
          </w:p>
        </w:tc>
        <w:tc>
          <w:tcPr>
            <w:tcW w:type="dxa" w:w="1728"/>
          </w:tcPr>
          <w:p>
            <w:r>
              <w:t>D</w:t>
            </w:r>
          </w:p>
        </w:tc>
        <w:tc>
          <w:tcPr>
            <w:tcW w:type="dxa" w:w="1728"/>
          </w:tcPr>
          <w:p>
            <w:r>
              <w:t>Test</w:t>
            </w:r>
          </w:p>
        </w:tc>
      </w:tr>
      <w:tr>
        <w:tc>
          <w:tcPr>
            <w:tcW w:type="dxa" w:w="1728"/>
          </w:tcPr>
          <w:p>
            <w:r>
              <w:t>**REQ-SW-018**</w:t>
            </w:r>
          </w:p>
        </w:tc>
        <w:tc>
          <w:tcPr>
            <w:tcW w:type="dxa" w:w="1728"/>
          </w:tcPr>
          <w:p>
            <w:r>
              <w:t>The software SHALL limit the minimum attenuation to 0dB and maximum to 31.5dB in software to prevent invalid hardware states.</w:t>
            </w:r>
          </w:p>
        </w:tc>
        <w:tc>
          <w:tcPr>
            <w:tcW w:type="dxa" w:w="1728"/>
          </w:tcPr>
          <w:p>
            <w:r>
              <w:t>HRS REQ-HW-013</w:t>
            </w:r>
          </w:p>
        </w:tc>
        <w:tc>
          <w:tcPr>
            <w:tcW w:type="dxa" w:w="1728"/>
          </w:tcPr>
          <w:p>
            <w:r>
              <w:t>M</w:t>
            </w:r>
          </w:p>
        </w:tc>
        <w:tc>
          <w:tcPr>
            <w:tcW w:type="dxa" w:w="1728"/>
          </w:tcPr>
          <w:p>
            <w:r>
              <w:t>Analysis</w:t>
            </w:r>
          </w:p>
        </w:tc>
      </w:tr>
      <w:tr>
        <w:tc>
          <w:tcPr>
            <w:tcW w:type="dxa" w:w="1728"/>
          </w:tcPr>
          <w:p>
            <w:r>
              <w:t>**REQ-SW-019**</w:t>
            </w:r>
          </w:p>
        </w:tc>
        <w:tc>
          <w:tcPr>
            <w:tcW w:type="dxa" w:w="1728"/>
          </w:tcPr>
          <w:p>
            <w:r>
              <w:t>The software SHALL store the current attenuation setting in a global variable accessible by the UART read command (Addr 0x0010).</w:t>
            </w:r>
          </w:p>
        </w:tc>
        <w:tc>
          <w:tcPr>
            <w:tcW w:type="dxa" w:w="1728"/>
          </w:tcPr>
          <w:p>
            <w:r>
              <w:t>GLR §8</w:t>
            </w:r>
          </w:p>
        </w:tc>
        <w:tc>
          <w:tcPr>
            <w:tcW w:type="dxa" w:w="1728"/>
          </w:tcPr>
          <w:p>
            <w:r>
              <w:t>M</w:t>
            </w:r>
          </w:p>
        </w:tc>
        <w:tc>
          <w:tcPr>
            <w:tcW w:type="dxa" w:w="1728"/>
          </w:tcPr>
          <w:p>
            <w:r>
              <w:t>Inspection</w:t>
            </w:r>
          </w:p>
        </w:tc>
      </w:tr>
      <w:tr>
        <w:tc>
          <w:tcPr>
            <w:tcW w:type="dxa" w:w="1728"/>
          </w:tcPr>
          <w:p>
            <w:r>
              <w:t>**REQ-SW-020**</w:t>
            </w:r>
          </w:p>
        </w:tc>
        <w:tc>
          <w:tcPr>
            <w:tcW w:type="dxa" w:w="1728"/>
          </w:tcPr>
          <w:p>
            <w:r>
              <w:t>The software SHALL implement a "Gain Freeze" mode where AGC is suspended and gains are held constant.</w:t>
            </w:r>
          </w:p>
        </w:tc>
        <w:tc>
          <w:tcPr>
            <w:tcW w:type="dxa" w:w="1728"/>
          </w:tcPr>
          <w:p>
            <w:r>
              <w:t>HRS REQ-HW-013</w:t>
            </w:r>
          </w:p>
        </w:tc>
        <w:tc>
          <w:tcPr>
            <w:tcW w:type="dxa" w:w="1728"/>
          </w:tcPr>
          <w:p>
            <w:r>
              <w:t>D</w:t>
            </w:r>
          </w:p>
        </w:tc>
        <w:tc>
          <w:tcPr>
            <w:tcW w:type="dxa" w:w="1728"/>
          </w:tcPr>
          <w:p>
            <w:r>
              <w:t>Test</w:t>
            </w:r>
          </w:p>
        </w:tc>
      </w:tr>
    </w:tbl>
    <w:p/>
    <w:p>
      <w:pPr>
        <w:pStyle w:val="Heading3"/>
      </w:pPr>
      <w:r>
        <w:t>3.2.3 Communication Protocol (REQ-SW-021 to REQ-SW-030)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**REQ-SW-021**</w:t>
            </w:r>
          </w:p>
        </w:tc>
        <w:tc>
          <w:tcPr>
            <w:tcW w:type="dxa" w:w="1728"/>
          </w:tcPr>
          <w:p>
            <w:r>
              <w:t>The software SHALL implement the UART command parser for Single Write (0x57), Single Read (0x52), Bulk Write (0x42), Bulk Read (0x62).</w:t>
            </w:r>
          </w:p>
        </w:tc>
        <w:tc>
          <w:tcPr>
            <w:tcW w:type="dxa" w:w="1728"/>
          </w:tcPr>
          <w:p>
            <w:r>
              <w:t>GLR §8</w:t>
            </w:r>
          </w:p>
        </w:tc>
        <w:tc>
          <w:tcPr>
            <w:tcW w:type="dxa" w:w="1728"/>
          </w:tcPr>
          <w:p>
            <w:r>
              <w:t>M</w:t>
            </w:r>
          </w:p>
        </w:tc>
        <w:tc>
          <w:tcPr>
            <w:tcW w:type="dxa" w:w="1728"/>
          </w:tcPr>
          <w:p>
            <w:r>
              <w:t>Test</w:t>
            </w:r>
          </w:p>
        </w:tc>
      </w:tr>
      <w:tr>
        <w:tc>
          <w:tcPr>
            <w:tcW w:type="dxa" w:w="1728"/>
          </w:tcPr>
          <w:p>
            <w:r>
              <w:t>**REQ-SW-022**</w:t>
            </w:r>
          </w:p>
        </w:tc>
        <w:tc>
          <w:tcPr>
            <w:tcW w:type="dxa" w:w="1728"/>
          </w:tcPr>
          <w:p>
            <w:r>
              <w:t>The software SHALL set the MSB of the address byte (Bit 15 of 16-bit addr) to 1 for all Read operations.</w:t>
            </w:r>
          </w:p>
        </w:tc>
        <w:tc>
          <w:tcPr>
            <w:tcW w:type="dxa" w:w="1728"/>
          </w:tcPr>
          <w:p>
            <w:r>
              <w:t>GLR §8</w:t>
            </w:r>
          </w:p>
        </w:tc>
        <w:tc>
          <w:tcPr>
            <w:tcW w:type="dxa" w:w="1728"/>
          </w:tcPr>
          <w:p>
            <w:r>
              <w:t>M</w:t>
            </w:r>
          </w:p>
        </w:tc>
        <w:tc>
          <w:tcPr>
            <w:tcW w:type="dxa" w:w="1728"/>
          </w:tcPr>
          <w:p>
            <w:r>
              <w:t>Test</w:t>
            </w:r>
          </w:p>
        </w:tc>
      </w:tr>
      <w:tr>
        <w:tc>
          <w:tcPr>
            <w:tcW w:type="dxa" w:w="1728"/>
          </w:tcPr>
          <w:p>
            <w:r>
              <w:t>**REQ-SW-023**</w:t>
            </w:r>
          </w:p>
        </w:tc>
        <w:tc>
          <w:tcPr>
            <w:tcW w:type="dxa" w:w="1728"/>
          </w:tcPr>
          <w:p>
            <w:r>
              <w:t>The software SHALL respond to a valid Write command with ACK (0x06) within 1ms.</w:t>
            </w:r>
          </w:p>
        </w:tc>
        <w:tc>
          <w:tcPr>
            <w:tcW w:type="dxa" w:w="1728"/>
          </w:tcPr>
          <w:p>
            <w:r>
              <w:t>GLR §8</w:t>
            </w:r>
          </w:p>
        </w:tc>
        <w:tc>
          <w:tcPr>
            <w:tcW w:type="dxa" w:w="1728"/>
          </w:tcPr>
          <w:p>
            <w:r>
              <w:t>M</w:t>
            </w:r>
          </w:p>
        </w:tc>
        <w:tc>
          <w:tcPr>
            <w:tcW w:type="dxa" w:w="1728"/>
          </w:tcPr>
          <w:p>
            <w:r>
              <w:t>Test</w:t>
            </w:r>
          </w:p>
        </w:tc>
      </w:tr>
      <w:tr>
        <w:tc>
          <w:tcPr>
            <w:tcW w:type="dxa" w:w="1728"/>
          </w:tcPr>
          <w:p>
            <w:r>
              <w:t>**REQ-SW-024**</w:t>
            </w:r>
          </w:p>
        </w:tc>
        <w:tc>
          <w:tcPr>
            <w:tcW w:type="dxa" w:w="1728"/>
          </w:tcPr>
          <w:p>
            <w:r>
              <w:t>The software SHALL respond to an invalid command or address with NAK (0x15).</w:t>
            </w:r>
          </w:p>
        </w:tc>
        <w:tc>
          <w:tcPr>
            <w:tcW w:type="dxa" w:w="1728"/>
          </w:tcPr>
          <w:p>
            <w:r>
              <w:t>GLR §8</w:t>
            </w:r>
          </w:p>
        </w:tc>
        <w:tc>
          <w:tcPr>
            <w:tcW w:type="dxa" w:w="1728"/>
          </w:tcPr>
          <w:p>
            <w:r>
              <w:t>M</w:t>
            </w:r>
          </w:p>
        </w:tc>
        <w:tc>
          <w:tcPr>
            <w:tcW w:type="dxa" w:w="1728"/>
          </w:tcPr>
          <w:p>
            <w:r>
              <w:t>Test</w:t>
            </w:r>
          </w:p>
        </w:tc>
      </w:tr>
      <w:tr>
        <w:tc>
          <w:tcPr>
            <w:tcW w:type="dxa" w:w="1728"/>
          </w:tcPr>
          <w:p>
            <w:r>
              <w:t>**REQ-SW-025**</w:t>
            </w:r>
          </w:p>
        </w:tc>
        <w:tc>
          <w:tcPr>
            <w:tcW w:type="dxa" w:w="1728"/>
          </w:tcPr>
          <w:p>
            <w:r>
              <w:t>The software SHALL support a bulk transfer of up to 64 registers (128 bytes) in a single transaction.</w:t>
            </w:r>
          </w:p>
        </w:tc>
        <w:tc>
          <w:tcPr>
            <w:tcW w:type="dxa" w:w="1728"/>
          </w:tcPr>
          <w:p>
            <w:r>
              <w:t>GLR §8</w:t>
            </w:r>
          </w:p>
        </w:tc>
        <w:tc>
          <w:tcPr>
            <w:tcW w:type="dxa" w:w="1728"/>
          </w:tcPr>
          <w:p>
            <w:r>
              <w:t>M</w:t>
            </w:r>
          </w:p>
        </w:tc>
        <w:tc>
          <w:tcPr>
            <w:tcW w:type="dxa" w:w="1728"/>
          </w:tcPr>
          <w:p>
            <w:r>
              <w:t>Test</w:t>
            </w:r>
          </w:p>
        </w:tc>
      </w:tr>
      <w:tr>
        <w:tc>
          <w:tcPr>
            <w:tcW w:type="dxa" w:w="1728"/>
          </w:tcPr>
          <w:p>
            <w:r>
              <w:t>**REQ-SW-026**</w:t>
            </w:r>
          </w:p>
        </w:tc>
        <w:tc>
          <w:tcPr>
            <w:tcW w:type="dxa" w:w="1728"/>
          </w:tcPr>
          <w:p>
            <w:r>
              <w:t>The software SHALL discard incoming UART bytes if the RX FIFO is full.</w:t>
            </w:r>
          </w:p>
        </w:tc>
        <w:tc>
          <w:tcPr>
            <w:tcW w:type="dxa" w:w="1728"/>
          </w:tcPr>
          <w:p>
            <w:r>
              <w:t>GLR §8</w:t>
            </w:r>
          </w:p>
        </w:tc>
        <w:tc>
          <w:tcPr>
            <w:tcW w:type="dxa" w:w="1728"/>
          </w:tcPr>
          <w:p>
            <w:r>
              <w:t>M</w:t>
            </w:r>
          </w:p>
        </w:tc>
        <w:tc>
          <w:tcPr>
            <w:tcW w:type="dxa" w:w="1728"/>
          </w:tcPr>
          <w:p>
            <w:r>
              <w:t>Test</w:t>
            </w:r>
          </w:p>
        </w:tc>
      </w:tr>
      <w:tr>
        <w:tc>
          <w:tcPr>
            <w:tcW w:type="dxa" w:w="1728"/>
          </w:tcPr>
          <w:p>
            <w:r>
              <w:t>**REQ-SW-027**</w:t>
            </w:r>
          </w:p>
        </w:tc>
        <w:tc>
          <w:tcPr>
            <w:tcW w:type="dxa" w:w="1728"/>
          </w:tcPr>
          <w:p>
            <w:r>
              <w:t>The software SHALL calculate a CRC-16 checksum on bulk write packets if the CRC_EN bit (Config Reg) is set.</w:t>
            </w:r>
          </w:p>
        </w:tc>
        <w:tc>
          <w:tcPr>
            <w:tcW w:type="dxa" w:w="1728"/>
          </w:tcPr>
          <w:p>
            <w:r>
              <w:t>GLR §8</w:t>
            </w:r>
          </w:p>
        </w:tc>
        <w:tc>
          <w:tcPr>
            <w:tcW w:type="dxa" w:w="1728"/>
          </w:tcPr>
          <w:p>
            <w:r>
              <w:t>O</w:t>
            </w:r>
          </w:p>
        </w:tc>
        <w:tc>
          <w:tcPr>
            <w:tcW w:type="dxa" w:w="1728"/>
          </w:tcPr>
          <w:p>
            <w:r>
              <w:t>Test</w:t>
            </w:r>
          </w:p>
        </w:tc>
      </w:tr>
      <w:tr>
        <w:tc>
          <w:tcPr>
            <w:tcW w:type="dxa" w:w="1728"/>
          </w:tcPr>
          <w:p>
            <w:r>
              <w:t>**REQ-SW-028**</w:t>
            </w:r>
          </w:p>
        </w:tc>
        <w:tc>
          <w:tcPr>
            <w:tcW w:type="dxa" w:w="1728"/>
          </w:tcPr>
          <w:p>
            <w:r>
              <w:t>The software SHALL ignore whitespace or padding bytes between frames.</w:t>
            </w:r>
          </w:p>
        </w:tc>
        <w:tc>
          <w:tcPr>
            <w:tcW w:type="dxa" w:w="1728"/>
          </w:tcPr>
          <w:p>
            <w:r>
              <w:t>GLR §8</w:t>
            </w:r>
          </w:p>
        </w:tc>
        <w:tc>
          <w:tcPr>
            <w:tcW w:type="dxa" w:w="1728"/>
          </w:tcPr>
          <w:p>
            <w:r>
              <w:t>D</w:t>
            </w:r>
          </w:p>
        </w:tc>
        <w:tc>
          <w:tcPr>
            <w:tcW w:type="dxa" w:w="1728"/>
          </w:tcPr>
          <w:p>
            <w:r>
              <w:t>Test</w:t>
            </w:r>
          </w:p>
        </w:tc>
      </w:tr>
      <w:tr>
        <w:tc>
          <w:tcPr>
            <w:tcW w:type="dxa" w:w="1728"/>
          </w:tcPr>
          <w:p>
            <w:r>
              <w:t>**REQ-SW-029**</w:t>
            </w:r>
          </w:p>
        </w:tc>
        <w:tc>
          <w:tcPr>
            <w:tcW w:type="dxa" w:w="1728"/>
          </w:tcPr>
          <w:p>
            <w:r>
              <w:t>The software SHALL echo a specific debug byte (0xFF) to UART when a fatal fault occurs.</w:t>
            </w:r>
          </w:p>
        </w:tc>
        <w:tc>
          <w:tcPr>
            <w:tcW w:type="dxa" w:w="1728"/>
          </w:tcPr>
          <w:p>
            <w:r>
              <w:t>GLR §8</w:t>
            </w:r>
          </w:p>
        </w:tc>
        <w:tc>
          <w:tcPr>
            <w:tcW w:type="dxa" w:w="1728"/>
          </w:tcPr>
          <w:p>
            <w:r>
              <w:t>D</w:t>
            </w:r>
          </w:p>
        </w:tc>
        <w:tc>
          <w:tcPr>
            <w:tcW w:type="dxa" w:w="1728"/>
          </w:tcPr>
          <w:p>
            <w:r>
              <w:t>Test</w:t>
            </w:r>
          </w:p>
        </w:tc>
      </w:tr>
      <w:tr>
        <w:tc>
          <w:tcPr>
            <w:tcW w:type="dxa" w:w="1728"/>
          </w:tcPr>
          <w:p>
            <w:r>
              <w:t>**REQ-SW-030**</w:t>
            </w:r>
          </w:p>
        </w:tc>
        <w:tc>
          <w:tcPr>
            <w:tcW w:type="dxa" w:w="1728"/>
          </w:tcPr>
          <w:p>
            <w:r>
              <w:t>The software SHALL reset the UART command state machine if 50ms passes without receiving the full frame.</w:t>
            </w:r>
          </w:p>
        </w:tc>
        <w:tc>
          <w:tcPr>
            <w:tcW w:type="dxa" w:w="1728"/>
          </w:tcPr>
          <w:p>
            <w:r>
              <w:t>GLR §8</w:t>
            </w:r>
          </w:p>
        </w:tc>
        <w:tc>
          <w:tcPr>
            <w:tcW w:type="dxa" w:w="1728"/>
          </w:tcPr>
          <w:p>
            <w:r>
              <w:t>M</w:t>
            </w:r>
          </w:p>
        </w:tc>
        <w:tc>
          <w:tcPr>
            <w:tcW w:type="dxa" w:w="1728"/>
          </w:tcPr>
          <w:p>
            <w:r>
              <w:t>Test</w:t>
            </w:r>
          </w:p>
        </w:tc>
      </w:tr>
    </w:tbl>
    <w:p/>
    <w:p>
      <w:pPr>
        <w:pStyle w:val="Heading3"/>
      </w:pPr>
      <w:r>
        <w:t>3.2.4 Temperature and Power Monitoring (REQ-SW-031 to REQ-SW-040)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**REQ-SW-031**</w:t>
            </w:r>
          </w:p>
        </w:tc>
        <w:tc>
          <w:tcPr>
            <w:tcW w:type="dxa" w:w="1728"/>
          </w:tcPr>
          <w:p>
            <w:r>
              <w:t>The software SHALL poll the on-board temperature sensor via I2C every 1 second.</w:t>
            </w:r>
          </w:p>
        </w:tc>
        <w:tc>
          <w:tcPr>
            <w:tcW w:type="dxa" w:w="1728"/>
          </w:tcPr>
          <w:p>
            <w:r>
              <w:t>HRS REQ-HW-009</w:t>
            </w:r>
          </w:p>
        </w:tc>
        <w:tc>
          <w:tcPr>
            <w:tcW w:type="dxa" w:w="1728"/>
          </w:tcPr>
          <w:p>
            <w:r>
              <w:t>M</w:t>
            </w:r>
          </w:p>
        </w:tc>
        <w:tc>
          <w:tcPr>
            <w:tcW w:type="dxa" w:w="1728"/>
          </w:tcPr>
          <w:p>
            <w:r>
              <w:t>Test</w:t>
            </w:r>
          </w:p>
        </w:tc>
      </w:tr>
      <w:tr>
        <w:tc>
          <w:tcPr>
            <w:tcW w:type="dxa" w:w="1728"/>
          </w:tcPr>
          <w:p>
            <w:r>
              <w:t>**REQ-SW-032**</w:t>
            </w:r>
          </w:p>
        </w:tc>
        <w:tc>
          <w:tcPr>
            <w:tcW w:type="dxa" w:w="1728"/>
          </w:tcPr>
          <w:p>
            <w:r>
              <w:t>The software SHALL trigger a thermal shutdown (Disable LNA, ADC) if temperature exceeds +125°C.</w:t>
            </w:r>
          </w:p>
        </w:tc>
        <w:tc>
          <w:tcPr>
            <w:tcW w:type="dxa" w:w="1728"/>
          </w:tcPr>
          <w:p>
            <w:r>
              <w:t>HRS REQ-HW-009</w:t>
            </w:r>
          </w:p>
        </w:tc>
        <w:tc>
          <w:tcPr>
            <w:tcW w:type="dxa" w:w="1728"/>
          </w:tcPr>
          <w:p>
            <w:r>
              <w:t>M</w:t>
            </w:r>
          </w:p>
        </w:tc>
        <w:tc>
          <w:tcPr>
            <w:tcW w:type="dxa" w:w="1728"/>
          </w:tcPr>
          <w:p>
            <w:r>
              <w:t>Test</w:t>
            </w:r>
          </w:p>
        </w:tc>
      </w:tr>
      <w:tr>
        <w:tc>
          <w:tcPr>
            <w:tcW w:type="dxa" w:w="1728"/>
          </w:tcPr>
          <w:p>
            <w:r>
              <w:t>**REQ-SW-033**</w:t>
            </w:r>
          </w:p>
        </w:tc>
        <w:tc>
          <w:tcPr>
            <w:tcW w:type="dxa" w:w="1728"/>
          </w:tcPr>
          <w:p>
            <w:r>
              <w:t>The software SHALL trigger a thermal shutdown if temperature drops below -55°C (cold start lockout).</w:t>
            </w:r>
          </w:p>
        </w:tc>
        <w:tc>
          <w:tcPr>
            <w:tcW w:type="dxa" w:w="1728"/>
          </w:tcPr>
          <w:p>
            <w:r>
              <w:t>HRS REQ-HW-009</w:t>
            </w:r>
          </w:p>
        </w:tc>
        <w:tc>
          <w:tcPr>
            <w:tcW w:type="dxa" w:w="1728"/>
          </w:tcPr>
          <w:p>
            <w:r>
              <w:t>M</w:t>
            </w:r>
          </w:p>
        </w:tc>
        <w:tc>
          <w:tcPr>
            <w:tcW w:type="dxa" w:w="1728"/>
          </w:tcPr>
          <w:p>
            <w:r>
              <w:t>Test</w:t>
            </w:r>
          </w:p>
        </w:tc>
      </w:tr>
      <w:tr>
        <w:tc>
          <w:tcPr>
            <w:tcW w:type="dxa" w:w="1728"/>
          </w:tcPr>
          <w:p>
            <w:r>
              <w:t>**REQ-SW-034**</w:t>
            </w:r>
          </w:p>
        </w:tc>
        <w:tc>
          <w:tcPr>
            <w:tcW w:type="dxa" w:w="1728"/>
          </w:tcPr>
          <w:p>
            <w:r>
              <w:t>The software SHALL monitor the +5V, +3.3V, +1.8V, and +1.0V power rails via ADC registers.</w:t>
            </w:r>
          </w:p>
        </w:tc>
        <w:tc>
          <w:tcPr>
            <w:tcW w:type="dxa" w:w="1728"/>
          </w:tcPr>
          <w:p>
            <w:r>
              <w:t>HRS REQ-HW-010</w:t>
            </w:r>
          </w:p>
        </w:tc>
        <w:tc>
          <w:tcPr>
            <w:tcW w:type="dxa" w:w="1728"/>
          </w:tcPr>
          <w:p>
            <w:r>
              <w:t>M</w:t>
            </w:r>
          </w:p>
        </w:tc>
        <w:tc>
          <w:tcPr>
            <w:tcW w:type="dxa" w:w="1728"/>
          </w:tcPr>
          <w:p>
            <w:r>
              <w:t>Test</w:t>
            </w:r>
          </w:p>
        </w:tc>
      </w:tr>
      <w:tr>
        <w:tc>
          <w:tcPr>
            <w:tcW w:type="dxa" w:w="1728"/>
          </w:tcPr>
          <w:p>
            <w:r>
              <w:t>**REQ-SW-035**</w:t>
            </w:r>
          </w:p>
        </w:tc>
        <w:tc>
          <w:tcPr>
            <w:tcW w:type="dxa" w:w="1728"/>
          </w:tcPr>
          <w:p>
            <w:r>
              <w:t>The software SHALL assert a fault if any rail deviates by &gt;5% from nominal.</w:t>
            </w:r>
          </w:p>
        </w:tc>
        <w:tc>
          <w:tcPr>
            <w:tcW w:type="dxa" w:w="1728"/>
          </w:tcPr>
          <w:p>
            <w:r>
              <w:t>HRS REQ-HW-010</w:t>
            </w:r>
          </w:p>
        </w:tc>
        <w:tc>
          <w:tcPr>
            <w:tcW w:type="dxa" w:w="1728"/>
          </w:tcPr>
          <w:p>
            <w:r>
              <w:t>M</w:t>
            </w:r>
          </w:p>
        </w:tc>
        <w:tc>
          <w:tcPr>
            <w:tcW w:type="dxa" w:w="1728"/>
          </w:tcPr>
          <w:p>
            <w:r>
              <w:t>Test</w:t>
            </w:r>
          </w:p>
        </w:tc>
      </w:tr>
      <w:tr>
        <w:tc>
          <w:tcPr>
            <w:tcW w:type="dxa" w:w="1728"/>
          </w:tcPr>
          <w:p>
            <w:r>
              <w:t>**REQ-SW-036**</w:t>
            </w:r>
          </w:p>
        </w:tc>
        <w:tc>
          <w:tcPr>
            <w:tcW w:type="dxa" w:w="1728"/>
          </w:tcPr>
          <w:p>
            <w:r>
              <w:t>The software SHALL log the first 64 fault events to a non-volatile circular buffer in EEPROM.</w:t>
            </w:r>
          </w:p>
        </w:tc>
        <w:tc>
          <w:tcPr>
            <w:tcW w:type="dxa" w:w="1728"/>
          </w:tcPr>
          <w:p>
            <w:r>
              <w:t>HRS REQ-HW-011</w:t>
            </w:r>
          </w:p>
        </w:tc>
        <w:tc>
          <w:tcPr>
            <w:tcW w:type="dxa" w:w="1728"/>
          </w:tcPr>
          <w:p>
            <w:r>
              <w:t>M</w:t>
            </w:r>
          </w:p>
        </w:tc>
        <w:tc>
          <w:tcPr>
            <w:tcW w:type="dxa" w:w="1728"/>
          </w:tcPr>
          <w:p>
            <w:r>
              <w:t>Test</w:t>
            </w:r>
          </w:p>
        </w:tc>
      </w:tr>
      <w:tr>
        <w:tc>
          <w:tcPr>
            <w:tcW w:type="dxa" w:w="1728"/>
          </w:tcPr>
          <w:p>
            <w:r>
              <w:t>**REQ-SW-037**</w:t>
            </w:r>
          </w:p>
        </w:tc>
        <w:tc>
          <w:tcPr>
            <w:tcW w:type="dxa" w:w="1728"/>
          </w:tcPr>
          <w:p>
            <w:r>
              <w:t>The software SHALL record the timestamp (uptime seconds) and error code for each fault.</w:t>
            </w:r>
          </w:p>
        </w:tc>
        <w:tc>
          <w:tcPr>
            <w:tcW w:type="dxa" w:w="1728"/>
          </w:tcPr>
          <w:p>
            <w:r>
              <w:t>HRS REQ-HW-011</w:t>
            </w:r>
          </w:p>
        </w:tc>
        <w:tc>
          <w:tcPr>
            <w:tcW w:type="dxa" w:w="1728"/>
          </w:tcPr>
          <w:p>
            <w:r>
              <w:t>D</w:t>
            </w:r>
          </w:p>
        </w:tc>
        <w:tc>
          <w:tcPr>
            <w:tcW w:type="dxa" w:w="1728"/>
          </w:tcPr>
          <w:p>
            <w:r>
              <w:t>Inspection</w:t>
            </w:r>
          </w:p>
        </w:tc>
      </w:tr>
      <w:tr>
        <w:tc>
          <w:tcPr>
            <w:tcW w:type="dxa" w:w="1728"/>
          </w:tcPr>
          <w:p>
            <w:r>
              <w:t>**REQ-SW-038**</w:t>
            </w:r>
          </w:p>
        </w:tc>
        <w:tc>
          <w:tcPr>
            <w:tcW w:type="dxa" w:w="1728"/>
          </w:tcPr>
          <w:p>
            <w:r>
              <w:t>The software SHALL provide a UART command to dump the fault log (Addr 0x0200 - 0x02FF).</w:t>
            </w:r>
          </w:p>
        </w:tc>
        <w:tc>
          <w:tcPr>
            <w:tcW w:type="dxa" w:w="1728"/>
          </w:tcPr>
          <w:p>
            <w:r>
              <w:t>HRS REQ-HW-011</w:t>
            </w:r>
          </w:p>
        </w:tc>
        <w:tc>
          <w:tcPr>
            <w:tcW w:type="dxa" w:w="1728"/>
          </w:tcPr>
          <w:p>
            <w:r>
              <w:t>M</w:t>
            </w:r>
          </w:p>
        </w:tc>
        <w:tc>
          <w:tcPr>
            <w:tcW w:type="dxa" w:w="1728"/>
          </w:tcPr>
          <w:p>
            <w:r>
              <w:t>Test</w:t>
            </w:r>
          </w:p>
        </w:tc>
      </w:tr>
      <w:tr>
        <w:tc>
          <w:tcPr>
            <w:tcW w:type="dxa" w:w="1728"/>
          </w:tcPr>
          <w:p>
            <w:r>
              <w:t>**REQ-SW-039**</w:t>
            </w:r>
          </w:p>
        </w:tc>
        <w:tc>
          <w:tcPr>
            <w:tcW w:type="dxa" w:w="1728"/>
          </w:tcPr>
          <w:p>
            <w:r>
              <w:t>The software SHALL measure the total current consumption via the power monitor chip and report it via UART register 0x0012.</w:t>
            </w:r>
          </w:p>
        </w:tc>
        <w:tc>
          <w:tcPr>
            <w:tcW w:type="dxa" w:w="1728"/>
          </w:tcPr>
          <w:p>
            <w:r>
              <w:t>HRS REQ-HW-010</w:t>
            </w:r>
          </w:p>
        </w:tc>
        <w:tc>
          <w:tcPr>
            <w:tcW w:type="dxa" w:w="1728"/>
          </w:tcPr>
          <w:p>
            <w:r>
              <w:t>D</w:t>
            </w:r>
          </w:p>
        </w:tc>
        <w:tc>
          <w:tcPr>
            <w:tcW w:type="dxa" w:w="1728"/>
          </w:tcPr>
          <w:p>
            <w:r>
              <w:t>Test</w:t>
            </w:r>
          </w:p>
        </w:tc>
      </w:tr>
      <w:tr>
        <w:tc>
          <w:tcPr>
            <w:tcW w:type="dxa" w:w="1728"/>
          </w:tcPr>
          <w:p>
            <w:r>
              <w:t>**REQ-SW-040**</w:t>
            </w:r>
          </w:p>
        </w:tc>
        <w:tc>
          <w:tcPr>
            <w:tcW w:type="dxa" w:w="1728"/>
          </w:tcPr>
          <w:p>
            <w:r>
              <w:t>The software SHALL implement hysteresis for thermal alerts (Alert at 125°C, Clear at 120°C).</w:t>
            </w:r>
          </w:p>
        </w:tc>
        <w:tc>
          <w:tcPr>
            <w:tcW w:type="dxa" w:w="1728"/>
          </w:tcPr>
          <w:p>
            <w:r>
              <w:t>HRS REQ-HW-009</w:t>
            </w:r>
          </w:p>
        </w:tc>
        <w:tc>
          <w:tcPr>
            <w:tcW w:type="dxa" w:w="1728"/>
          </w:tcPr>
          <w:p>
            <w:r>
              <w:t>M</w:t>
            </w:r>
          </w:p>
        </w:tc>
        <w:tc>
          <w:tcPr>
            <w:tcW w:type="dxa" w:w="1728"/>
          </w:tcPr>
          <w:p>
            <w:r>
              <w:t>Analysis</w:t>
            </w:r>
          </w:p>
        </w:tc>
      </w:tr>
    </w:tbl>
    <w:p/>
    <w:p>
      <w:pPr>
        <w:pStyle w:val="Heading3"/>
      </w:pPr>
      <w:r>
        <w:t>3.2.5 Diagnostics and Test (REQ-SW-041 to REQ-SW-050)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**REQ-SW-041**</w:t>
            </w:r>
          </w:p>
        </w:tc>
        <w:tc>
          <w:tcPr>
            <w:tcW w:type="dxa" w:w="1728"/>
          </w:tcPr>
          <w:p>
            <w:r>
              <w:t>The software SHALL implement a RAM BIST (March C-) test on initialization covering the first 32KB of data memory.</w:t>
            </w:r>
          </w:p>
        </w:tc>
        <w:tc>
          <w:tcPr>
            <w:tcW w:type="dxa" w:w="1728"/>
          </w:tcPr>
          <w:p>
            <w:r>
              <w:t>HRS REQ-HW-011</w:t>
            </w:r>
          </w:p>
        </w:tc>
        <w:tc>
          <w:tcPr>
            <w:tcW w:type="dxa" w:w="1728"/>
          </w:tcPr>
          <w:p>
            <w:r>
              <w:t>M</w:t>
            </w:r>
          </w:p>
        </w:tc>
        <w:tc>
          <w:tcPr>
            <w:tcW w:type="dxa" w:w="1728"/>
          </w:tcPr>
          <w:p>
            <w:r>
              <w:t>Test</w:t>
            </w:r>
          </w:p>
        </w:tc>
      </w:tr>
      <w:tr>
        <w:tc>
          <w:tcPr>
            <w:tcW w:type="dxa" w:w="1728"/>
          </w:tcPr>
          <w:p>
            <w:r>
              <w:t>**REQ-SW-042**</w:t>
            </w:r>
          </w:p>
        </w:tc>
        <w:tc>
          <w:tcPr>
            <w:tcW w:type="dxa" w:w="1728"/>
          </w:tcPr>
          <w:p>
            <w:r>
              <w:t>The software SHALL verify the SPI connection to the ADC by reading the CHIP_ID register (0x04).</w:t>
            </w:r>
          </w:p>
        </w:tc>
        <w:tc>
          <w:tcPr>
            <w:tcW w:type="dxa" w:w="1728"/>
          </w:tcPr>
          <w:p>
            <w:r>
              <w:t>HRS REQ-HW-007</w:t>
            </w:r>
          </w:p>
        </w:tc>
        <w:tc>
          <w:tcPr>
            <w:tcW w:type="dxa" w:w="1728"/>
          </w:tcPr>
          <w:p>
            <w:r>
              <w:t>M</w:t>
            </w:r>
          </w:p>
        </w:tc>
        <w:tc>
          <w:tcPr>
            <w:tcW w:type="dxa" w:w="1728"/>
          </w:tcPr>
          <w:p>
            <w:r>
              <w:t>Test</w:t>
            </w:r>
          </w:p>
        </w:tc>
      </w:tr>
      <w:tr>
        <w:tc>
          <w:tcPr>
            <w:tcW w:type="dxa" w:w="1728"/>
          </w:tcPr>
          <w:p>
            <w:r>
              <w:t>**REQ-SW-043**</w:t>
            </w:r>
          </w:p>
        </w:tc>
        <w:tc>
          <w:tcPr>
            <w:tcW w:type="dxa" w:w="1728"/>
          </w:tcPr>
          <w:p>
            <w:r>
              <w:t>The software SHALL verify the SPI connection to the LMK04828 by reading the PRODUCT_ID register.</w:t>
            </w:r>
          </w:p>
        </w:tc>
        <w:tc>
          <w:tcPr>
            <w:tcW w:type="dxa" w:w="1728"/>
          </w:tcPr>
          <w:p>
            <w:r>
              <w:t>HRS REQ-HW-007</w:t>
            </w:r>
          </w:p>
        </w:tc>
        <w:tc>
          <w:tcPr>
            <w:tcW w:type="dxa" w:w="1728"/>
          </w:tcPr>
          <w:p>
            <w:r>
              <w:t>M</w:t>
            </w:r>
          </w:p>
        </w:tc>
        <w:tc>
          <w:tcPr>
            <w:tcW w:type="dxa" w:w="1728"/>
          </w:tcPr>
          <w:p>
            <w:r>
              <w:t>Test</w:t>
            </w:r>
          </w:p>
        </w:tc>
      </w:tr>
      <w:tr>
        <w:tc>
          <w:tcPr>
            <w:tcW w:type="dxa" w:w="1728"/>
          </w:tcPr>
          <w:p>
            <w:r>
              <w:t>**REQ-SW-044**</w:t>
            </w:r>
          </w:p>
        </w:tc>
        <w:tc>
          <w:tcPr>
            <w:tcW w:type="dxa" w:w="1728"/>
          </w:tcPr>
          <w:p>
            <w:r>
              <w:t>The software SHALL implement an internal UART loopback test (connect TX to RX internally via FPGA fabric).</w:t>
            </w:r>
          </w:p>
        </w:tc>
        <w:tc>
          <w:tcPr>
            <w:tcW w:type="dxa" w:w="1728"/>
          </w:tcPr>
          <w:p>
            <w:r>
              <w:t>HRS REQ-HW-011</w:t>
            </w:r>
          </w:p>
        </w:tc>
        <w:tc>
          <w:tcPr>
            <w:tcW w:type="dxa" w:w="1728"/>
          </w:tcPr>
          <w:p>
            <w:r>
              <w:t>D</w:t>
            </w:r>
          </w:p>
        </w:tc>
        <w:tc>
          <w:tcPr>
            <w:tcW w:type="dxa" w:w="1728"/>
          </w:tcPr>
          <w:p>
            <w:r>
              <w:t>Test</w:t>
            </w:r>
          </w:p>
        </w:tc>
      </w:tr>
      <w:tr>
        <w:tc>
          <w:tcPr>
            <w:tcW w:type="dxa" w:w="1728"/>
          </w:tcPr>
          <w:p>
            <w:r>
              <w:t>**REQ-SW-045**</w:t>
            </w:r>
          </w:p>
        </w:tc>
        <w:tc>
          <w:tcPr>
            <w:tcW w:type="dxa" w:w="1728"/>
          </w:tcPr>
          <w:p>
            <w:r>
              <w:t>The software SHALL expose a "Test Mode" bit (Reg 0x0001, Bit 0) to enable PRBS generation on the JESD204B link.</w:t>
            </w:r>
          </w:p>
        </w:tc>
        <w:tc>
          <w:tcPr>
            <w:tcW w:type="dxa" w:w="1728"/>
          </w:tcPr>
          <w:p>
            <w:r>
              <w:t>JESD204B Spec</w:t>
            </w:r>
          </w:p>
        </w:tc>
        <w:tc>
          <w:tcPr>
            <w:tcW w:type="dxa" w:w="1728"/>
          </w:tcPr>
          <w:p>
            <w:r>
              <w:t>O</w:t>
            </w:r>
          </w:p>
        </w:tc>
        <w:tc>
          <w:tcPr>
            <w:tcW w:type="dxa" w:w="1728"/>
          </w:tcPr>
          <w:p>
            <w:r>
              <w:t>Test</w:t>
            </w:r>
          </w:p>
        </w:tc>
      </w:tr>
      <w:tr>
        <w:tc>
          <w:tcPr>
            <w:tcW w:type="dxa" w:w="1728"/>
          </w:tcPr>
          <w:p>
            <w:r>
              <w:t>**REQ-SW-046**</w:t>
            </w:r>
          </w:p>
        </w:tc>
        <w:tc>
          <w:tcPr>
            <w:tcW w:type="dxa" w:w="1728"/>
          </w:tcPr>
          <w:p>
            <w:r>
              <w:t>The software SHALL count the number of PLL re-locks and store it in Register 0x0014.</w:t>
            </w:r>
          </w:p>
        </w:tc>
        <w:tc>
          <w:tcPr>
            <w:tcW w:type="dxa" w:w="1728"/>
          </w:tcPr>
          <w:p>
            <w:r>
              <w:t>HRS REQ-HW-011</w:t>
            </w:r>
          </w:p>
        </w:tc>
        <w:tc>
          <w:tcPr>
            <w:tcW w:type="dxa" w:w="1728"/>
          </w:tcPr>
          <w:p>
            <w:r>
              <w:t>M</w:t>
            </w:r>
          </w:p>
        </w:tc>
        <w:tc>
          <w:tcPr>
            <w:tcW w:type="dxa" w:w="1728"/>
          </w:tcPr>
          <w:p>
            <w:r>
              <w:t>Inspection</w:t>
            </w:r>
          </w:p>
        </w:tc>
      </w:tr>
      <w:tr>
        <w:tc>
          <w:tcPr>
            <w:tcW w:type="dxa" w:w="1728"/>
          </w:tcPr>
          <w:p>
            <w:r>
              <w:t>**REQ-SW-047**</w:t>
            </w:r>
          </w:p>
        </w:tc>
        <w:tc>
          <w:tcPr>
            <w:tcW w:type="dxa" w:w="1728"/>
          </w:tcPr>
          <w:p>
            <w:r>
              <w:t>The software SHALL track system uptime in seconds and store it in a 32-bit register (0x0018).</w:t>
            </w:r>
          </w:p>
        </w:tc>
        <w:tc>
          <w:tcPr>
            <w:tcW w:type="dxa" w:w="1728"/>
          </w:tcPr>
          <w:p>
            <w:r>
              <w:t>HRS REQ-HW-011</w:t>
            </w:r>
          </w:p>
        </w:tc>
        <w:tc>
          <w:tcPr>
            <w:tcW w:type="dxa" w:w="1728"/>
          </w:tcPr>
          <w:p>
            <w:r>
              <w:t>M</w:t>
            </w:r>
          </w:p>
        </w:tc>
        <w:tc>
          <w:tcPr>
            <w:tcW w:type="dxa" w:w="1728"/>
          </w:tcPr>
          <w:p>
            <w:r>
              <w:t>Test</w:t>
            </w:r>
          </w:p>
        </w:tc>
      </w:tr>
      <w:tr>
        <w:tc>
          <w:tcPr>
            <w:tcW w:type="dxa" w:w="1728"/>
          </w:tcPr>
          <w:p>
            <w:r>
              <w:t>**REQ-SW-048**</w:t>
            </w:r>
          </w:p>
        </w:tc>
        <w:tc>
          <w:tcPr>
            <w:tcW w:type="dxa" w:w="1728"/>
          </w:tcPr>
          <w:p>
            <w:r>
              <w:t>The software SHALL allow the user to trigger a software reset via UART command (Write 0xDEADBEEF to 0xFFFF).</w:t>
            </w:r>
          </w:p>
        </w:tc>
        <w:tc>
          <w:tcPr>
            <w:tcW w:type="dxa" w:w="1728"/>
          </w:tcPr>
          <w:p>
            <w:r>
              <w:t>HRS REQ-HW-011</w:t>
            </w:r>
          </w:p>
        </w:tc>
        <w:tc>
          <w:tcPr>
            <w:tcW w:type="dxa" w:w="1728"/>
          </w:tcPr>
          <w:p>
            <w:r>
              <w:t>M</w:t>
            </w:r>
          </w:p>
        </w:tc>
        <w:tc>
          <w:tcPr>
            <w:tcW w:type="dxa" w:w="1728"/>
          </w:tcPr>
          <w:p>
            <w:r>
              <w:t>Test</w:t>
            </w:r>
          </w:p>
        </w:tc>
      </w:tr>
      <w:tr>
        <w:tc>
          <w:tcPr>
            <w:tcW w:type="dxa" w:w="1728"/>
          </w:tcPr>
          <w:p>
            <w:r>
              <w:t>**REQ-SW-049**</w:t>
            </w:r>
          </w:p>
        </w:tc>
        <w:tc>
          <w:tcPr>
            <w:tcW w:type="dxa" w:w="1728"/>
          </w:tcPr>
          <w:p>
            <w:r>
              <w:t>The software SHALL blink a LED at 2Hz during the POST phase and 1Hz during normal operation.</w:t>
            </w:r>
          </w:p>
        </w:tc>
        <w:tc>
          <w:tcPr>
            <w:tcW w:type="dxa" w:w="1728"/>
          </w:tcPr>
          <w:p>
            <w:r>
              <w:t>HRS REQ-HW-011</w:t>
            </w:r>
          </w:p>
        </w:tc>
        <w:tc>
          <w:tcPr>
            <w:tcW w:type="dxa" w:w="1728"/>
          </w:tcPr>
          <w:p>
            <w:r>
              <w:t>M</w:t>
            </w:r>
          </w:p>
        </w:tc>
        <w:tc>
          <w:tcPr>
            <w:tcW w:type="dxa" w:w="1728"/>
          </w:tcPr>
          <w:p>
            <w:r>
              <w:t>Demonstration</w:t>
            </w:r>
          </w:p>
        </w:tc>
      </w:tr>
      <w:tr>
        <w:tc>
          <w:tcPr>
            <w:tcW w:type="dxa" w:w="1728"/>
          </w:tcPr>
          <w:p>
            <w:r>
              <w:t>**REQ-SW-050**</w:t>
            </w:r>
          </w:p>
        </w:tc>
        <w:tc>
          <w:tcPr>
            <w:tcW w:type="dxa" w:w="1728"/>
          </w:tcPr>
          <w:p>
            <w:r>
              <w:t>The software SHALL calculate the CRC of the application firmware in Flash and compare it to a stored value on boot.</w:t>
            </w:r>
          </w:p>
        </w:tc>
        <w:tc>
          <w:tcPr>
            <w:tcW w:type="dxa" w:w="1728"/>
          </w:tcPr>
          <w:p>
            <w:r>
              <w:t>HRS REQ-HW-011</w:t>
            </w:r>
          </w:p>
        </w:tc>
        <w:tc>
          <w:tcPr>
            <w:tcW w:type="dxa" w:w="1728"/>
          </w:tcPr>
          <w:p>
            <w:r>
              <w:t>M</w:t>
            </w:r>
          </w:p>
        </w:tc>
        <w:tc>
          <w:tcPr>
            <w:tcW w:type="dxa" w:w="1728"/>
          </w:tcPr>
          <w:p>
            <w:r>
              <w:t>Test</w:t>
            </w:r>
          </w:p>
        </w:tc>
      </w:tr>
    </w:tbl>
    <w:p/>
    <w:p>
      <w:pPr>
        <w:pStyle w:val="Heading3"/>
      </w:pPr>
      <w:r>
        <w:t>3.2.6 FPGA Interface Logic (REQ-SW-051 to REQ-SW-060)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**REQ-SW-051**</w:t>
            </w:r>
          </w:p>
        </w:tc>
        <w:tc>
          <w:tcPr>
            <w:tcW w:type="dxa" w:w="1728"/>
          </w:tcPr>
          <w:p>
            <w:r>
              <w:t>The software SHALL map the physical FPGA registers (defined in GLR) to virtual addresses for the CPU.</w:t>
            </w:r>
          </w:p>
        </w:tc>
        <w:tc>
          <w:tcPr>
            <w:tcW w:type="dxa" w:w="1728"/>
          </w:tcPr>
          <w:p>
            <w:r>
              <w:t>GLR §8</w:t>
            </w:r>
          </w:p>
        </w:tc>
        <w:tc>
          <w:tcPr>
            <w:tcW w:type="dxa" w:w="1728"/>
          </w:tcPr>
          <w:p>
            <w:r>
              <w:t>M</w:t>
            </w:r>
          </w:p>
        </w:tc>
        <w:tc>
          <w:tcPr>
            <w:tcW w:type="dxa" w:w="1728"/>
          </w:tcPr>
          <w:p>
            <w:r>
              <w:t>Inspection</w:t>
            </w:r>
          </w:p>
        </w:tc>
      </w:tr>
      <w:tr>
        <w:tc>
          <w:tcPr>
            <w:tcW w:type="dxa" w:w="1728"/>
          </w:tcPr>
          <w:p>
            <w:r>
              <w:t>**REQ-SW-052**</w:t>
            </w:r>
          </w:p>
        </w:tc>
        <w:tc>
          <w:tcPr>
            <w:tcW w:type="dxa" w:w="1728"/>
          </w:tcPr>
          <w:p>
            <w:r>
              <w:t>The software SHALL ensure that writes to the 16-bit Register Map are atomic.</w:t>
            </w:r>
          </w:p>
        </w:tc>
        <w:tc>
          <w:tcPr>
            <w:tcW w:type="dxa" w:w="1728"/>
          </w:tcPr>
          <w:p>
            <w:r>
              <w:t>GLR §8</w:t>
            </w:r>
          </w:p>
        </w:tc>
        <w:tc>
          <w:tcPr>
            <w:tcW w:type="dxa" w:w="1728"/>
          </w:tcPr>
          <w:p>
            <w:r>
              <w:t>M</w:t>
            </w:r>
          </w:p>
        </w:tc>
        <w:tc>
          <w:tcPr>
            <w:tcW w:type="dxa" w:w="1728"/>
          </w:tcPr>
          <w:p>
            <w:r>
              <w:t>Analysis</w:t>
            </w:r>
          </w:p>
        </w:tc>
      </w:tr>
      <w:tr>
        <w:tc>
          <w:tcPr>
            <w:tcW w:type="dxa" w:w="1728"/>
          </w:tcPr>
          <w:p>
            <w:r>
              <w:t>**REQ-SW-053**</w:t>
            </w:r>
          </w:p>
        </w:tc>
        <w:tc>
          <w:tcPr>
            <w:tcW w:type="dxa" w:w="1728"/>
          </w:tcPr>
          <w:p>
            <w:r>
              <w:t>The software SHALL mask unused bits in read-only registers to prevent accidental modification.</w:t>
            </w:r>
          </w:p>
        </w:tc>
        <w:tc>
          <w:tcPr>
            <w:tcW w:type="dxa" w:w="1728"/>
          </w:tcPr>
          <w:p>
            <w:r>
              <w:t>GLR §8</w:t>
            </w:r>
          </w:p>
        </w:tc>
        <w:tc>
          <w:tcPr>
            <w:tcW w:type="dxa" w:w="1728"/>
          </w:tcPr>
          <w:p>
            <w:r>
              <w:t>M</w:t>
            </w:r>
          </w:p>
        </w:tc>
        <w:tc>
          <w:tcPr>
            <w:tcW w:type="dxa" w:w="1728"/>
          </w:tcPr>
          <w:p>
            <w:r>
              <w:t>Test</w:t>
            </w:r>
          </w:p>
        </w:tc>
      </w:tr>
      <w:tr>
        <w:tc>
          <w:tcPr>
            <w:tcW w:type="dxa" w:w="1728"/>
          </w:tcPr>
          <w:p>
            <w:r>
              <w:t>**REQ-SW-054**</w:t>
            </w:r>
          </w:p>
        </w:tc>
        <w:tc>
          <w:tcPr>
            <w:tcW w:type="dxa" w:w="1728"/>
          </w:tcPr>
          <w:p>
            <w:r>
              <w:t>The software SHALL handle the JESD204B Lane 0 interrupt when the link goes down.</w:t>
            </w:r>
          </w:p>
        </w:tc>
        <w:tc>
          <w:tcPr>
            <w:tcW w:type="dxa" w:w="1728"/>
          </w:tcPr>
          <w:p>
            <w:r>
              <w:t>GLR §7</w:t>
            </w:r>
          </w:p>
        </w:tc>
        <w:tc>
          <w:tcPr>
            <w:tcW w:type="dxa" w:w="1728"/>
          </w:tcPr>
          <w:p>
            <w:r>
              <w:t>M</w:t>
            </w:r>
          </w:p>
        </w:tc>
        <w:tc>
          <w:tcPr>
            <w:tcW w:type="dxa" w:w="1728"/>
          </w:tcPr>
          <w:p>
            <w:r>
              <w:t>Test</w:t>
            </w:r>
          </w:p>
        </w:tc>
      </w:tr>
      <w:tr>
        <w:tc>
          <w:tcPr>
            <w:tcW w:type="dxa" w:w="1728"/>
          </w:tcPr>
          <w:p>
            <w:r>
              <w:t>**REQ-SW-055**</w:t>
            </w:r>
          </w:p>
        </w:tc>
        <w:tc>
          <w:tcPr>
            <w:tcW w:type="dxa" w:w="1728"/>
          </w:tcPr>
          <w:p>
            <w:r>
              <w:t>The software SHALL disable the ADC data stream to the FPGA fabric if the link integrity degrades (errors &gt; 1e-12).</w:t>
            </w:r>
          </w:p>
        </w:tc>
        <w:tc>
          <w:tcPr>
            <w:tcW w:type="dxa" w:w="1728"/>
          </w:tcPr>
          <w:p>
            <w:r>
              <w:t>HRS REQ-HW-004</w:t>
            </w:r>
          </w:p>
        </w:tc>
        <w:tc>
          <w:tcPr>
            <w:tcW w:type="dxa" w:w="1728"/>
          </w:tcPr>
          <w:p>
            <w:r>
              <w:t>M</w:t>
            </w:r>
          </w:p>
        </w:tc>
        <w:tc>
          <w:tcPr>
            <w:tcW w:type="dxa" w:w="1728"/>
          </w:tcPr>
          <w:p>
            <w:r>
              <w:t>Test</w:t>
            </w:r>
          </w:p>
        </w:tc>
      </w:tr>
      <w:tr>
        <w:tc>
          <w:tcPr>
            <w:tcW w:type="dxa" w:w="1728"/>
          </w:tcPr>
          <w:p>
            <w:r>
              <w:t>**REQ-SW-056**</w:t>
            </w:r>
          </w:p>
        </w:tc>
        <w:tc>
          <w:tcPr>
            <w:tcW w:type="dxa" w:w="1728"/>
          </w:tcPr>
          <w:p>
            <w:r>
              <w:t>The software SHALL control the FMC GA (GPIO) pins for module identification.</w:t>
            </w:r>
          </w:p>
        </w:tc>
        <w:tc>
          <w:tcPr>
            <w:tcW w:type="dxa" w:w="1728"/>
          </w:tcPr>
          <w:p>
            <w:r>
              <w:t>FMC Spec</w:t>
            </w:r>
          </w:p>
        </w:tc>
        <w:tc>
          <w:tcPr>
            <w:tcW w:type="dxa" w:w="1728"/>
          </w:tcPr>
          <w:p>
            <w:r>
              <w:t>M</w:t>
            </w:r>
          </w:p>
        </w:tc>
        <w:tc>
          <w:tcPr>
            <w:tcW w:type="dxa" w:w="1728"/>
          </w:tcPr>
          <w:p>
            <w:r>
              <w:t>Inspection</w:t>
            </w:r>
          </w:p>
        </w:tc>
      </w:tr>
      <w:tr>
        <w:tc>
          <w:tcPr>
            <w:tcW w:type="dxa" w:w="1728"/>
          </w:tcPr>
          <w:p>
            <w:r>
              <w:t>**REQ-SW-057**</w:t>
            </w:r>
          </w:p>
        </w:tc>
        <w:tc>
          <w:tcPr>
            <w:tcW w:type="dxa" w:w="1728"/>
          </w:tcPr>
          <w:p>
            <w:r>
              <w:t>The software SHALL provide a software trigger to synchronize the ADC sampling via a SPI command.</w:t>
            </w:r>
          </w:p>
        </w:tc>
        <w:tc>
          <w:tcPr>
            <w:tcW w:type="dxa" w:w="1728"/>
          </w:tcPr>
          <w:p>
            <w:r>
              <w:t>HRS REQ-HW-007</w:t>
            </w:r>
          </w:p>
        </w:tc>
        <w:tc>
          <w:tcPr>
            <w:tcW w:type="dxa" w:w="1728"/>
          </w:tcPr>
          <w:p>
            <w:r>
              <w:t>M</w:t>
            </w:r>
          </w:p>
        </w:tc>
        <w:tc>
          <w:tcPr>
            <w:tcW w:type="dxa" w:w="1728"/>
          </w:tcPr>
          <w:p>
            <w:r>
              <w:t>Test</w:t>
            </w:r>
          </w:p>
        </w:tc>
      </w:tr>
      <w:tr>
        <w:tc>
          <w:tcPr>
            <w:tcW w:type="dxa" w:w="1728"/>
          </w:tcPr>
          <w:p>
            <w:r>
              <w:t>**REQ-SW-058**</w:t>
            </w:r>
          </w:p>
        </w:tc>
        <w:tc>
          <w:tcPr>
            <w:tcW w:type="dxa" w:w="1728"/>
          </w:tcPr>
          <w:p>
            <w:r>
              <w:t>The software SHALL read the error status from the JESD204B IP core and clear it upon reading.</w:t>
            </w:r>
          </w:p>
        </w:tc>
        <w:tc>
          <w:tcPr>
            <w:tcW w:type="dxa" w:w="1728"/>
          </w:tcPr>
          <w:p>
            <w:r>
              <w:t>GLR §7</w:t>
            </w:r>
          </w:p>
        </w:tc>
        <w:tc>
          <w:tcPr>
            <w:tcW w:type="dxa" w:w="1728"/>
          </w:tcPr>
          <w:p>
            <w:r>
              <w:t>M</w:t>
            </w:r>
          </w:p>
        </w:tc>
        <w:tc>
          <w:tcPr>
            <w:tcW w:type="dxa" w:w="1728"/>
          </w:tcPr>
          <w:p>
            <w:r>
              <w:t>Test</w:t>
            </w:r>
          </w:p>
        </w:tc>
      </w:tr>
      <w:tr>
        <w:tc>
          <w:tcPr>
            <w:tcW w:type="dxa" w:w="1728"/>
          </w:tcPr>
          <w:p>
            <w:r>
              <w:t>**REQ-SW-059**</w:t>
            </w:r>
          </w:p>
        </w:tc>
        <w:tc>
          <w:tcPr>
            <w:tcW w:type="dxa" w:w="1728"/>
          </w:tcPr>
          <w:p>
            <w:r>
              <w:t>The software SHALL configure the JESD204B scrambling parameters via the IP core registers.</w:t>
            </w:r>
          </w:p>
        </w:tc>
        <w:tc>
          <w:tcPr>
            <w:tcW w:type="dxa" w:w="1728"/>
          </w:tcPr>
          <w:p>
            <w:r>
              <w:t>HRS REQ-HW-007</w:t>
            </w:r>
          </w:p>
        </w:tc>
        <w:tc>
          <w:tcPr>
            <w:tcW w:type="dxa" w:w="1728"/>
          </w:tcPr>
          <w:p>
            <w:r>
              <w:t>M</w:t>
            </w:r>
          </w:p>
        </w:tc>
        <w:tc>
          <w:tcPr>
            <w:tcW w:type="dxa" w:w="1728"/>
          </w:tcPr>
          <w:p>
            <w:r>
              <w:t>Test</w:t>
            </w:r>
          </w:p>
        </w:tc>
      </w:tr>
      <w:tr>
        <w:tc>
          <w:tcPr>
            <w:tcW w:type="dxa" w:w="1728"/>
          </w:tcPr>
          <w:p>
            <w:r>
              <w:t>**REQ-SW-060**</w:t>
            </w:r>
          </w:p>
        </w:tc>
        <w:tc>
          <w:tcPr>
            <w:tcW w:type="dxa" w:w="1728"/>
          </w:tcPr>
          <w:p>
            <w:r>
              <w:t>The software SHALL support a bypass mode where raw ADC data is routed to a test port.</w:t>
            </w:r>
          </w:p>
        </w:tc>
        <w:tc>
          <w:tcPr>
            <w:tcW w:type="dxa" w:w="1728"/>
          </w:tcPr>
          <w:p>
            <w:r>
              <w:t>HRS REQ-HW-011</w:t>
            </w:r>
          </w:p>
        </w:tc>
        <w:tc>
          <w:tcPr>
            <w:tcW w:type="dxa" w:w="1728"/>
          </w:tcPr>
          <w:p>
            <w:r>
              <w:t>O</w:t>
            </w:r>
          </w:p>
        </w:tc>
        <w:tc>
          <w:tcPr>
            <w:tcW w:type="dxa" w:w="1728"/>
          </w:tcPr>
          <w:p>
            <w:r>
              <w:t>Test</w:t>
            </w:r>
          </w:p>
        </w:tc>
      </w:tr>
    </w:tbl>
    <w:p/>
    <w:p>
      <w:pPr>
        <w:pStyle w:val="Heading3"/>
      </w:pPr>
      <w:r>
        <w:t>3.2.7 Clock Subsystem (REQ-SW-061 to REQ-SW-070)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**REQ-SW-061**</w:t>
            </w:r>
          </w:p>
        </w:tc>
        <w:tc>
          <w:tcPr>
            <w:tcW w:type="dxa" w:w="1728"/>
          </w:tcPr>
          <w:p>
            <w:r>
              <w:t>The software SHALL program the LMK04828 to output SYSREF for JESD204B Subclass 1 synchronization.</w:t>
            </w:r>
          </w:p>
        </w:tc>
        <w:tc>
          <w:tcPr>
            <w:tcW w:type="dxa" w:w="1728"/>
          </w:tcPr>
          <w:p>
            <w:r>
              <w:t>HRS REQ-HW-007</w:t>
            </w:r>
          </w:p>
        </w:tc>
        <w:tc>
          <w:tcPr>
            <w:tcW w:type="dxa" w:w="1728"/>
          </w:tcPr>
          <w:p>
            <w:r>
              <w:t>M</w:t>
            </w:r>
          </w:p>
        </w:tc>
        <w:tc>
          <w:tcPr>
            <w:tcW w:type="dxa" w:w="1728"/>
          </w:tcPr>
          <w:p>
            <w:r>
              <w:t>Test</w:t>
            </w:r>
          </w:p>
        </w:tc>
      </w:tr>
      <w:tr>
        <w:tc>
          <w:tcPr>
            <w:tcW w:type="dxa" w:w="1728"/>
          </w:tcPr>
          <w:p>
            <w:r>
              <w:t>**REQ-SW-062**</w:t>
            </w:r>
          </w:p>
        </w:tc>
        <w:tc>
          <w:tcPr>
            <w:tcW w:type="dxa" w:w="1728"/>
          </w:tcPr>
          <w:p>
            <w:r>
              <w:t>The software SHALL set the LMK04828 PLL charge pump current based on the VCO calibration value.</w:t>
            </w:r>
          </w:p>
        </w:tc>
        <w:tc>
          <w:tcPr>
            <w:tcW w:type="dxa" w:w="1728"/>
          </w:tcPr>
          <w:p>
            <w:r>
              <w:t>GLR §7</w:t>
            </w:r>
          </w:p>
        </w:tc>
        <w:tc>
          <w:tcPr>
            <w:tcW w:type="dxa" w:w="1728"/>
          </w:tcPr>
          <w:p>
            <w:r>
              <w:t>M</w:t>
            </w:r>
          </w:p>
        </w:tc>
        <w:tc>
          <w:tcPr>
            <w:tcW w:type="dxa" w:w="1728"/>
          </w:tcPr>
          <w:p>
            <w:r>
              <w:t>Test</w:t>
            </w:r>
          </w:p>
        </w:tc>
      </w:tr>
      <w:tr>
        <w:tc>
          <w:tcPr>
            <w:tcW w:type="dxa" w:w="1728"/>
          </w:tcPr>
          <w:p>
            <w:r>
              <w:t>**REQ-SW-063**</w:t>
            </w:r>
          </w:p>
        </w:tc>
        <w:tc>
          <w:tcPr>
            <w:tcW w:type="dxa" w:w="1728"/>
          </w:tcPr>
          <w:p>
            <w:r>
              <w:t>The software SHALL monitor the LMK04828 loss-of-signal (LOS) flag and generate a system alarm.</w:t>
            </w:r>
          </w:p>
        </w:tc>
        <w:tc>
          <w:tcPr>
            <w:tcW w:type="dxa" w:w="1728"/>
          </w:tcPr>
          <w:p>
            <w:r>
              <w:t>HRS REQ-HW-007</w:t>
            </w:r>
          </w:p>
        </w:tc>
        <w:tc>
          <w:tcPr>
            <w:tcW w:type="dxa" w:w="1728"/>
          </w:tcPr>
          <w:p>
            <w:r>
              <w:t>M</w:t>
            </w:r>
          </w:p>
        </w:tc>
        <w:tc>
          <w:tcPr>
            <w:tcW w:type="dxa" w:w="1728"/>
          </w:tcPr>
          <w:p>
            <w:r>
              <w:t>Test</w:t>
            </w:r>
          </w:p>
        </w:tc>
      </w:tr>
      <w:tr>
        <w:tc>
          <w:tcPr>
            <w:tcW w:type="dxa" w:w="1728"/>
          </w:tcPr>
          <w:p>
            <w:r>
              <w:t>**REQ-SW-064**</w:t>
            </w:r>
          </w:p>
        </w:tc>
        <w:tc>
          <w:tcPr>
            <w:tcW w:type="dxa" w:w="1728"/>
          </w:tcPr>
          <w:p>
            <w:r>
              <w:t>The software SHALL allow the user to switch between external reference (10MHz) and internal crystal oscillator via register bit.</w:t>
            </w:r>
          </w:p>
        </w:tc>
        <w:tc>
          <w:tcPr>
            <w:tcW w:type="dxa" w:w="1728"/>
          </w:tcPr>
          <w:p>
            <w:r>
              <w:t>HRS REQ-HW-014</w:t>
            </w:r>
          </w:p>
        </w:tc>
        <w:tc>
          <w:tcPr>
            <w:tcW w:type="dxa" w:w="1728"/>
          </w:tcPr>
          <w:p>
            <w:r>
              <w:t>M</w:t>
            </w:r>
          </w:p>
        </w:tc>
        <w:tc>
          <w:tcPr>
            <w:tcW w:type="dxa" w:w="1728"/>
          </w:tcPr>
          <w:p>
            <w:r>
              <w:t>Test</w:t>
            </w:r>
          </w:p>
        </w:tc>
      </w:tr>
      <w:tr>
        <w:tc>
          <w:tcPr>
            <w:tcW w:type="dxa" w:w="1728"/>
          </w:tcPr>
          <w:p>
            <w:r>
              <w:t>**REQ-SW-065**</w:t>
            </w:r>
          </w:p>
        </w:tc>
        <w:tc>
          <w:tcPr>
            <w:tcW w:type="dxa" w:w="1728"/>
          </w:tcPr>
          <w:p>
            <w:r>
              <w:t>The software SHALL re-calibrate the VCO if the PLL fails to lock within 50ms.</w:t>
            </w:r>
          </w:p>
        </w:tc>
        <w:tc>
          <w:tcPr>
            <w:tcW w:type="dxa" w:w="1728"/>
          </w:tcPr>
          <w:p>
            <w:r>
              <w:t>HRS REQ-HW-007</w:t>
            </w:r>
          </w:p>
        </w:tc>
        <w:tc>
          <w:tcPr>
            <w:tcW w:type="dxa" w:w="1728"/>
          </w:tcPr>
          <w:p>
            <w:r>
              <w:t>M</w:t>
            </w:r>
          </w:p>
        </w:tc>
        <w:tc>
          <w:tcPr>
            <w:tcW w:type="dxa" w:w="1728"/>
          </w:tcPr>
          <w:p>
            <w:r>
              <w:t>Test</w:t>
            </w:r>
          </w:p>
        </w:tc>
      </w:tr>
      <w:tr>
        <w:tc>
          <w:tcPr>
            <w:tcW w:type="dxa" w:w="1728"/>
          </w:tcPr>
          <w:p>
            <w:r>
              <w:t>**REQ-SW-066**</w:t>
            </w:r>
          </w:p>
        </w:tc>
        <w:tc>
          <w:tcPr>
            <w:tcW w:type="dxa" w:w="1728"/>
          </w:tcPr>
          <w:p>
            <w:r>
              <w:t>The software SHALL divide the input reference clock to generate the MCU system clock (if using external PLL).</w:t>
            </w:r>
          </w:p>
        </w:tc>
        <w:tc>
          <w:tcPr>
            <w:tcW w:type="dxa" w:w="1728"/>
          </w:tcPr>
          <w:p>
            <w:r>
              <w:t>HRS REQ-HW-007</w:t>
            </w:r>
          </w:p>
        </w:tc>
        <w:tc>
          <w:tcPr>
            <w:tcW w:type="dxa" w:w="1728"/>
          </w:tcPr>
          <w:p>
            <w:r>
              <w:t>M</w:t>
            </w:r>
          </w:p>
        </w:tc>
        <w:tc>
          <w:tcPr>
            <w:tcW w:type="dxa" w:w="1728"/>
          </w:tcPr>
          <w:p>
            <w:r>
              <w:t>Inspection</w:t>
            </w:r>
          </w:p>
        </w:tc>
      </w:tr>
      <w:tr>
        <w:tc>
          <w:tcPr>
            <w:tcW w:type="dxa" w:w="1728"/>
          </w:tcPr>
          <w:p>
            <w:r>
              <w:t>**REQ-SW-067**</w:t>
            </w:r>
          </w:p>
        </w:tc>
        <w:tc>
          <w:tcPr>
            <w:tcW w:type="dxa" w:w="1728"/>
          </w:tcPr>
          <w:p>
            <w:r>
              <w:t>The software SHALL ensure clock phase alignment skew between lanes is &lt; 1 UI (Unit Interval).</w:t>
            </w:r>
          </w:p>
        </w:tc>
        <w:tc>
          <w:tcPr>
            <w:tcW w:type="dxa" w:w="1728"/>
          </w:tcPr>
          <w:p>
            <w:r>
              <w:t>HRS REQ-HW-007</w:t>
            </w:r>
          </w:p>
        </w:tc>
        <w:tc>
          <w:tcPr>
            <w:tcW w:type="dxa" w:w="1728"/>
          </w:tcPr>
          <w:p>
            <w:r>
              <w:t>M</w:t>
            </w:r>
          </w:p>
        </w:tc>
        <w:tc>
          <w:tcPr>
            <w:tcW w:type="dxa" w:w="1728"/>
          </w:tcPr>
          <w:p>
            <w:r>
              <w:t>Analysis</w:t>
            </w:r>
          </w:p>
        </w:tc>
      </w:tr>
      <w:tr>
        <w:tc>
          <w:tcPr>
            <w:tcW w:type="dxa" w:w="1728"/>
          </w:tcPr>
          <w:p>
            <w:r>
              <w:t>**REQ-SW-068**</w:t>
            </w:r>
          </w:p>
        </w:tc>
        <w:tc>
          <w:tcPr>
            <w:tcW w:type="dxa" w:w="1728"/>
          </w:tcPr>
          <w:p>
            <w:r>
              <w:t>The software SHALL log any loss of lock events to the fault log.</w:t>
            </w:r>
          </w:p>
        </w:tc>
        <w:tc>
          <w:tcPr>
            <w:tcW w:type="dxa" w:w="1728"/>
          </w:tcPr>
          <w:p>
            <w:r>
              <w:t>HRS REQ-HW-011</w:t>
            </w:r>
          </w:p>
        </w:tc>
        <w:tc>
          <w:tcPr>
            <w:tcW w:type="dxa" w:w="1728"/>
          </w:tcPr>
          <w:p>
            <w:r>
              <w:t>M</w:t>
            </w:r>
          </w:p>
        </w:tc>
        <w:tc>
          <w:tcPr>
            <w:tcW w:type="dxa" w:w="1728"/>
          </w:tcPr>
          <w:p>
            <w:r>
              <w:t>Test</w:t>
            </w:r>
          </w:p>
        </w:tc>
      </w:tr>
      <w:tr>
        <w:tc>
          <w:tcPr>
            <w:tcW w:type="dxa" w:w="1728"/>
          </w:tcPr>
          <w:p>
            <w:r>
              <w:t>**REQ-SW-069**</w:t>
            </w:r>
          </w:p>
        </w:tc>
        <w:tc>
          <w:tcPr>
            <w:tcW w:type="dxa" w:w="1728"/>
          </w:tcPr>
          <w:p>
            <w:r>
              <w:t>The software SHALL read the frequency register from the LMK04828 to verify correct programming.</w:t>
            </w:r>
          </w:p>
        </w:tc>
        <w:tc>
          <w:tcPr>
            <w:tcW w:type="dxa" w:w="1728"/>
          </w:tcPr>
          <w:p>
            <w:r>
              <w:t>HRS REQ-HW-007</w:t>
            </w:r>
          </w:p>
        </w:tc>
        <w:tc>
          <w:tcPr>
            <w:tcW w:type="dxa" w:w="1728"/>
          </w:tcPr>
          <w:p>
            <w:r>
              <w:t>D</w:t>
            </w:r>
          </w:p>
        </w:tc>
        <w:tc>
          <w:tcPr>
            <w:tcW w:type="dxa" w:w="1728"/>
          </w:tcPr>
          <w:p>
            <w:r>
              <w:t>Test</w:t>
            </w:r>
          </w:p>
        </w:tc>
      </w:tr>
      <w:tr>
        <w:tc>
          <w:tcPr>
            <w:tcW w:type="dxa" w:w="1728"/>
          </w:tcPr>
          <w:p>
            <w:r>
              <w:t>**REQ-SW-070**</w:t>
            </w:r>
          </w:p>
        </w:tc>
        <w:tc>
          <w:tcPr>
            <w:tcW w:type="dxa" w:w="1728"/>
          </w:tcPr>
          <w:p>
            <w:r>
              <w:t>The software SHALL disable clock outputs to the ADC during power down to protect the device.</w:t>
            </w:r>
          </w:p>
        </w:tc>
        <w:tc>
          <w:tcPr>
            <w:tcW w:type="dxa" w:w="1728"/>
          </w:tcPr>
          <w:p>
            <w:r>
              <w:t>HRS REQ-HW-009</w:t>
            </w:r>
          </w:p>
        </w:tc>
        <w:tc>
          <w:tcPr>
            <w:tcW w:type="dxa" w:w="1728"/>
          </w:tcPr>
          <w:p>
            <w:r>
              <w:t>M</w:t>
            </w:r>
          </w:p>
        </w:tc>
        <w:tc>
          <w:tcPr>
            <w:tcW w:type="dxa" w:w="1728"/>
          </w:tcPr>
          <w:p>
            <w:r>
              <w:t>Test</w:t>
            </w:r>
          </w:p>
        </w:tc>
      </w:tr>
    </w:tbl>
    <w:p/>
    <w:p>
      <w:pPr>
        <w:pStyle w:val="Heading3"/>
      </w:pPr>
      <w:r>
        <w:t>3.2.8 Data Processing (REQ-SW-071 to REQ-SW-075)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REQ-ID</w:t>
            </w:r>
          </w:p>
        </w:tc>
        <w:tc>
          <w:tcPr>
            <w:tcW w:type="dxa" w:w="1728"/>
          </w:tcPr>
          <w:p>
            <w:r>
              <w:rPr>
                <w:b/>
              </w:rPr>
              <w:t>Requirement Statement</w:t>
            </w:r>
          </w:p>
        </w:tc>
        <w:tc>
          <w:tcPr>
            <w:tcW w:type="dxa" w:w="1728"/>
          </w:tcPr>
          <w:p>
            <w:r>
              <w:rPr>
                <w:b/>
              </w:rPr>
              <w:t>Source</w:t>
            </w:r>
          </w:p>
        </w:tc>
        <w:tc>
          <w:tcPr>
            <w:tcW w:type="dxa" w:w="1728"/>
          </w:tcPr>
          <w:p>
            <w:r>
              <w:rPr>
                <w:b/>
              </w:rPr>
              <w:t>Priority</w:t>
            </w:r>
          </w:p>
        </w:tc>
        <w:tc>
          <w:tcPr>
            <w:tcW w:type="dxa" w:w="1728"/>
          </w:tcPr>
          <w:p>
            <w:r>
              <w:rPr>
                <w:b/>
              </w:rPr>
              <w:t>Verification</w:t>
            </w:r>
          </w:p>
        </w:tc>
      </w:tr>
      <w:tr>
        <w:tc>
          <w:tcPr>
            <w:tcW w:type="dxa" w:w="1728"/>
          </w:tcPr>
          <w:p>
            <w:r>
              <w:t>**REQ-SW-071**</w:t>
            </w:r>
          </w:p>
        </w:tc>
        <w:tc>
          <w:tcPr>
            <w:tcW w:type="dxa" w:w="1728"/>
          </w:tcPr>
          <w:p>
            <w:r>
              <w:t>The software SHALL compute the instantaneous power of the ADC signal (sum of squares) every 1ms.</w:t>
            </w:r>
          </w:p>
        </w:tc>
        <w:tc>
          <w:tcPr>
            <w:tcW w:type="dxa" w:w="1728"/>
          </w:tcPr>
          <w:p>
            <w:r>
              <w:t>HRS REQ-HW-005</w:t>
            </w:r>
          </w:p>
        </w:tc>
        <w:tc>
          <w:tcPr>
            <w:tcW w:type="dxa" w:w="1728"/>
          </w:tcPr>
          <w:p>
            <w:r>
              <w:t>D</w:t>
            </w:r>
          </w:p>
        </w:tc>
        <w:tc>
          <w:tcPr>
            <w:tcW w:type="dxa" w:w="1728"/>
          </w:tcPr>
          <w:p>
            <w:r>
              <w:t>Test</w:t>
            </w:r>
          </w:p>
        </w:tc>
      </w:tr>
      <w:tr>
        <w:tc>
          <w:tcPr>
            <w:tcW w:type="dxa" w:w="1728"/>
          </w:tcPr>
          <w:p>
            <w:r>
              <w:t>**REQ-SW-072**</w:t>
            </w:r>
          </w:p>
        </w:tc>
        <w:tc>
          <w:tcPr>
            <w:tcW w:type="dxa" w:w="1728"/>
          </w:tcPr>
          <w:p>
            <w:r>
              <w:t>The software SHALL filter the instantaneous power measurement using a single-pole IIR filter (alpha = 0.1).</w:t>
            </w:r>
          </w:p>
        </w:tc>
        <w:tc>
          <w:tcPr>
            <w:tcW w:type="dxa" w:w="1728"/>
          </w:tcPr>
          <w:p>
            <w:r>
              <w:t>HRS REQ-HW-005</w:t>
            </w:r>
          </w:p>
        </w:tc>
        <w:tc>
          <w:tcPr>
            <w:tcW w:type="dxa" w:w="1728"/>
          </w:tcPr>
          <w:p>
            <w:r>
              <w:t>D</w:t>
            </w:r>
          </w:p>
        </w:tc>
        <w:tc>
          <w:tcPr>
            <w:tcW w:type="dxa" w:w="1728"/>
          </w:tcPr>
          <w:p>
            <w:r>
              <w:t>Test</w:t>
            </w:r>
          </w:p>
        </w:tc>
      </w:tr>
      <w:tr>
        <w:tc>
          <w:tcPr>
            <w:tcW w:type="dxa" w:w="1728"/>
          </w:tcPr>
          <w:p>
            <w:r>
              <w:t>**REQ-SW-073**</w:t>
            </w:r>
          </w:p>
        </w:tc>
        <w:tc>
          <w:tcPr>
            <w:tcW w:type="dxa" w:w="1728"/>
          </w:tcPr>
          <w:p>
            <w:r>
              <w:t>The software SHALL map the 10-bit ADC data to signed integers in the output buffers.</w:t>
            </w:r>
          </w:p>
        </w:tc>
        <w:tc>
          <w:tcPr>
            <w:tcW w:type="dxa" w:w="1728"/>
          </w:tcPr>
          <w:p>
            <w:r>
              <w:t>HRS REQ-HW-007</w:t>
            </w:r>
          </w:p>
        </w:tc>
        <w:tc>
          <w:tcPr>
            <w:tcW w:type="dxa" w:w="1728"/>
          </w:tcPr>
          <w:p>
            <w:r>
              <w:t>M</w:t>
            </w:r>
          </w:p>
        </w:tc>
        <w:tc>
          <w:tcPr>
            <w:tcW w:type="dxa" w:w="1728"/>
          </w:tcPr>
          <w:p>
            <w:r>
              <w:t>Inspection</w:t>
            </w:r>
          </w:p>
        </w:tc>
      </w:tr>
      <w:tr>
        <w:tc>
          <w:tcPr>
            <w:tcW w:type="dxa" w:w="1728"/>
          </w:tcPr>
          <w:p>
            <w:r>
              <w:t>**REQ-SW-074**</w:t>
            </w:r>
          </w:p>
        </w:tc>
        <w:tc>
          <w:tcPr>
            <w:tcW w:type="dxa" w:w="1728"/>
          </w:tcPr>
          <w:p>
            <w:r>
              <w:t>The software SHALL handle bit-reordering if the ADC MSB/LSB alignment differs from FPGA.</w:t>
            </w:r>
          </w:p>
        </w:tc>
        <w:tc>
          <w:tcPr>
            <w:tcW w:type="dxa" w:w="1728"/>
          </w:tcPr>
          <w:p>
            <w:r>
              <w:t>GLR §7</w:t>
            </w:r>
          </w:p>
        </w:tc>
        <w:tc>
          <w:tcPr>
            <w:tcW w:type="dxa" w:w="1728"/>
          </w:tcPr>
          <w:p>
            <w:r>
              <w:t>M</w:t>
            </w:r>
          </w:p>
        </w:tc>
        <w:tc>
          <w:tcPr>
            <w:tcW w:type="dxa" w:w="1728"/>
          </w:tcPr>
          <w:p>
            <w:r>
              <w:t>Test</w:t>
            </w:r>
          </w:p>
        </w:tc>
      </w:tr>
      <w:tr>
        <w:tc>
          <w:tcPr>
            <w:tcW w:type="dxa" w:w="1728"/>
          </w:tcPr>
          <w:p>
            <w:r>
              <w:t>**REQ-SW-075**</w:t>
            </w:r>
          </w:p>
        </w:tc>
        <w:tc>
          <w:tcPr>
            <w:tcW w:type="dxa" w:w="1728"/>
          </w:tcPr>
          <w:p>
            <w:r>
              <w:t>The software SHALL support decimation bypass configuration (1x to 8x) in the JESD204B IP core.</w:t>
            </w:r>
          </w:p>
        </w:tc>
        <w:tc>
          <w:tcPr>
            <w:tcW w:type="dxa" w:w="1728"/>
          </w:tcPr>
          <w:p>
            <w:r>
              <w:t>HRS REQ-HW-007</w:t>
            </w:r>
          </w:p>
        </w:tc>
        <w:tc>
          <w:tcPr>
            <w:tcW w:type="dxa" w:w="1728"/>
          </w:tcPr>
          <w:p>
            <w:r>
              <w:t>M</w:t>
            </w:r>
          </w:p>
        </w:tc>
        <w:tc>
          <w:tcPr>
            <w:tcW w:type="dxa" w:w="1728"/>
          </w:tcPr>
          <w:p>
            <w:r>
              <w:t>Test</w:t>
            </w:r>
          </w:p>
        </w:tc>
      </w:tr>
    </w:tbl>
    <w:p/>
    <w:p>
      <w:pPr>
        <w:pStyle w:val="Heading2"/>
      </w:pPr>
      <w:r>
        <w:t>3.3 Performance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REQ-ID</w:t>
            </w:r>
          </w:p>
        </w:tc>
        <w:tc>
          <w:tcPr>
            <w:tcW w:type="dxa" w:w="2160"/>
          </w:tcPr>
          <w:p>
            <w:r>
              <w:rPr>
                <w:b/>
              </w:rPr>
              <w:t>Requirement</w:t>
            </w:r>
          </w:p>
        </w:tc>
        <w:tc>
          <w:tcPr>
            <w:tcW w:type="dxa" w:w="2160"/>
          </w:tcPr>
          <w:p>
            <w:r>
              <w:rPr>
                <w:b/>
              </w:rPr>
              <w:t>Value</w:t>
            </w:r>
          </w:p>
        </w:tc>
        <w:tc>
          <w:tcPr>
            <w:tcW w:type="dxa" w:w="2160"/>
          </w:tcPr>
          <w:p>
            <w:r>
              <w:rPr>
                <w:b/>
              </w:rPr>
              <w:t>Verification</w:t>
            </w:r>
          </w:p>
        </w:tc>
      </w:tr>
      <w:tr>
        <w:tc>
          <w:tcPr>
            <w:tcW w:type="dxa" w:w="2160"/>
          </w:tcPr>
          <w:p>
            <w:r>
              <w:t>**REQ-PERF-001**</w:t>
            </w:r>
          </w:p>
        </w:tc>
        <w:tc>
          <w:tcPr>
            <w:tcW w:type="dxa" w:w="2160"/>
          </w:tcPr>
          <w:p>
            <w:r>
              <w:t>Boot Time (Power to Stable RF)</w:t>
            </w:r>
          </w:p>
        </w:tc>
        <w:tc>
          <w:tcPr>
            <w:tcW w:type="dxa" w:w="2160"/>
          </w:tcPr>
          <w:p>
            <w:r>
              <w:t>&lt; 500 ms</w:t>
            </w:r>
          </w:p>
        </w:tc>
        <w:tc>
          <w:tcPr>
            <w:tcW w:type="dxa" w:w="2160"/>
          </w:tcPr>
          <w:p>
            <w:r>
              <w:t>T</w:t>
            </w:r>
          </w:p>
        </w:tc>
      </w:tr>
      <w:tr>
        <w:tc>
          <w:tcPr>
            <w:tcW w:type="dxa" w:w="2160"/>
          </w:tcPr>
          <w:p>
            <w:r>
              <w:t>**REQ-PERF-002**</w:t>
            </w:r>
          </w:p>
        </w:tc>
        <w:tc>
          <w:tcPr>
            <w:tcW w:type="dxa" w:w="2160"/>
          </w:tcPr>
          <w:p>
            <w:r>
              <w:t>UART Command Response Time</w:t>
            </w:r>
          </w:p>
        </w:tc>
        <w:tc>
          <w:tcPr>
            <w:tcW w:type="dxa" w:w="2160"/>
          </w:tcPr>
          <w:p>
            <w:r>
              <w:t>&lt; 2 ms (end-to-end)</w:t>
            </w:r>
          </w:p>
        </w:tc>
        <w:tc>
          <w:tcPr>
            <w:tcW w:type="dxa" w:w="2160"/>
          </w:tcPr>
          <w:p>
            <w:r>
              <w:t>T</w:t>
            </w:r>
          </w:p>
        </w:tc>
      </w:tr>
      <w:tr>
        <w:tc>
          <w:tcPr>
            <w:tcW w:type="dxa" w:w="2160"/>
          </w:tcPr>
          <w:p>
            <w:r>
              <w:t>**REQ-PERF-003**</w:t>
            </w:r>
          </w:p>
        </w:tc>
        <w:tc>
          <w:tcPr>
            <w:tcW w:type="dxa" w:w="2160"/>
          </w:tcPr>
          <w:p>
            <w:r>
              <w:t>AGC Settling Time</w:t>
            </w:r>
          </w:p>
        </w:tc>
        <w:tc>
          <w:tcPr>
            <w:tcW w:type="dxa" w:w="2160"/>
          </w:tcPr>
          <w:p>
            <w:r>
              <w:t>&lt; 10 ms (step change)</w:t>
            </w:r>
          </w:p>
        </w:tc>
        <w:tc>
          <w:tcPr>
            <w:tcW w:type="dxa" w:w="2160"/>
          </w:tcPr>
          <w:p>
            <w:r>
              <w:t>T</w:t>
            </w:r>
          </w:p>
        </w:tc>
      </w:tr>
      <w:tr>
        <w:tc>
          <w:tcPr>
            <w:tcW w:type="dxa" w:w="2160"/>
          </w:tcPr>
          <w:p>
            <w:r>
              <w:t>**REQ-PERF-004**</w:t>
            </w:r>
          </w:p>
        </w:tc>
        <w:tc>
          <w:tcPr>
            <w:tcW w:type="dxa" w:w="2160"/>
          </w:tcPr>
          <w:p>
            <w:r>
              <w:t>SPI Transaction Frequency</w:t>
            </w:r>
          </w:p>
        </w:tc>
        <w:tc>
          <w:tcPr>
            <w:tcW w:type="dxa" w:w="2160"/>
          </w:tcPr>
          <w:p>
            <w:r>
              <w:t>Up to 20 MHz (Clock)</w:t>
            </w:r>
          </w:p>
        </w:tc>
        <w:tc>
          <w:tcPr>
            <w:tcW w:type="dxa" w:w="2160"/>
          </w:tcPr>
          <w:p>
            <w:r>
              <w:t>I</w:t>
            </w:r>
          </w:p>
        </w:tc>
      </w:tr>
      <w:tr>
        <w:tc>
          <w:tcPr>
            <w:tcW w:type="dxa" w:w="2160"/>
          </w:tcPr>
          <w:p>
            <w:r>
              <w:t>**REQ-PERF-005**</w:t>
            </w:r>
          </w:p>
        </w:tc>
        <w:tc>
          <w:tcPr>
            <w:tcW w:type="dxa" w:w="2160"/>
          </w:tcPr>
          <w:p>
            <w:r>
              <w:t>Temperature Polling Rate</w:t>
            </w:r>
          </w:p>
        </w:tc>
        <w:tc>
          <w:tcPr>
            <w:tcW w:type="dxa" w:w="2160"/>
          </w:tcPr>
          <w:p>
            <w:r>
              <w:t>1 Hz (Configurable)</w:t>
            </w:r>
          </w:p>
        </w:tc>
        <w:tc>
          <w:tcPr>
            <w:tcW w:type="dxa" w:w="2160"/>
          </w:tcPr>
          <w:p>
            <w:r>
              <w:t>A</w:t>
            </w:r>
          </w:p>
        </w:tc>
      </w:tr>
      <w:tr>
        <w:tc>
          <w:tcPr>
            <w:tcW w:type="dxa" w:w="2160"/>
          </w:tcPr>
          <w:p>
            <w:r>
              <w:t>**REQ-PERF-006**</w:t>
            </w:r>
          </w:p>
        </w:tc>
        <w:tc>
          <w:tcPr>
            <w:tcW w:type="dxa" w:w="2160"/>
          </w:tcPr>
          <w:p>
            <w:r>
              <w:t>JESD204B Link Lock Time</w:t>
            </w:r>
          </w:p>
        </w:tc>
        <w:tc>
          <w:tcPr>
            <w:tcW w:type="dxa" w:w="2160"/>
          </w:tcPr>
          <w:p>
            <w:r>
              <w:t>&lt; 100 ms</w:t>
            </w:r>
          </w:p>
        </w:tc>
        <w:tc>
          <w:tcPr>
            <w:tcW w:type="dxa" w:w="2160"/>
          </w:tcPr>
          <w:p>
            <w:r>
              <w:t>T</w:t>
            </w:r>
          </w:p>
        </w:tc>
      </w:tr>
      <w:tr>
        <w:tc>
          <w:tcPr>
            <w:tcW w:type="dxa" w:w="2160"/>
          </w:tcPr>
          <w:p>
            <w:r>
              <w:t>**REQ-PERF-007**</w:t>
            </w:r>
          </w:p>
        </w:tc>
        <w:tc>
          <w:tcPr>
            <w:tcW w:type="dxa" w:w="2160"/>
          </w:tcPr>
          <w:p>
            <w:r>
              <w:t>Watchdog Pet Interval</w:t>
            </w:r>
          </w:p>
        </w:tc>
        <w:tc>
          <w:tcPr>
            <w:tcW w:type="dxa" w:w="2160"/>
          </w:tcPr>
          <w:p>
            <w:r>
              <w:t>&lt; 50 ms</w:t>
            </w:r>
          </w:p>
        </w:tc>
        <w:tc>
          <w:tcPr>
            <w:tcW w:type="dxa" w:w="2160"/>
          </w:tcPr>
          <w:p>
            <w:r>
              <w:t>T</w:t>
            </w:r>
          </w:p>
        </w:tc>
      </w:tr>
      <w:tr>
        <w:tc>
          <w:tcPr>
            <w:tcW w:type="dxa" w:w="2160"/>
          </w:tcPr>
          <w:p>
            <w:r>
              <w:t>**REQ-PERF-008**</w:t>
            </w:r>
          </w:p>
        </w:tc>
        <w:tc>
          <w:tcPr>
            <w:tcW w:type="dxa" w:w="2160"/>
          </w:tcPr>
          <w:p>
            <w:r>
              <w:t>Max Current Consumption (Firmware Core)</w:t>
            </w:r>
          </w:p>
        </w:tc>
        <w:tc>
          <w:tcPr>
            <w:tcW w:type="dxa" w:w="2160"/>
          </w:tcPr>
          <w:p>
            <w:r>
              <w:t>&lt; 200 mA</w:t>
            </w:r>
          </w:p>
        </w:tc>
        <w:tc>
          <w:tcPr>
            <w:tcW w:type="dxa" w:w="2160"/>
          </w:tcPr>
          <w:p>
            <w:r>
              <w:t>A</w:t>
            </w:r>
          </w:p>
        </w:tc>
      </w:tr>
      <w:tr>
        <w:tc>
          <w:tcPr>
            <w:tcW w:type="dxa" w:w="2160"/>
          </w:tcPr>
          <w:p>
            <w:r>
              <w:t>**REQ-PERF-009**</w:t>
            </w:r>
          </w:p>
        </w:tc>
        <w:tc>
          <w:tcPr>
            <w:tcW w:type="dxa" w:w="2160"/>
          </w:tcPr>
          <w:p>
            <w:r>
              <w:t>Memory Usage (Data)</w:t>
            </w:r>
          </w:p>
        </w:tc>
        <w:tc>
          <w:tcPr>
            <w:tcW w:type="dxa" w:w="2160"/>
          </w:tcPr>
          <w:p>
            <w:r>
              <w:t>&lt; 32 KB SRAM</w:t>
            </w:r>
          </w:p>
        </w:tc>
        <w:tc>
          <w:tcPr>
            <w:tcW w:type="dxa" w:w="2160"/>
          </w:tcPr>
          <w:p>
            <w:r>
              <w:t>A</w:t>
            </w:r>
          </w:p>
        </w:tc>
      </w:tr>
      <w:tr>
        <w:tc>
          <w:tcPr>
            <w:tcW w:type="dxa" w:w="2160"/>
          </w:tcPr>
          <w:p>
            <w:r>
              <w:t>**REQ-PERF-010**</w:t>
            </w:r>
          </w:p>
        </w:tc>
        <w:tc>
          <w:tcPr>
            <w:tcW w:type="dxa" w:w="2160"/>
          </w:tcPr>
          <w:p>
            <w:r>
              <w:t>Code Size</w:t>
            </w:r>
          </w:p>
        </w:tc>
        <w:tc>
          <w:tcPr>
            <w:tcW w:type="dxa" w:w="2160"/>
          </w:tcPr>
          <w:p>
            <w:r>
              <w:t>&lt; 256 KB Flash</w:t>
            </w:r>
          </w:p>
        </w:tc>
        <w:tc>
          <w:tcPr>
            <w:tcW w:type="dxa" w:w="2160"/>
          </w:tcPr>
          <w:p>
            <w:r>
              <w:t>A</w:t>
            </w:r>
          </w:p>
        </w:tc>
      </w:tr>
    </w:tbl>
    <w:p/>
    <w:p>
      <w:pPr>
        <w:pStyle w:val="Heading2"/>
      </w:pPr>
      <w:r>
        <w:t>3.4 Design Constraints</w:t>
      </w:r>
    </w:p>
    <w:p>
      <w:pPr>
        <w:pStyle w:val="ListNumber"/>
      </w:pPr>
      <w:r>
        <w:t>**Language:** C99 compliant.</w:t>
      </w:r>
    </w:p>
    <w:p>
      <w:pPr>
        <w:pStyle w:val="ListNumber"/>
      </w:pPr>
      <w:r>
        <w:t>**Compiler:** GCC 9.2 or later for ARM/MB.</w:t>
      </w:r>
    </w:p>
    <w:p>
      <w:pPr>
        <w:pStyle w:val="ListNumber"/>
      </w:pPr>
      <w:r>
        <w:t>**Runtime:** No dynamic memory allocation (malloc prohibited).</w:t>
      </w:r>
    </w:p>
    <w:p>
      <w:pPr>
        <w:pStyle w:val="ListNumber"/>
      </w:pPr>
      <w:r>
        <w:t>**Stack:** Maximum stack depth per thread shall be 4KB.</w:t>
      </w:r>
    </w:p>
    <w:p>
      <w:pPr>
        <w:pStyle w:val="ListNumber"/>
      </w:pPr>
      <w:r>
        <w:t>**Interrupts:** All ISRs must execute to completion in &lt; 20us.</w:t>
      </w:r>
    </w:p>
    <w:p>
      <w:pPr>
        <w:pStyle w:val="ListNumber"/>
      </w:pPr>
      <w:r>
        <w:t>**Concurrency:** Shared data between ISRs and Main Loop must use volatile qualifiers or critical sections.</w:t>
      </w:r>
    </w:p>
    <w:p>
      <w:pPr>
        <w:pStyle w:val="Heading2"/>
      </w:pPr>
      <w:r>
        <w:t>3.5 Software System Attributes</w:t>
      </w:r>
    </w:p>
    <w:p>
      <w:pPr>
        <w:pStyle w:val="Heading3"/>
      </w:pPr>
      <w:r>
        <w:t>3.5.1 Reliability</w:t>
      </w:r>
    </w:p>
    <w:p>
      <w:pPr>
        <w:pStyle w:val="ListBullet"/>
      </w:pPr>
      <w:r>
        <w:t xml:space="preserve">  **MTBF:** &gt; 50,000 hours.</w:t>
      </w:r>
    </w:p>
    <w:p>
      <w:pPr>
        <w:pStyle w:val="ListBullet"/>
      </w:pPr>
      <w:r>
        <w:t xml:space="preserve">  **Error Detection:** All SPI reads must be checked for ACK/NAK.</w:t>
      </w:r>
    </w:p>
    <w:p>
      <w:pPr>
        <w:pStyle w:val="ListBullet"/>
      </w:pPr>
      <w:r>
        <w:t xml:space="preserve">  **Watchdog:** Hardware watchdog must be enabled; failure to pet triggers system reset.</w:t>
      </w:r>
    </w:p>
    <w:p>
      <w:pPr>
        <w:pStyle w:val="Heading3"/>
      </w:pPr>
      <w:r>
        <w:t>3.5.2 Availability</w:t>
      </w:r>
    </w:p>
    <w:p>
      <w:pPr>
        <w:pStyle w:val="ListBullet"/>
      </w:pPr>
      <w:r>
        <w:t xml:space="preserve">  **Restart Time:** System shall be available for control within 500ms of power-on.</w:t>
      </w:r>
    </w:p>
    <w:p>
      <w:pPr>
        <w:pStyle w:val="Heading3"/>
      </w:pPr>
      <w:r>
        <w:t>3.5.3 Security</w:t>
      </w:r>
    </w:p>
    <w:p>
      <w:pPr>
        <w:pStyle w:val="ListBullet"/>
      </w:pPr>
      <w:r>
        <w:t xml:space="preserve">  **Write Protection:** Write access to critical NVM regions is blocked unless a specific unlock sequence is sent.</w:t>
      </w:r>
    </w:p>
    <w:p>
      <w:pPr>
        <w:pStyle w:val="Heading3"/>
      </w:pPr>
      <w:r>
        <w:t>3.5.4 Maintainability</w:t>
      </w:r>
    </w:p>
    <w:p>
      <w:pPr>
        <w:pStyle w:val="ListBullet"/>
      </w:pPr>
      <w:r>
        <w:t xml:space="preserve">  **Modularity:** Drivers for LNA, ADC, Clock shall be isolated in separate source files.</w:t>
      </w:r>
    </w:p>
    <w:p>
      <w:pPr>
        <w:pStyle w:val="Heading1"/>
      </w:pPr>
      <w:r>
        <w:t>4. Verification and Validation</w:t>
      </w:r>
    </w:p>
    <w:p>
      <w:pPr>
        <w:pStyle w:val="Heading2"/>
      </w:pPr>
      <w:r>
        <w:t>4.1 Unit Test Requirements</w:t>
      </w:r>
    </w:p>
    <w:p>
      <w:r>
        <w:t>Each driver module (SPI, UART, VGA, TEMP) will have unit tests developed using a testing framework (e.g., Unity).</w:t>
      </w:r>
    </w:p>
    <w:p>
      <w:pPr>
        <w:pStyle w:val="ListBullet"/>
      </w:pPr>
      <w:r>
        <w:t xml:space="preserve">  **Test 1:** Verify `SPI_WriteReg` toggles Chip Select correctly on logic analyzer.</w:t>
      </w:r>
    </w:p>
    <w:p>
      <w:pPr>
        <w:pStyle w:val="ListBullet"/>
      </w:pPr>
      <w:r>
        <w:t xml:space="preserve">  **Test 2:** Verify `VGA_SetAttenuation` produces correct 6-bit parallel pattern.</w:t>
      </w:r>
    </w:p>
    <w:p>
      <w:pPr>
        <w:pStyle w:val="ListBullet"/>
      </w:pPr>
      <w:r>
        <w:t xml:space="preserve">  **Test 3:** Verify UART parser rejects malformed frames.</w:t>
      </w:r>
    </w:p>
    <w:p>
      <w:pPr>
        <w:pStyle w:val="Heading2"/>
      </w:pPr>
      <w:r>
        <w:t>4.2 Integration Test Requirements</w:t>
      </w:r>
    </w:p>
    <w:p>
      <w:pPr>
        <w:pStyle w:val="ListBullet"/>
      </w:pPr>
      <w:r>
        <w:t xml:space="preserve">  **IT-01:** Verify Cold Start: Power on -&gt; Check LEDs -&gt; Check UART Output.</w:t>
      </w:r>
    </w:p>
    <w:p>
      <w:pPr>
        <w:pStyle w:val="ListBullet"/>
      </w:pPr>
      <w:r>
        <w:t xml:space="preserve">  **IT-02:** Verify RF Path: Set Attenuation -&gt; Inject Tone -&gt; Check ADC data output.</w:t>
      </w:r>
    </w:p>
    <w:p>
      <w:pPr>
        <w:pStyle w:val="ListBullet"/>
      </w:pPr>
      <w:r>
        <w:t xml:space="preserve">  **IT-03:** Verify Thermal: Heat sensor to 126°C -&gt; Verify RF shuts down.</w:t>
      </w:r>
    </w:p>
    <w:p>
      <w:pPr>
        <w:pStyle w:val="Heading2"/>
      </w:pPr>
      <w:r>
        <w:t>4.3 System Test Requirements</w:t>
      </w:r>
    </w:p>
    <w:p>
      <w:pPr>
        <w:pStyle w:val="ListBullet"/>
      </w:pPr>
      <w:r>
        <w:t xml:space="preserve">  **ST-01:** 24-Hour Soak Test at 85°C.</w:t>
      </w:r>
    </w:p>
    <w:p>
      <w:pPr>
        <w:pStyle w:val="ListBullet"/>
      </w:pPr>
      <w:r>
        <w:t xml:space="preserve">  **ST-02:** JESD204B Link Stability under vibration (MIL-STD-810).</w:t>
      </w:r>
    </w:p>
    <w:p>
      <w:pPr>
        <w:pStyle w:val="Heading1"/>
      </w:pPr>
      <w:r>
        <w:t>5. Requirements Traceability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REQ-SW-ID</w:t>
            </w:r>
          </w:p>
        </w:tc>
        <w:tc>
          <w:tcPr>
            <w:tcW w:type="dxa" w:w="1728"/>
          </w:tcPr>
          <w:p>
            <w:r>
              <w:rPr>
                <w:b/>
              </w:rPr>
              <w:t>Description</w:t>
            </w:r>
          </w:p>
        </w:tc>
        <w:tc>
          <w:tcPr>
            <w:tcW w:type="dxa" w:w="1728"/>
          </w:tcPr>
          <w:p>
            <w:r>
              <w:rPr>
                <w:b/>
              </w:rPr>
              <w:t>Source (HRS/GLR)</w:t>
            </w:r>
          </w:p>
        </w:tc>
        <w:tc>
          <w:tcPr>
            <w:tcW w:type="dxa" w:w="1728"/>
          </w:tcPr>
          <w:p>
            <w:r>
              <w:rPr>
                <w:b/>
              </w:rPr>
              <w:t>Priority</w:t>
            </w:r>
          </w:p>
        </w:tc>
        <w:tc>
          <w:tcPr>
            <w:tcW w:type="dxa" w:w="1728"/>
          </w:tcPr>
          <w:p>
            <w:r>
              <w:rPr>
                <w:b/>
              </w:rPr>
              <w:t>Verification</w:t>
            </w:r>
          </w:p>
        </w:tc>
      </w:tr>
      <w:tr>
        <w:tc>
          <w:tcPr>
            <w:tcW w:type="dxa" w:w="1728"/>
          </w:tcPr>
          <w:p>
            <w:r>
              <w:t>REQ-SW-001</w:t>
            </w:r>
          </w:p>
        </w:tc>
        <w:tc>
          <w:tcPr>
            <w:tcW w:type="dxa" w:w="1728"/>
          </w:tcPr>
          <w:p>
            <w:r>
              <w:t>POST within 500ms</w:t>
            </w:r>
          </w:p>
        </w:tc>
        <w:tc>
          <w:tcPr>
            <w:tcW w:type="dxa" w:w="1728"/>
          </w:tcPr>
          <w:p>
            <w:r>
              <w:t>HRS §3.1</w:t>
            </w:r>
          </w:p>
        </w:tc>
        <w:tc>
          <w:tcPr>
            <w:tcW w:type="dxa" w:w="1728"/>
          </w:tcPr>
          <w:p>
            <w:r>
              <w:t>M</w:t>
            </w:r>
          </w:p>
        </w:tc>
        <w:tc>
          <w:tcPr>
            <w:tcW w:type="dxa" w:w="1728"/>
          </w:tcPr>
          <w:p>
            <w:r>
              <w:t>T</w:t>
            </w:r>
          </w:p>
        </w:tc>
      </w:tr>
      <w:tr>
        <w:tc>
          <w:tcPr>
            <w:tcW w:type="dxa" w:w="1728"/>
          </w:tcPr>
          <w:p>
            <w:r>
              <w:t>REQ-SW-002</w:t>
            </w:r>
          </w:p>
        </w:tc>
        <w:tc>
          <w:tcPr>
            <w:tcW w:type="dxa" w:w="1728"/>
          </w:tcPr>
          <w:p>
            <w:r>
              <w:t>Verify BOARD_ID</w:t>
            </w:r>
          </w:p>
        </w:tc>
        <w:tc>
          <w:tcPr>
            <w:tcW w:type="dxa" w:w="1728"/>
          </w:tcPr>
          <w:p>
            <w:r>
              <w:t>GLR §8</w:t>
            </w:r>
          </w:p>
        </w:tc>
        <w:tc>
          <w:tcPr>
            <w:tcW w:type="dxa" w:w="1728"/>
          </w:tcPr>
          <w:p>
            <w:r>
              <w:t>M</w:t>
            </w:r>
          </w:p>
        </w:tc>
        <w:tc>
          <w:tcPr>
            <w:tcW w:type="dxa" w:w="1728"/>
          </w:tcPr>
          <w:p>
            <w:r>
              <w:t>T</w:t>
            </w:r>
          </w:p>
        </w:tc>
      </w:tr>
      <w:tr>
        <w:tc>
          <w:tcPr>
            <w:tcW w:type="dxa" w:w="1728"/>
          </w:tcPr>
          <w:p>
            <w:r>
              <w:t>REQ-SW-003</w:t>
            </w:r>
          </w:p>
        </w:tc>
        <w:tc>
          <w:tcPr>
            <w:tcW w:type="dxa" w:w="1728"/>
          </w:tcPr>
          <w:p>
            <w:r>
              <w:t>Config LMK04828</w:t>
            </w:r>
          </w:p>
        </w:tc>
        <w:tc>
          <w:tcPr>
            <w:tcW w:type="dxa" w:w="1728"/>
          </w:tcPr>
          <w:p>
            <w:r>
              <w:t>HRS REQ-HW-007</w:t>
            </w:r>
          </w:p>
        </w:tc>
        <w:tc>
          <w:tcPr>
            <w:tcW w:type="dxa" w:w="1728"/>
          </w:tcPr>
          <w:p>
            <w:r>
              <w:t>M</w:t>
            </w:r>
          </w:p>
        </w:tc>
        <w:tc>
          <w:tcPr>
            <w:tcW w:type="dxa" w:w="1728"/>
          </w:tcPr>
          <w:p>
            <w:r>
              <w:t>D</w:t>
            </w:r>
          </w:p>
        </w:tc>
      </w:tr>
      <w:tr>
        <w:tc>
          <w:tcPr>
            <w:tcW w:type="dxa" w:w="1728"/>
          </w:tcPr>
          <w:p>
            <w:r>
              <w:t>REQ-SW-004</w:t>
            </w:r>
          </w:p>
        </w:tc>
        <w:tc>
          <w:tcPr>
            <w:tcW w:type="dxa" w:w="1728"/>
          </w:tcPr>
          <w:p>
            <w:r>
              <w:t>Poll PLL Lock</w:t>
            </w:r>
          </w:p>
        </w:tc>
        <w:tc>
          <w:tcPr>
            <w:tcW w:type="dxa" w:w="1728"/>
          </w:tcPr>
          <w:p>
            <w:r>
              <w:t>HRS REQ-HW-007</w:t>
            </w:r>
          </w:p>
        </w:tc>
        <w:tc>
          <w:tcPr>
            <w:tcW w:type="dxa" w:w="1728"/>
          </w:tcPr>
          <w:p>
            <w:r>
              <w:t>M</w:t>
            </w:r>
          </w:p>
        </w:tc>
        <w:tc>
          <w:tcPr>
            <w:tcW w:type="dxa" w:w="1728"/>
          </w:tcPr>
          <w:p>
            <w:r>
              <w:t>A</w:t>
            </w:r>
          </w:p>
        </w:tc>
      </w:tr>
      <w:tr>
        <w:tc>
          <w:tcPr>
            <w:tcW w:type="dxa" w:w="1728"/>
          </w:tcPr>
          <w:p>
            <w:r>
              <w:t>REQ-SW-005</w:t>
            </w:r>
          </w:p>
        </w:tc>
        <w:tc>
          <w:tcPr>
            <w:tcW w:type="dxa" w:w="1728"/>
          </w:tcPr>
          <w:p>
            <w:r>
              <w:t>Init JESD204B</w:t>
            </w:r>
          </w:p>
        </w:tc>
        <w:tc>
          <w:tcPr>
            <w:tcW w:type="dxa" w:w="1728"/>
          </w:tcPr>
          <w:p>
            <w:r>
              <w:t>GLR §7</w:t>
            </w:r>
          </w:p>
        </w:tc>
        <w:tc>
          <w:tcPr>
            <w:tcW w:type="dxa" w:w="1728"/>
          </w:tcPr>
          <w:p>
            <w:r>
              <w:t>M</w:t>
            </w:r>
          </w:p>
        </w:tc>
        <w:tc>
          <w:tcPr>
            <w:tcW w:type="dxa" w:w="1728"/>
          </w:tcPr>
          <w:p>
            <w:r>
              <w:t>I</w:t>
            </w:r>
          </w:p>
        </w:tc>
      </w:tr>
      <w:tr>
        <w:tc>
          <w:tcPr>
            <w:tcW w:type="dxa" w:w="1728"/>
          </w:tcPr>
          <w:p>
            <w:r>
              <w:t>REQ-SW-006</w:t>
            </w:r>
          </w:p>
        </w:tc>
        <w:tc>
          <w:tcPr>
            <w:tcW w:type="dxa" w:w="1728"/>
          </w:tcPr>
          <w:p>
            <w:r>
              <w:t>Assert SYNC~</w:t>
            </w:r>
          </w:p>
        </w:tc>
        <w:tc>
          <w:tcPr>
            <w:tcW w:type="dxa" w:w="1728"/>
          </w:tcPr>
          <w:p>
            <w:r>
              <w:t>JESD204B Spec</w:t>
            </w:r>
          </w:p>
        </w:tc>
        <w:tc>
          <w:tcPr>
            <w:tcW w:type="dxa" w:w="1728"/>
          </w:tcPr>
          <w:p>
            <w:r>
              <w:t>M</w:t>
            </w:r>
          </w:p>
        </w:tc>
        <w:tc>
          <w:tcPr>
            <w:tcW w:type="dxa" w:w="1728"/>
          </w:tcPr>
          <w:p>
            <w:r>
              <w:t>D</w:t>
            </w:r>
          </w:p>
        </w:tc>
      </w:tr>
      <w:tr>
        <w:tc>
          <w:tcPr>
            <w:tcW w:type="dxa" w:w="1728"/>
          </w:tcPr>
          <w:p>
            <w:r>
              <w:t>REQ-SW-007</w:t>
            </w:r>
          </w:p>
        </w:tc>
        <w:tc>
          <w:tcPr>
            <w:tcW w:type="dxa" w:w="1728"/>
          </w:tcPr>
          <w:p>
            <w:r>
              <w:t>Disable RF until Lock</w:t>
            </w:r>
          </w:p>
        </w:tc>
        <w:tc>
          <w:tcPr>
            <w:tcW w:type="dxa" w:w="1728"/>
          </w:tcPr>
          <w:p>
            <w:r>
              <w:t>HRS REQ-HW-010</w:t>
            </w:r>
          </w:p>
        </w:tc>
        <w:tc>
          <w:tcPr>
            <w:tcW w:type="dxa" w:w="1728"/>
          </w:tcPr>
          <w:p>
            <w:r>
              <w:t>M</w:t>
            </w:r>
          </w:p>
        </w:tc>
        <w:tc>
          <w:tcPr>
            <w:tcW w:type="dxa" w:w="1728"/>
          </w:tcPr>
          <w:p>
            <w:r>
              <w:t>T</w:t>
            </w:r>
          </w:p>
        </w:tc>
      </w:tr>
      <w:tr>
        <w:tc>
          <w:tcPr>
            <w:tcW w:type="dxa" w:w="1728"/>
          </w:tcPr>
          <w:p>
            <w:r>
              <w:t>REQ-SW-008</w:t>
            </w:r>
          </w:p>
        </w:tc>
        <w:tc>
          <w:tcPr>
            <w:tcW w:type="dxa" w:w="1728"/>
          </w:tcPr>
          <w:p>
            <w:r>
              <w:t>Load Cal Data</w:t>
            </w:r>
          </w:p>
        </w:tc>
        <w:tc>
          <w:tcPr>
            <w:tcW w:type="dxa" w:w="1728"/>
          </w:tcPr>
          <w:p>
            <w:r>
              <w:t>GLR §4</w:t>
            </w:r>
          </w:p>
        </w:tc>
        <w:tc>
          <w:tcPr>
            <w:tcW w:type="dxa" w:w="1728"/>
          </w:tcPr>
          <w:p>
            <w:r>
              <w:t>M</w:t>
            </w:r>
          </w:p>
        </w:tc>
        <w:tc>
          <w:tcPr>
            <w:tcW w:type="dxa" w:w="1728"/>
          </w:tcPr>
          <w:p>
            <w:r>
              <w:t>T</w:t>
            </w:r>
          </w:p>
        </w:tc>
      </w:tr>
      <w:tr>
        <w:tc>
          <w:tcPr>
            <w:tcW w:type="dxa" w:w="1728"/>
          </w:tcPr>
          <w:p>
            <w:r>
              <w:t>REQ-SW-009</w:t>
            </w:r>
          </w:p>
        </w:tc>
        <w:tc>
          <w:tcPr>
            <w:tcW w:type="dxa" w:w="1728"/>
          </w:tcPr>
          <w:p>
            <w:r>
              <w:t>Config Watchdog</w:t>
            </w:r>
          </w:p>
        </w:tc>
        <w:tc>
          <w:tcPr>
            <w:tcW w:type="dxa" w:w="1728"/>
          </w:tcPr>
          <w:p>
            <w:r>
              <w:t>HRS REQ-HW-010</w:t>
            </w:r>
          </w:p>
        </w:tc>
        <w:tc>
          <w:tcPr>
            <w:tcW w:type="dxa" w:w="1728"/>
          </w:tcPr>
          <w:p>
            <w:r>
              <w:t>M</w:t>
            </w:r>
          </w:p>
        </w:tc>
        <w:tc>
          <w:tcPr>
            <w:tcW w:type="dxa" w:w="1728"/>
          </w:tcPr>
          <w:p>
            <w:r>
              <w:t>T</w:t>
            </w:r>
          </w:p>
        </w:tc>
      </w:tr>
      <w:tr>
        <w:tc>
          <w:tcPr>
            <w:tcW w:type="dxa" w:w="1728"/>
          </w:tcPr>
          <w:p>
            <w:r>
              <w:t>REQ-SW-010</w:t>
            </w:r>
          </w:p>
        </w:tc>
        <w:tc>
          <w:tcPr>
            <w:tcW w:type="dxa" w:w="1728"/>
          </w:tcPr>
          <w:p>
            <w:r>
              <w:t>Log Version</w:t>
            </w:r>
          </w:p>
        </w:tc>
        <w:tc>
          <w:tcPr>
            <w:tcW w:type="dxa" w:w="1728"/>
          </w:tcPr>
          <w:p>
            <w:r>
              <w:t>HRS REQ-HW-008</w:t>
            </w:r>
          </w:p>
        </w:tc>
        <w:tc>
          <w:tcPr>
            <w:tcW w:type="dxa" w:w="1728"/>
          </w:tcPr>
          <w:p>
            <w:r>
              <w:t>D</w:t>
            </w:r>
          </w:p>
        </w:tc>
        <w:tc>
          <w:tcPr>
            <w:tcW w:type="dxa" w:w="1728"/>
          </w:tcPr>
          <w:p>
            <w:r>
              <w:t>I</w:t>
            </w:r>
          </w:p>
        </w:tc>
      </w:tr>
      <w:tr>
        <w:tc>
          <w:tcPr>
            <w:tcW w:type="dxa" w:w="1728"/>
          </w:tcPr>
          <w:p>
            <w:r>
              <w:t>REQ-SW-011</w:t>
            </w:r>
          </w:p>
        </w:tc>
        <w:tc>
          <w:tcPr>
            <w:tcW w:type="dxa" w:w="1728"/>
          </w:tcPr>
          <w:p>
            <w:r>
              <w:t>VGA API 0.5dB steps</w:t>
            </w:r>
          </w:p>
        </w:tc>
        <w:tc>
          <w:tcPr>
            <w:tcW w:type="dxa" w:w="1728"/>
          </w:tcPr>
          <w:p>
            <w:r>
              <w:t>HRS REQ-HW-013</w:t>
            </w:r>
          </w:p>
        </w:tc>
        <w:tc>
          <w:tcPr>
            <w:tcW w:type="dxa" w:w="1728"/>
          </w:tcPr>
          <w:p>
            <w:r>
              <w:t>M</w:t>
            </w:r>
          </w:p>
        </w:tc>
        <w:tc>
          <w:tcPr>
            <w:tcW w:type="dxa" w:w="1728"/>
          </w:tcPr>
          <w:p>
            <w:r>
              <w:t>T</w:t>
            </w:r>
          </w:p>
        </w:tc>
      </w:tr>
      <w:tr>
        <w:tc>
          <w:tcPr>
            <w:tcW w:type="dxa" w:w="1728"/>
          </w:tcPr>
          <w:p>
            <w:r>
              <w:t>REQ-SW-012</w:t>
            </w:r>
          </w:p>
        </w:tc>
        <w:tc>
          <w:tcPr>
            <w:tcW w:type="dxa" w:w="1728"/>
          </w:tcPr>
          <w:p>
            <w:r>
              <w:t>Toggle LE Pin</w:t>
            </w:r>
          </w:p>
        </w:tc>
        <w:tc>
          <w:tcPr>
            <w:tcW w:type="dxa" w:w="1728"/>
          </w:tcPr>
          <w:p>
            <w:r>
              <w:t>GLR §5</w:t>
            </w:r>
          </w:p>
        </w:tc>
        <w:tc>
          <w:tcPr>
            <w:tcW w:type="dxa" w:w="1728"/>
          </w:tcPr>
          <w:p>
            <w:r>
              <w:t>M</w:t>
            </w:r>
          </w:p>
        </w:tc>
        <w:tc>
          <w:tcPr>
            <w:tcW w:type="dxa" w:w="1728"/>
          </w:tcPr>
          <w:p>
            <w:r>
              <w:t>D</w:t>
            </w:r>
          </w:p>
        </w:tc>
      </w:tr>
      <w:tr>
        <w:tc>
          <w:tcPr>
            <w:tcW w:type="dxa" w:w="1728"/>
          </w:tcPr>
          <w:p>
            <w:r>
              <w:t>REQ-SW-013</w:t>
            </w:r>
          </w:p>
        </w:tc>
        <w:tc>
          <w:tcPr>
            <w:tcW w:type="dxa" w:w="1728"/>
          </w:tcPr>
          <w:p>
            <w:r>
              <w:t>AGC Loop -60 to -40dBm</w:t>
            </w:r>
          </w:p>
        </w:tc>
        <w:tc>
          <w:tcPr>
            <w:tcW w:type="dxa" w:w="1728"/>
          </w:tcPr>
          <w:p>
            <w:r>
              <w:t>HRS REQ-HW-005</w:t>
            </w:r>
          </w:p>
        </w:tc>
        <w:tc>
          <w:tcPr>
            <w:tcW w:type="dxa" w:w="1728"/>
          </w:tcPr>
          <w:p>
            <w:r>
              <w:t>M</w:t>
            </w:r>
          </w:p>
        </w:tc>
        <w:tc>
          <w:tcPr>
            <w:tcW w:type="dxa" w:w="1728"/>
          </w:tcPr>
          <w:p>
            <w:r>
              <w:t>A</w:t>
            </w:r>
          </w:p>
        </w:tc>
      </w:tr>
      <w:tr>
        <w:tc>
          <w:tcPr>
            <w:tcW w:type="dxa" w:w="1728"/>
          </w:tcPr>
          <w:p>
            <w:r>
              <w:t>REQ-SW-014</w:t>
            </w:r>
          </w:p>
        </w:tc>
        <w:tc>
          <w:tcPr>
            <w:tcW w:type="dxa" w:w="1728"/>
          </w:tcPr>
          <w:p>
            <w:r>
              <w:t>Read ADC Overflow</w:t>
            </w:r>
          </w:p>
        </w:tc>
        <w:tc>
          <w:tcPr>
            <w:tcW w:type="dxa" w:w="1728"/>
          </w:tcPr>
          <w:p>
            <w:r>
              <w:t>HRS REQ-HW-005</w:t>
            </w:r>
          </w:p>
        </w:tc>
        <w:tc>
          <w:tcPr>
            <w:tcW w:type="dxa" w:w="1728"/>
          </w:tcPr>
          <w:p>
            <w:r>
              <w:t>M</w:t>
            </w:r>
          </w:p>
        </w:tc>
        <w:tc>
          <w:tcPr>
            <w:tcW w:type="dxa" w:w="1728"/>
          </w:tcPr>
          <w:p>
            <w:r>
              <w:t>T</w:t>
            </w:r>
          </w:p>
        </w:tc>
      </w:tr>
      <w:tr>
        <w:tc>
          <w:tcPr>
            <w:tcW w:type="dxa" w:w="1728"/>
          </w:tcPr>
          <w:p>
            <w:r>
              <w:t>REQ-SW-015</w:t>
            </w:r>
          </w:p>
        </w:tc>
        <w:tc>
          <w:tcPr>
            <w:tcW w:type="dxa" w:w="1728"/>
          </w:tcPr>
          <w:p>
            <w:r>
              <w:t>AGC Increase Atten</w:t>
            </w:r>
          </w:p>
        </w:tc>
        <w:tc>
          <w:tcPr>
            <w:tcW w:type="dxa" w:w="1728"/>
          </w:tcPr>
          <w:p>
            <w:r>
              <w:t>HRS REQ-HW-005</w:t>
            </w:r>
          </w:p>
        </w:tc>
        <w:tc>
          <w:tcPr>
            <w:tcW w:type="dxa" w:w="1728"/>
          </w:tcPr>
          <w:p>
            <w:r>
              <w:t>M</w:t>
            </w:r>
          </w:p>
        </w:tc>
        <w:tc>
          <w:tcPr>
            <w:tcW w:type="dxa" w:w="1728"/>
          </w:tcPr>
          <w:p>
            <w:r>
              <w:t>T</w:t>
            </w:r>
          </w:p>
        </w:tc>
      </w:tr>
      <w:tr>
        <w:tc>
          <w:tcPr>
            <w:tcW w:type="dxa" w:w="1728"/>
          </w:tcPr>
          <w:p>
            <w:r>
              <w:t>REQ-SW-016</w:t>
            </w:r>
          </w:p>
        </w:tc>
        <w:tc>
          <w:tcPr>
            <w:tcW w:type="dxa" w:w="1728"/>
          </w:tcPr>
          <w:p>
            <w:r>
              <w:t>Enable LNA after -1V</w:t>
            </w:r>
          </w:p>
        </w:tc>
        <w:tc>
          <w:tcPr>
            <w:tcW w:type="dxa" w:w="1728"/>
          </w:tcPr>
          <w:p>
            <w:r>
              <w:t>HRS REQ-HW-009</w:t>
            </w:r>
          </w:p>
        </w:tc>
        <w:tc>
          <w:tcPr>
            <w:tcW w:type="dxa" w:w="1728"/>
          </w:tcPr>
          <w:p>
            <w:r>
              <w:t>M</w:t>
            </w:r>
          </w:p>
        </w:tc>
        <w:tc>
          <w:tcPr>
            <w:tcW w:type="dxa" w:w="1728"/>
          </w:tcPr>
          <w:p>
            <w:r>
              <w:t>T</w:t>
            </w:r>
          </w:p>
        </w:tc>
      </w:tr>
      <w:tr>
        <w:tc>
          <w:tcPr>
            <w:tcW w:type="dxa" w:w="1728"/>
          </w:tcPr>
          <w:p>
            <w:r>
              <w:t>REQ-SW-017</w:t>
            </w:r>
          </w:p>
        </w:tc>
        <w:tc>
          <w:tcPr>
            <w:tcW w:type="dxa" w:w="1728"/>
          </w:tcPr>
          <w:p>
            <w:r>
              <w:t>Manual Gain Mode</w:t>
            </w:r>
          </w:p>
        </w:tc>
        <w:tc>
          <w:tcPr>
            <w:tcW w:type="dxa" w:w="1728"/>
          </w:tcPr>
          <w:p>
            <w:r>
              <w:t>HRS REQ-HW-013</w:t>
            </w:r>
          </w:p>
        </w:tc>
        <w:tc>
          <w:tcPr>
            <w:tcW w:type="dxa" w:w="1728"/>
          </w:tcPr>
          <w:p>
            <w:r>
              <w:t>D</w:t>
            </w:r>
          </w:p>
        </w:tc>
        <w:tc>
          <w:tcPr>
            <w:tcW w:type="dxa" w:w="1728"/>
          </w:tcPr>
          <w:p>
            <w:r>
              <w:t>T</w:t>
            </w:r>
          </w:p>
        </w:tc>
      </w:tr>
      <w:tr>
        <w:tc>
          <w:tcPr>
            <w:tcW w:type="dxa" w:w="1728"/>
          </w:tcPr>
          <w:p>
            <w:r>
              <w:t>REQ-SW-018</w:t>
            </w:r>
          </w:p>
        </w:tc>
        <w:tc>
          <w:tcPr>
            <w:tcW w:type="dxa" w:w="1728"/>
          </w:tcPr>
          <w:p>
            <w:r>
              <w:t>Limit Gain Range</w:t>
            </w:r>
          </w:p>
        </w:tc>
        <w:tc>
          <w:tcPr>
            <w:tcW w:type="dxa" w:w="1728"/>
          </w:tcPr>
          <w:p>
            <w:r>
              <w:t>HRS REQ-HW-013</w:t>
            </w:r>
          </w:p>
        </w:tc>
        <w:tc>
          <w:tcPr>
            <w:tcW w:type="dxa" w:w="1728"/>
          </w:tcPr>
          <w:p>
            <w:r>
              <w:t>M</w:t>
            </w:r>
          </w:p>
        </w:tc>
        <w:tc>
          <w:tcPr>
            <w:tcW w:type="dxa" w:w="1728"/>
          </w:tcPr>
          <w:p>
            <w:r>
              <w:t>A</w:t>
            </w:r>
          </w:p>
        </w:tc>
      </w:tr>
      <w:tr>
        <w:tc>
          <w:tcPr>
            <w:tcW w:type="dxa" w:w="1728"/>
          </w:tcPr>
          <w:p>
            <w:r>
              <w:t>REQ-SW-019</w:t>
            </w:r>
          </w:p>
        </w:tc>
        <w:tc>
          <w:tcPr>
            <w:tcW w:type="dxa" w:w="1728"/>
          </w:tcPr>
          <w:p>
            <w:r>
              <w:t>Store Gain in Reg</w:t>
            </w:r>
          </w:p>
        </w:tc>
        <w:tc>
          <w:tcPr>
            <w:tcW w:type="dxa" w:w="1728"/>
          </w:tcPr>
          <w:p>
            <w:r>
              <w:t>GLR §8</w:t>
            </w:r>
          </w:p>
        </w:tc>
        <w:tc>
          <w:tcPr>
            <w:tcW w:type="dxa" w:w="1728"/>
          </w:tcPr>
          <w:p>
            <w:r>
              <w:t>M</w:t>
            </w:r>
          </w:p>
        </w:tc>
        <w:tc>
          <w:tcPr>
            <w:tcW w:type="dxa" w:w="1728"/>
          </w:tcPr>
          <w:p>
            <w:r>
              <w:t>I</w:t>
            </w:r>
          </w:p>
        </w:tc>
      </w:tr>
      <w:tr>
        <w:tc>
          <w:tcPr>
            <w:tcW w:type="dxa" w:w="1728"/>
          </w:tcPr>
          <w:p>
            <w:r>
              <w:t>REQ-SW-020</w:t>
            </w:r>
          </w:p>
        </w:tc>
        <w:tc>
          <w:tcPr>
            <w:tcW w:type="dxa" w:w="1728"/>
          </w:tcPr>
          <w:p>
            <w:r>
              <w:t>Gain Freeze Mode</w:t>
            </w:r>
          </w:p>
        </w:tc>
        <w:tc>
          <w:tcPr>
            <w:tcW w:type="dxa" w:w="1728"/>
          </w:tcPr>
          <w:p>
            <w:r>
              <w:t>HRS REQ-HW-013</w:t>
            </w:r>
          </w:p>
        </w:tc>
        <w:tc>
          <w:tcPr>
            <w:tcW w:type="dxa" w:w="1728"/>
          </w:tcPr>
          <w:p>
            <w:r>
              <w:t>D</w:t>
            </w:r>
          </w:p>
        </w:tc>
        <w:tc>
          <w:tcPr>
            <w:tcW w:type="dxa" w:w="1728"/>
          </w:tcPr>
          <w:p>
            <w:r>
              <w:t>T</w:t>
            </w:r>
          </w:p>
        </w:tc>
      </w:tr>
      <w:tr>
        <w:tc>
          <w:tcPr>
            <w:tcW w:type="dxa" w:w="1728"/>
          </w:tcPr>
          <w:p>
            <w:r>
              <w:t>REQ-SW-021</w:t>
            </w:r>
          </w:p>
        </w:tc>
        <w:tc>
          <w:tcPr>
            <w:tcW w:type="dxa" w:w="1728"/>
          </w:tcPr>
          <w:p>
            <w:r>
              <w:t>UART Parser</w:t>
            </w:r>
          </w:p>
        </w:tc>
        <w:tc>
          <w:tcPr>
            <w:tcW w:type="dxa" w:w="1728"/>
          </w:tcPr>
          <w:p>
            <w:r>
              <w:t>GLR §8</w:t>
            </w:r>
          </w:p>
        </w:tc>
        <w:tc>
          <w:tcPr>
            <w:tcW w:type="dxa" w:w="1728"/>
          </w:tcPr>
          <w:p>
            <w:r>
              <w:t>M</w:t>
            </w:r>
          </w:p>
        </w:tc>
        <w:tc>
          <w:tcPr>
            <w:tcW w:type="dxa" w:w="1728"/>
          </w:tcPr>
          <w:p>
            <w:r>
              <w:t>T</w:t>
            </w:r>
          </w:p>
        </w:tc>
      </w:tr>
      <w:tr>
        <w:tc>
          <w:tcPr>
            <w:tcW w:type="dxa" w:w="1728"/>
          </w:tcPr>
          <w:p>
            <w:r>
              <w:t>REQ-SW-022</w:t>
            </w:r>
          </w:p>
        </w:tc>
        <w:tc>
          <w:tcPr>
            <w:tcW w:type="dxa" w:w="1728"/>
          </w:tcPr>
          <w:p>
            <w:r>
              <w:t>Read Addr MSB Set</w:t>
            </w:r>
          </w:p>
        </w:tc>
        <w:tc>
          <w:tcPr>
            <w:tcW w:type="dxa" w:w="1728"/>
          </w:tcPr>
          <w:p>
            <w:r>
              <w:t>GLR §8</w:t>
            </w:r>
          </w:p>
        </w:tc>
        <w:tc>
          <w:tcPr>
            <w:tcW w:type="dxa" w:w="1728"/>
          </w:tcPr>
          <w:p>
            <w:r>
              <w:t>M</w:t>
            </w:r>
          </w:p>
        </w:tc>
        <w:tc>
          <w:tcPr>
            <w:tcW w:type="dxa" w:w="1728"/>
          </w:tcPr>
          <w:p>
            <w:r>
              <w:t>T</w:t>
            </w:r>
          </w:p>
        </w:tc>
      </w:tr>
      <w:tr>
        <w:tc>
          <w:tcPr>
            <w:tcW w:type="dxa" w:w="1728"/>
          </w:tcPr>
          <w:p>
            <w:r>
              <w:t>REQ-SW-023</w:t>
            </w:r>
          </w:p>
        </w:tc>
        <w:tc>
          <w:tcPr>
            <w:tcW w:type="dxa" w:w="1728"/>
          </w:tcPr>
          <w:p>
            <w:r>
              <w:t>Write ACK &lt; 1ms</w:t>
            </w:r>
          </w:p>
        </w:tc>
        <w:tc>
          <w:tcPr>
            <w:tcW w:type="dxa" w:w="1728"/>
          </w:tcPr>
          <w:p>
            <w:r>
              <w:t>GLR §8</w:t>
            </w:r>
          </w:p>
        </w:tc>
        <w:tc>
          <w:tcPr>
            <w:tcW w:type="dxa" w:w="1728"/>
          </w:tcPr>
          <w:p>
            <w:r>
              <w:t>M</w:t>
            </w:r>
          </w:p>
        </w:tc>
        <w:tc>
          <w:tcPr>
            <w:tcW w:type="dxa" w:w="1728"/>
          </w:tcPr>
          <w:p>
            <w:r>
              <w:t>T</w:t>
            </w:r>
          </w:p>
        </w:tc>
      </w:tr>
      <w:tr>
        <w:tc>
          <w:tcPr>
            <w:tcW w:type="dxa" w:w="1728"/>
          </w:tcPr>
          <w:p>
            <w:r>
              <w:t>REQ-SW-024</w:t>
            </w:r>
          </w:p>
        </w:tc>
        <w:tc>
          <w:tcPr>
            <w:tcW w:type="dxa" w:w="1728"/>
          </w:tcPr>
          <w:p>
            <w:r>
              <w:t>Error NAK</w:t>
            </w:r>
          </w:p>
        </w:tc>
        <w:tc>
          <w:tcPr>
            <w:tcW w:type="dxa" w:w="1728"/>
          </w:tcPr>
          <w:p>
            <w:r>
              <w:t>GLR §8</w:t>
            </w:r>
          </w:p>
        </w:tc>
        <w:tc>
          <w:tcPr>
            <w:tcW w:type="dxa" w:w="1728"/>
          </w:tcPr>
          <w:p>
            <w:r>
              <w:t>M</w:t>
            </w:r>
          </w:p>
        </w:tc>
        <w:tc>
          <w:tcPr>
            <w:tcW w:type="dxa" w:w="1728"/>
          </w:tcPr>
          <w:p>
            <w:r>
              <w:t>T</w:t>
            </w:r>
          </w:p>
        </w:tc>
      </w:tr>
      <w:tr>
        <w:tc>
          <w:tcPr>
            <w:tcW w:type="dxa" w:w="1728"/>
          </w:tcPr>
          <w:p>
            <w:r>
              <w:t>REQ-SW-025</w:t>
            </w:r>
          </w:p>
        </w:tc>
        <w:tc>
          <w:tcPr>
            <w:tcW w:type="dxa" w:w="1728"/>
          </w:tcPr>
          <w:p>
            <w:r>
              <w:t>Bulk Transfer 64</w:t>
            </w:r>
          </w:p>
        </w:tc>
        <w:tc>
          <w:tcPr>
            <w:tcW w:type="dxa" w:w="1728"/>
          </w:tcPr>
          <w:p>
            <w:r>
              <w:t>GLR §8</w:t>
            </w:r>
          </w:p>
        </w:tc>
        <w:tc>
          <w:tcPr>
            <w:tcW w:type="dxa" w:w="1728"/>
          </w:tcPr>
          <w:p>
            <w:r>
              <w:t>M</w:t>
            </w:r>
          </w:p>
        </w:tc>
        <w:tc>
          <w:tcPr>
            <w:tcW w:type="dxa" w:w="1728"/>
          </w:tcPr>
          <w:p>
            <w:r>
              <w:t>T</w:t>
            </w:r>
          </w:p>
        </w:tc>
      </w:tr>
      <w:tr>
        <w:tc>
          <w:tcPr>
            <w:tcW w:type="dxa" w:w="1728"/>
          </w:tcPr>
          <w:p>
            <w:r>
              <w:t>REQ-SW-026</w:t>
            </w:r>
          </w:p>
        </w:tc>
        <w:tc>
          <w:tcPr>
            <w:tcW w:type="dxa" w:w="1728"/>
          </w:tcPr>
          <w:p>
            <w:r>
              <w:t>Discard RX Overflow</w:t>
            </w:r>
          </w:p>
        </w:tc>
        <w:tc>
          <w:tcPr>
            <w:tcW w:type="dxa" w:w="1728"/>
          </w:tcPr>
          <w:p>
            <w:r>
              <w:t>GLR §8</w:t>
            </w:r>
          </w:p>
        </w:tc>
        <w:tc>
          <w:tcPr>
            <w:tcW w:type="dxa" w:w="1728"/>
          </w:tcPr>
          <w:p>
            <w:r>
              <w:t>M</w:t>
            </w:r>
          </w:p>
        </w:tc>
        <w:tc>
          <w:tcPr>
            <w:tcW w:type="dxa" w:w="1728"/>
          </w:tcPr>
          <w:p>
            <w:r>
              <w:t>T</w:t>
            </w:r>
          </w:p>
        </w:tc>
      </w:tr>
      <w:tr>
        <w:tc>
          <w:tcPr>
            <w:tcW w:type="dxa" w:w="1728"/>
          </w:tcPr>
          <w:p>
            <w:r>
              <w:t>REQ-SW-027</w:t>
            </w:r>
          </w:p>
        </w:tc>
        <w:tc>
          <w:tcPr>
            <w:tcW w:type="dxa" w:w="1728"/>
          </w:tcPr>
          <w:p>
            <w:r>
              <w:t>CRC Support</w:t>
            </w:r>
          </w:p>
        </w:tc>
        <w:tc>
          <w:tcPr>
            <w:tcW w:type="dxa" w:w="1728"/>
          </w:tcPr>
          <w:p>
            <w:r>
              <w:t>GLR §8</w:t>
            </w:r>
          </w:p>
        </w:tc>
        <w:tc>
          <w:tcPr>
            <w:tcW w:type="dxa" w:w="1728"/>
          </w:tcPr>
          <w:p>
            <w:r>
              <w:t>O</w:t>
            </w:r>
          </w:p>
        </w:tc>
        <w:tc>
          <w:tcPr>
            <w:tcW w:type="dxa" w:w="1728"/>
          </w:tcPr>
          <w:p>
            <w:r>
              <w:t>T</w:t>
            </w:r>
          </w:p>
        </w:tc>
      </w:tr>
      <w:tr>
        <w:tc>
          <w:tcPr>
            <w:tcW w:type="dxa" w:w="1728"/>
          </w:tcPr>
          <w:p>
            <w:r>
              <w:t>REQ-SW-028</w:t>
            </w:r>
          </w:p>
        </w:tc>
        <w:tc>
          <w:tcPr>
            <w:tcW w:type="dxa" w:w="1728"/>
          </w:tcPr>
          <w:p>
            <w:r>
              <w:t>Ignore Whitespace</w:t>
            </w:r>
          </w:p>
        </w:tc>
        <w:tc>
          <w:tcPr>
            <w:tcW w:type="dxa" w:w="1728"/>
          </w:tcPr>
          <w:p>
            <w:r>
              <w:t>GLR §8</w:t>
            </w:r>
          </w:p>
        </w:tc>
        <w:tc>
          <w:tcPr>
            <w:tcW w:type="dxa" w:w="1728"/>
          </w:tcPr>
          <w:p>
            <w:r>
              <w:t>D</w:t>
            </w:r>
          </w:p>
        </w:tc>
        <w:tc>
          <w:tcPr>
            <w:tcW w:type="dxa" w:w="1728"/>
          </w:tcPr>
          <w:p>
            <w:r>
              <w:t>T</w:t>
            </w:r>
          </w:p>
        </w:tc>
      </w:tr>
      <w:tr>
        <w:tc>
          <w:tcPr>
            <w:tcW w:type="dxa" w:w="1728"/>
          </w:tcPr>
          <w:p>
            <w:r>
              <w:t>REQ-SW-029</w:t>
            </w:r>
          </w:p>
        </w:tc>
        <w:tc>
          <w:tcPr>
            <w:tcW w:type="dxa" w:w="1728"/>
          </w:tcPr>
          <w:p>
            <w:r>
              <w:t>Fatal Fault Echo</w:t>
            </w:r>
          </w:p>
        </w:tc>
        <w:tc>
          <w:tcPr>
            <w:tcW w:type="dxa" w:w="1728"/>
          </w:tcPr>
          <w:p>
            <w:r>
              <w:t>GLR §8</w:t>
            </w:r>
          </w:p>
        </w:tc>
        <w:tc>
          <w:tcPr>
            <w:tcW w:type="dxa" w:w="1728"/>
          </w:tcPr>
          <w:p>
            <w:r>
              <w:t>D</w:t>
            </w:r>
          </w:p>
        </w:tc>
        <w:tc>
          <w:tcPr>
            <w:tcW w:type="dxa" w:w="1728"/>
          </w:tcPr>
          <w:p>
            <w:r>
              <w:t>T</w:t>
            </w:r>
          </w:p>
        </w:tc>
      </w:tr>
      <w:tr>
        <w:tc>
          <w:tcPr>
            <w:tcW w:type="dxa" w:w="1728"/>
          </w:tcPr>
          <w:p>
            <w:r>
              <w:t>REQ-SW-030</w:t>
            </w:r>
          </w:p>
        </w:tc>
        <w:tc>
          <w:tcPr>
            <w:tcW w:type="dxa" w:w="1728"/>
          </w:tcPr>
          <w:p>
            <w:r>
              <w:t>UART Parser Reset</w:t>
            </w:r>
          </w:p>
        </w:tc>
        <w:tc>
          <w:tcPr>
            <w:tcW w:type="dxa" w:w="1728"/>
          </w:tcPr>
          <w:p>
            <w:r>
              <w:t>GLR §8</w:t>
            </w:r>
          </w:p>
        </w:tc>
        <w:tc>
          <w:tcPr>
            <w:tcW w:type="dxa" w:w="1728"/>
          </w:tcPr>
          <w:p>
            <w:r>
              <w:t>M</w:t>
            </w:r>
          </w:p>
        </w:tc>
        <w:tc>
          <w:tcPr>
            <w:tcW w:type="dxa" w:w="1728"/>
          </w:tcPr>
          <w:p>
            <w:r>
              <w:t>T</w:t>
            </w:r>
          </w:p>
        </w:tc>
      </w:tr>
      <w:tr>
        <w:tc>
          <w:tcPr>
            <w:tcW w:type="dxa" w:w="1728"/>
          </w:tcPr>
          <w:p>
            <w:r>
              <w:t>REQ-SW-031</w:t>
            </w:r>
          </w:p>
        </w:tc>
        <w:tc>
          <w:tcPr>
            <w:tcW w:type="dxa" w:w="1728"/>
          </w:tcPr>
          <w:p>
            <w:r>
              <w:t>Poll Temp 1s</w:t>
            </w:r>
          </w:p>
        </w:tc>
        <w:tc>
          <w:tcPr>
            <w:tcW w:type="dxa" w:w="1728"/>
          </w:tcPr>
          <w:p>
            <w:r>
              <w:t>HRS REQ-HW-009</w:t>
            </w:r>
          </w:p>
        </w:tc>
        <w:tc>
          <w:tcPr>
            <w:tcW w:type="dxa" w:w="1728"/>
          </w:tcPr>
          <w:p>
            <w:r>
              <w:t>M</w:t>
            </w:r>
          </w:p>
        </w:tc>
        <w:tc>
          <w:tcPr>
            <w:tcW w:type="dxa" w:w="1728"/>
          </w:tcPr>
          <w:p>
            <w:r>
              <w:t>T</w:t>
            </w:r>
          </w:p>
        </w:tc>
      </w:tr>
      <w:tr>
        <w:tc>
          <w:tcPr>
            <w:tcW w:type="dxa" w:w="1728"/>
          </w:tcPr>
          <w:p>
            <w:r>
              <w:t>REQ-SW-032</w:t>
            </w:r>
          </w:p>
        </w:tc>
        <w:tc>
          <w:tcPr>
            <w:tcW w:type="dxa" w:w="1728"/>
          </w:tcPr>
          <w:p>
            <w:r>
              <w:t>Shutdown &gt; 125C</w:t>
            </w:r>
          </w:p>
        </w:tc>
        <w:tc>
          <w:tcPr>
            <w:tcW w:type="dxa" w:w="1728"/>
          </w:tcPr>
          <w:p>
            <w:r>
              <w:t>HRS REQ-HW-009</w:t>
            </w:r>
          </w:p>
        </w:tc>
        <w:tc>
          <w:tcPr>
            <w:tcW w:type="dxa" w:w="1728"/>
          </w:tcPr>
          <w:p>
            <w:r>
              <w:t>M</w:t>
            </w:r>
          </w:p>
        </w:tc>
        <w:tc>
          <w:tcPr>
            <w:tcW w:type="dxa" w:w="1728"/>
          </w:tcPr>
          <w:p>
            <w:r>
              <w:t>T</w:t>
            </w:r>
          </w:p>
        </w:tc>
      </w:tr>
      <w:tr>
        <w:tc>
          <w:tcPr>
            <w:tcW w:type="dxa" w:w="1728"/>
          </w:tcPr>
          <w:p>
            <w:r>
              <w:t>REQ-SW-033</w:t>
            </w:r>
          </w:p>
        </w:tc>
        <w:tc>
          <w:tcPr>
            <w:tcW w:type="dxa" w:w="1728"/>
          </w:tcPr>
          <w:p>
            <w:r>
              <w:t>Shutdown &lt; -55C</w:t>
            </w:r>
          </w:p>
        </w:tc>
        <w:tc>
          <w:tcPr>
            <w:tcW w:type="dxa" w:w="1728"/>
          </w:tcPr>
          <w:p>
            <w:r>
              <w:t>HRS REQ-HW-009</w:t>
            </w:r>
          </w:p>
        </w:tc>
        <w:tc>
          <w:tcPr>
            <w:tcW w:type="dxa" w:w="1728"/>
          </w:tcPr>
          <w:p>
            <w:r>
              <w:t>M</w:t>
            </w:r>
          </w:p>
        </w:tc>
        <w:tc>
          <w:tcPr>
            <w:tcW w:type="dxa" w:w="1728"/>
          </w:tcPr>
          <w:p>
            <w:r>
              <w:t>T</w:t>
            </w:r>
          </w:p>
        </w:tc>
      </w:tr>
      <w:tr>
        <w:tc>
          <w:tcPr>
            <w:tcW w:type="dxa" w:w="1728"/>
          </w:tcPr>
          <w:p>
            <w:r>
              <w:t>REQ-SW-034</w:t>
            </w:r>
          </w:p>
        </w:tc>
        <w:tc>
          <w:tcPr>
            <w:tcW w:type="dxa" w:w="1728"/>
          </w:tcPr>
          <w:p>
            <w:r>
              <w:t>Monitor Rails</w:t>
            </w:r>
          </w:p>
        </w:tc>
        <w:tc>
          <w:tcPr>
            <w:tcW w:type="dxa" w:w="1728"/>
          </w:tcPr>
          <w:p>
            <w:r>
              <w:t>HRS REQ-HW-010</w:t>
            </w:r>
          </w:p>
        </w:tc>
        <w:tc>
          <w:tcPr>
            <w:tcW w:type="dxa" w:w="1728"/>
          </w:tcPr>
          <w:p>
            <w:r>
              <w:t>M</w:t>
            </w:r>
          </w:p>
        </w:tc>
        <w:tc>
          <w:tcPr>
            <w:tcW w:type="dxa" w:w="1728"/>
          </w:tcPr>
          <w:p>
            <w:r>
              <w:t>T</w:t>
            </w:r>
          </w:p>
        </w:tc>
      </w:tr>
      <w:tr>
        <w:tc>
          <w:tcPr>
            <w:tcW w:type="dxa" w:w="1728"/>
          </w:tcPr>
          <w:p>
            <w:r>
              <w:t>REQ-SW-035</w:t>
            </w:r>
          </w:p>
        </w:tc>
        <w:tc>
          <w:tcPr>
            <w:tcW w:type="dxa" w:w="1728"/>
          </w:tcPr>
          <w:p>
            <w:r>
              <w:t>Fault 5% Deviation</w:t>
            </w:r>
          </w:p>
        </w:tc>
        <w:tc>
          <w:tcPr>
            <w:tcW w:type="dxa" w:w="1728"/>
          </w:tcPr>
          <w:p>
            <w:r>
              <w:t>HRS REQ-HW-010</w:t>
            </w:r>
          </w:p>
        </w:tc>
        <w:tc>
          <w:tcPr>
            <w:tcW w:type="dxa" w:w="1728"/>
          </w:tcPr>
          <w:p>
            <w:r>
              <w:t>M</w:t>
            </w:r>
          </w:p>
        </w:tc>
        <w:tc>
          <w:tcPr>
            <w:tcW w:type="dxa" w:w="1728"/>
          </w:tcPr>
          <w:p>
            <w:r>
              <w:t>T</w:t>
            </w:r>
          </w:p>
        </w:tc>
      </w:tr>
      <w:tr>
        <w:tc>
          <w:tcPr>
            <w:tcW w:type="dxa" w:w="1728"/>
          </w:tcPr>
          <w:p>
            <w:r>
              <w:t>REQ-SW-036</w:t>
            </w:r>
          </w:p>
        </w:tc>
        <w:tc>
          <w:tcPr>
            <w:tcW w:type="dxa" w:w="1728"/>
          </w:tcPr>
          <w:p>
            <w:r>
              <w:t>Log 64 Faults</w:t>
            </w:r>
          </w:p>
        </w:tc>
        <w:tc>
          <w:tcPr>
            <w:tcW w:type="dxa" w:w="1728"/>
          </w:tcPr>
          <w:p>
            <w:r>
              <w:t>HRS REQ-HW-011</w:t>
            </w:r>
          </w:p>
        </w:tc>
        <w:tc>
          <w:tcPr>
            <w:tcW w:type="dxa" w:w="1728"/>
          </w:tcPr>
          <w:p>
            <w:r>
              <w:t>M</w:t>
            </w:r>
          </w:p>
        </w:tc>
        <w:tc>
          <w:tcPr>
            <w:tcW w:type="dxa" w:w="1728"/>
          </w:tcPr>
          <w:p>
            <w:r>
              <w:t>T</w:t>
            </w:r>
          </w:p>
        </w:tc>
      </w:tr>
      <w:tr>
        <w:tc>
          <w:tcPr>
            <w:tcW w:type="dxa" w:w="1728"/>
          </w:tcPr>
          <w:p>
            <w:r>
              <w:t>REQ-SW-037</w:t>
            </w:r>
          </w:p>
        </w:tc>
        <w:tc>
          <w:tcPr>
            <w:tcW w:type="dxa" w:w="1728"/>
          </w:tcPr>
          <w:p>
            <w:r>
              <w:t>Log Timestamp</w:t>
            </w:r>
          </w:p>
        </w:tc>
        <w:tc>
          <w:tcPr>
            <w:tcW w:type="dxa" w:w="1728"/>
          </w:tcPr>
          <w:p>
            <w:r>
              <w:t>HRS REQ-HW-011</w:t>
            </w:r>
          </w:p>
        </w:tc>
        <w:tc>
          <w:tcPr>
            <w:tcW w:type="dxa" w:w="1728"/>
          </w:tcPr>
          <w:p>
            <w:r>
              <w:t>D</w:t>
            </w:r>
          </w:p>
        </w:tc>
        <w:tc>
          <w:tcPr>
            <w:tcW w:type="dxa" w:w="1728"/>
          </w:tcPr>
          <w:p>
            <w:r>
              <w:t>I</w:t>
            </w:r>
          </w:p>
        </w:tc>
      </w:tr>
      <w:tr>
        <w:tc>
          <w:tcPr>
            <w:tcW w:type="dxa" w:w="1728"/>
          </w:tcPr>
          <w:p>
            <w:r>
              <w:t>REQ-SW-038</w:t>
            </w:r>
          </w:p>
        </w:tc>
        <w:tc>
          <w:tcPr>
            <w:tcW w:type="dxa" w:w="1728"/>
          </w:tcPr>
          <w:p>
            <w:r>
              <w:t>Dump Log Cmd</w:t>
            </w:r>
          </w:p>
        </w:tc>
        <w:tc>
          <w:tcPr>
            <w:tcW w:type="dxa" w:w="1728"/>
          </w:tcPr>
          <w:p>
            <w:r>
              <w:t>HRS REQ-HW-011</w:t>
            </w:r>
          </w:p>
        </w:tc>
        <w:tc>
          <w:tcPr>
            <w:tcW w:type="dxa" w:w="1728"/>
          </w:tcPr>
          <w:p>
            <w:r>
              <w:t>M</w:t>
            </w:r>
          </w:p>
        </w:tc>
        <w:tc>
          <w:tcPr>
            <w:tcW w:type="dxa" w:w="1728"/>
          </w:tcPr>
          <w:p>
            <w:r>
              <w:t>T</w:t>
            </w:r>
          </w:p>
        </w:tc>
      </w:tr>
      <w:tr>
        <w:tc>
          <w:tcPr>
            <w:tcW w:type="dxa" w:w="1728"/>
          </w:tcPr>
          <w:p>
            <w:r>
              <w:t>REQ-SW-039</w:t>
            </w:r>
          </w:p>
        </w:tc>
        <w:tc>
          <w:tcPr>
            <w:tcW w:type="dxa" w:w="1728"/>
          </w:tcPr>
          <w:p>
            <w:r>
              <w:t>Measure Current</w:t>
            </w:r>
          </w:p>
        </w:tc>
        <w:tc>
          <w:tcPr>
            <w:tcW w:type="dxa" w:w="1728"/>
          </w:tcPr>
          <w:p>
            <w:r>
              <w:t>HRS REQ-HW-010</w:t>
            </w:r>
          </w:p>
        </w:tc>
        <w:tc>
          <w:tcPr>
            <w:tcW w:type="dxa" w:w="1728"/>
          </w:tcPr>
          <w:p>
            <w:r>
              <w:t>D</w:t>
            </w:r>
          </w:p>
        </w:tc>
        <w:tc>
          <w:tcPr>
            <w:tcW w:type="dxa" w:w="1728"/>
          </w:tcPr>
          <w:p>
            <w:r>
              <w:t>T</w:t>
            </w:r>
          </w:p>
        </w:tc>
      </w:tr>
      <w:tr>
        <w:tc>
          <w:tcPr>
            <w:tcW w:type="dxa" w:w="1728"/>
          </w:tcPr>
          <w:p>
            <w:r>
              <w:t>REQ-SW-040</w:t>
            </w:r>
          </w:p>
        </w:tc>
        <w:tc>
          <w:tcPr>
            <w:tcW w:type="dxa" w:w="1728"/>
          </w:tcPr>
          <w:p>
            <w:r>
              <w:t>Thermal Hysteresis</w:t>
            </w:r>
          </w:p>
        </w:tc>
        <w:tc>
          <w:tcPr>
            <w:tcW w:type="dxa" w:w="1728"/>
          </w:tcPr>
          <w:p>
            <w:r>
              <w:t>HRS REQ-HW-009</w:t>
            </w:r>
          </w:p>
        </w:tc>
        <w:tc>
          <w:tcPr>
            <w:tcW w:type="dxa" w:w="1728"/>
          </w:tcPr>
          <w:p>
            <w:r>
              <w:t>M</w:t>
            </w:r>
          </w:p>
        </w:tc>
        <w:tc>
          <w:tcPr>
            <w:tcW w:type="dxa" w:w="1728"/>
          </w:tcPr>
          <w:p>
            <w:r>
              <w:t>A</w:t>
            </w:r>
          </w:p>
        </w:tc>
      </w:tr>
      <w:tr>
        <w:tc>
          <w:tcPr>
            <w:tcW w:type="dxa" w:w="1728"/>
          </w:tcPr>
          <w:p>
            <w:r>
              <w:t>REQ-SW-041</w:t>
            </w:r>
          </w:p>
        </w:tc>
        <w:tc>
          <w:tcPr>
            <w:tcW w:type="dxa" w:w="1728"/>
          </w:tcPr>
          <w:p>
            <w:r>
              <w:t>RAM BIST</w:t>
            </w:r>
          </w:p>
        </w:tc>
        <w:tc>
          <w:tcPr>
            <w:tcW w:type="dxa" w:w="1728"/>
          </w:tcPr>
          <w:p>
            <w:r>
              <w:t>HRS REQ-HW-011</w:t>
            </w:r>
          </w:p>
        </w:tc>
        <w:tc>
          <w:tcPr>
            <w:tcW w:type="dxa" w:w="1728"/>
          </w:tcPr>
          <w:p>
            <w:r>
              <w:t>M</w:t>
            </w:r>
          </w:p>
        </w:tc>
        <w:tc>
          <w:tcPr>
            <w:tcW w:type="dxa" w:w="1728"/>
          </w:tcPr>
          <w:p>
            <w:r>
              <w:t>T</w:t>
            </w:r>
          </w:p>
        </w:tc>
      </w:tr>
      <w:tr>
        <w:tc>
          <w:tcPr>
            <w:tcW w:type="dxa" w:w="1728"/>
          </w:tcPr>
          <w:p>
            <w:r>
              <w:t>REQ-SW-042</w:t>
            </w:r>
          </w:p>
        </w:tc>
        <w:tc>
          <w:tcPr>
            <w:tcW w:type="dxa" w:w="1728"/>
          </w:tcPr>
          <w:p>
            <w:r>
              <w:t>Check ADC ID</w:t>
            </w:r>
          </w:p>
        </w:tc>
        <w:tc>
          <w:tcPr>
            <w:tcW w:type="dxa" w:w="1728"/>
          </w:tcPr>
          <w:p>
            <w:r>
              <w:t>HRS REQ-HW-007</w:t>
            </w:r>
          </w:p>
        </w:tc>
        <w:tc>
          <w:tcPr>
            <w:tcW w:type="dxa" w:w="1728"/>
          </w:tcPr>
          <w:p>
            <w:r>
              <w:t>M</w:t>
            </w:r>
          </w:p>
        </w:tc>
        <w:tc>
          <w:tcPr>
            <w:tcW w:type="dxa" w:w="1728"/>
          </w:tcPr>
          <w:p>
            <w:r>
              <w:t>T</w:t>
            </w:r>
          </w:p>
        </w:tc>
      </w:tr>
      <w:tr>
        <w:tc>
          <w:tcPr>
            <w:tcW w:type="dxa" w:w="1728"/>
          </w:tcPr>
          <w:p>
            <w:r>
              <w:t>REQ-SW-043</w:t>
            </w:r>
          </w:p>
        </w:tc>
        <w:tc>
          <w:tcPr>
            <w:tcW w:type="dxa" w:w="1728"/>
          </w:tcPr>
          <w:p>
            <w:r>
              <w:t>Check LMK ID</w:t>
            </w:r>
          </w:p>
        </w:tc>
        <w:tc>
          <w:tcPr>
            <w:tcW w:type="dxa" w:w="1728"/>
          </w:tcPr>
          <w:p>
            <w:r>
              <w:t>HRS REQ-HW-007</w:t>
            </w:r>
          </w:p>
        </w:tc>
        <w:tc>
          <w:tcPr>
            <w:tcW w:type="dxa" w:w="1728"/>
          </w:tcPr>
          <w:p>
            <w:r>
              <w:t>M</w:t>
            </w:r>
          </w:p>
        </w:tc>
        <w:tc>
          <w:tcPr>
            <w:tcW w:type="dxa" w:w="1728"/>
          </w:tcPr>
          <w:p>
            <w:r>
              <w:t>T</w:t>
            </w:r>
          </w:p>
        </w:tc>
      </w:tr>
      <w:tr>
        <w:tc>
          <w:tcPr>
            <w:tcW w:type="dxa" w:w="1728"/>
          </w:tcPr>
          <w:p>
            <w:r>
              <w:t>REQ-SW-044</w:t>
            </w:r>
          </w:p>
        </w:tc>
        <w:tc>
          <w:tcPr>
            <w:tcW w:type="dxa" w:w="1728"/>
          </w:tcPr>
          <w:p>
            <w:r>
              <w:t>UART Loopback</w:t>
            </w:r>
          </w:p>
        </w:tc>
        <w:tc>
          <w:tcPr>
            <w:tcW w:type="dxa" w:w="1728"/>
          </w:tcPr>
          <w:p>
            <w:r>
              <w:t>HRS REQ-HW-011</w:t>
            </w:r>
          </w:p>
        </w:tc>
        <w:tc>
          <w:tcPr>
            <w:tcW w:type="dxa" w:w="1728"/>
          </w:tcPr>
          <w:p>
            <w:r>
              <w:t>D</w:t>
            </w:r>
          </w:p>
        </w:tc>
        <w:tc>
          <w:tcPr>
            <w:tcW w:type="dxa" w:w="1728"/>
          </w:tcPr>
          <w:p>
            <w:r>
              <w:t>T</w:t>
            </w:r>
          </w:p>
        </w:tc>
      </w:tr>
      <w:tr>
        <w:tc>
          <w:tcPr>
            <w:tcW w:type="dxa" w:w="1728"/>
          </w:tcPr>
          <w:p>
            <w:r>
              <w:t>REQ-SW-045</w:t>
            </w:r>
          </w:p>
        </w:tc>
        <w:tc>
          <w:tcPr>
            <w:tcW w:type="dxa" w:w="1728"/>
          </w:tcPr>
          <w:p>
            <w:r>
              <w:t>PRBS Test Mode</w:t>
            </w:r>
          </w:p>
        </w:tc>
        <w:tc>
          <w:tcPr>
            <w:tcW w:type="dxa" w:w="1728"/>
          </w:tcPr>
          <w:p>
            <w:r>
              <w:t>JESD204B Spec</w:t>
            </w:r>
          </w:p>
        </w:tc>
        <w:tc>
          <w:tcPr>
            <w:tcW w:type="dxa" w:w="1728"/>
          </w:tcPr>
          <w:p>
            <w:r>
              <w:t>O</w:t>
            </w:r>
          </w:p>
        </w:tc>
        <w:tc>
          <w:tcPr>
            <w:tcW w:type="dxa" w:w="1728"/>
          </w:tcPr>
          <w:p>
            <w:r>
              <w:t>T</w:t>
            </w:r>
          </w:p>
        </w:tc>
      </w:tr>
      <w:tr>
        <w:tc>
          <w:tcPr>
            <w:tcW w:type="dxa" w:w="1728"/>
          </w:tcPr>
          <w:p>
            <w:r>
              <w:t>REQ-SW-046</w:t>
            </w:r>
          </w:p>
        </w:tc>
        <w:tc>
          <w:tcPr>
            <w:tcW w:type="dxa" w:w="1728"/>
          </w:tcPr>
          <w:p>
            <w:r>
              <w:t>Count Relocks</w:t>
            </w:r>
          </w:p>
        </w:tc>
        <w:tc>
          <w:tcPr>
            <w:tcW w:type="dxa" w:w="1728"/>
          </w:tcPr>
          <w:p>
            <w:r>
              <w:t>HRS REQ-HW-011</w:t>
            </w:r>
          </w:p>
        </w:tc>
        <w:tc>
          <w:tcPr>
            <w:tcW w:type="dxa" w:w="1728"/>
          </w:tcPr>
          <w:p>
            <w:r>
              <w:t>M</w:t>
            </w:r>
          </w:p>
        </w:tc>
        <w:tc>
          <w:tcPr>
            <w:tcW w:type="dxa" w:w="1728"/>
          </w:tcPr>
          <w:p>
            <w:r>
              <w:t>I</w:t>
            </w:r>
          </w:p>
        </w:tc>
      </w:tr>
      <w:tr>
        <w:tc>
          <w:tcPr>
            <w:tcW w:type="dxa" w:w="1728"/>
          </w:tcPr>
          <w:p>
            <w:r>
              <w:t>REQ-SW-047</w:t>
            </w:r>
          </w:p>
        </w:tc>
        <w:tc>
          <w:tcPr>
            <w:tcW w:type="dxa" w:w="1728"/>
          </w:tcPr>
          <w:p>
            <w:r>
              <w:t>Uptime Counter</w:t>
            </w:r>
          </w:p>
        </w:tc>
        <w:tc>
          <w:tcPr>
            <w:tcW w:type="dxa" w:w="1728"/>
          </w:tcPr>
          <w:p>
            <w:r>
              <w:t>HRS REQ-HW-011</w:t>
            </w:r>
          </w:p>
        </w:tc>
        <w:tc>
          <w:tcPr>
            <w:tcW w:type="dxa" w:w="1728"/>
          </w:tcPr>
          <w:p>
            <w:r>
              <w:t>M</w:t>
            </w:r>
          </w:p>
        </w:tc>
        <w:tc>
          <w:tcPr>
            <w:tcW w:type="dxa" w:w="1728"/>
          </w:tcPr>
          <w:p>
            <w:r>
              <w:t>T</w:t>
            </w:r>
          </w:p>
        </w:tc>
      </w:tr>
      <w:tr>
        <w:tc>
          <w:tcPr>
            <w:tcW w:type="dxa" w:w="1728"/>
          </w:tcPr>
          <w:p>
            <w:r>
              <w:t>REQ-SW-048</w:t>
            </w:r>
          </w:p>
        </w:tc>
        <w:tc>
          <w:tcPr>
            <w:tcW w:type="dxa" w:w="1728"/>
          </w:tcPr>
          <w:p>
            <w:r>
              <w:t>Software Reset</w:t>
            </w:r>
          </w:p>
        </w:tc>
        <w:tc>
          <w:tcPr>
            <w:tcW w:type="dxa" w:w="1728"/>
          </w:tcPr>
          <w:p>
            <w:r>
              <w:t>HRS REQ-HW-011</w:t>
            </w:r>
          </w:p>
        </w:tc>
        <w:tc>
          <w:tcPr>
            <w:tcW w:type="dxa" w:w="1728"/>
          </w:tcPr>
          <w:p>
            <w:r>
              <w:t>M</w:t>
            </w:r>
          </w:p>
        </w:tc>
        <w:tc>
          <w:tcPr>
            <w:tcW w:type="dxa" w:w="1728"/>
          </w:tcPr>
          <w:p>
            <w:r>
              <w:t>T</w:t>
            </w:r>
          </w:p>
        </w:tc>
      </w:tr>
      <w:tr>
        <w:tc>
          <w:tcPr>
            <w:tcW w:type="dxa" w:w="1728"/>
          </w:tcPr>
          <w:p>
            <w:r>
              <w:t>REQ-SW-049</w:t>
            </w:r>
          </w:p>
        </w:tc>
        <w:tc>
          <w:tcPr>
            <w:tcW w:type="dxa" w:w="1728"/>
          </w:tcPr>
          <w:p>
            <w:r>
              <w:t>LED Blink POST</w:t>
            </w:r>
          </w:p>
        </w:tc>
        <w:tc>
          <w:tcPr>
            <w:tcW w:type="dxa" w:w="1728"/>
          </w:tcPr>
          <w:p>
            <w:r>
              <w:t>HRS REQ-HW-011</w:t>
            </w:r>
          </w:p>
        </w:tc>
        <w:tc>
          <w:tcPr>
            <w:tcW w:type="dxa" w:w="1728"/>
          </w:tcPr>
          <w:p>
            <w:r>
              <w:t>M</w:t>
            </w:r>
          </w:p>
        </w:tc>
        <w:tc>
          <w:tcPr>
            <w:tcW w:type="dxa" w:w="1728"/>
          </w:tcPr>
          <w:p>
            <w:r>
              <w:t>D</w:t>
            </w:r>
          </w:p>
        </w:tc>
      </w:tr>
      <w:tr>
        <w:tc>
          <w:tcPr>
            <w:tcW w:type="dxa" w:w="1728"/>
          </w:tcPr>
          <w:p>
            <w:r>
              <w:t>REQ-SW-050</w:t>
            </w:r>
          </w:p>
        </w:tc>
        <w:tc>
          <w:tcPr>
            <w:tcW w:type="dxa" w:w="1728"/>
          </w:tcPr>
          <w:p>
            <w:r>
              <w:t>Firmware CRC</w:t>
            </w:r>
          </w:p>
        </w:tc>
        <w:tc>
          <w:tcPr>
            <w:tcW w:type="dxa" w:w="1728"/>
          </w:tcPr>
          <w:p>
            <w:r>
              <w:t>HRS REQ-HW-011</w:t>
            </w:r>
          </w:p>
        </w:tc>
        <w:tc>
          <w:tcPr>
            <w:tcW w:type="dxa" w:w="1728"/>
          </w:tcPr>
          <w:p>
            <w:r>
              <w:t>M</w:t>
            </w:r>
          </w:p>
        </w:tc>
        <w:tc>
          <w:tcPr>
            <w:tcW w:type="dxa" w:w="1728"/>
          </w:tcPr>
          <w:p>
            <w:r>
              <w:t>T</w:t>
            </w:r>
          </w:p>
        </w:tc>
      </w:tr>
      <w:tr>
        <w:tc>
          <w:tcPr>
            <w:tcW w:type="dxa" w:w="1728"/>
          </w:tcPr>
          <w:p>
            <w:r>
              <w:t>REQ-SW-051</w:t>
            </w:r>
          </w:p>
        </w:tc>
        <w:tc>
          <w:tcPr>
            <w:tcW w:type="dxa" w:w="1728"/>
          </w:tcPr>
          <w:p>
            <w:r>
              <w:t>Reg Mapping</w:t>
            </w:r>
          </w:p>
        </w:tc>
        <w:tc>
          <w:tcPr>
            <w:tcW w:type="dxa" w:w="1728"/>
          </w:tcPr>
          <w:p>
            <w:r>
              <w:t>GLR §8</w:t>
            </w:r>
          </w:p>
        </w:tc>
        <w:tc>
          <w:tcPr>
            <w:tcW w:type="dxa" w:w="1728"/>
          </w:tcPr>
          <w:p>
            <w:r>
              <w:t>M</w:t>
            </w:r>
          </w:p>
        </w:tc>
        <w:tc>
          <w:tcPr>
            <w:tcW w:type="dxa" w:w="1728"/>
          </w:tcPr>
          <w:p>
            <w:r>
              <w:t>I</w:t>
            </w:r>
          </w:p>
        </w:tc>
      </w:tr>
      <w:tr>
        <w:tc>
          <w:tcPr>
            <w:tcW w:type="dxa" w:w="1728"/>
          </w:tcPr>
          <w:p>
            <w:r>
              <w:t>REQ-SW-052</w:t>
            </w:r>
          </w:p>
        </w:tc>
        <w:tc>
          <w:tcPr>
            <w:tcW w:type="dxa" w:w="1728"/>
          </w:tcPr>
          <w:p>
            <w:r>
              <w:t>Atomic Writes</w:t>
            </w:r>
          </w:p>
        </w:tc>
        <w:tc>
          <w:tcPr>
            <w:tcW w:type="dxa" w:w="1728"/>
          </w:tcPr>
          <w:p>
            <w:r>
              <w:t>GLR §8</w:t>
            </w:r>
          </w:p>
        </w:tc>
        <w:tc>
          <w:tcPr>
            <w:tcW w:type="dxa" w:w="1728"/>
          </w:tcPr>
          <w:p>
            <w:r>
              <w:t>M</w:t>
            </w:r>
          </w:p>
        </w:tc>
        <w:tc>
          <w:tcPr>
            <w:tcW w:type="dxa" w:w="1728"/>
          </w:tcPr>
          <w:p>
            <w:r>
              <w:t>A</w:t>
            </w:r>
          </w:p>
        </w:tc>
      </w:tr>
      <w:tr>
        <w:tc>
          <w:tcPr>
            <w:tcW w:type="dxa" w:w="1728"/>
          </w:tcPr>
          <w:p>
            <w:r>
              <w:t>REQ-SW-053</w:t>
            </w:r>
          </w:p>
        </w:tc>
        <w:tc>
          <w:tcPr>
            <w:tcW w:type="dxa" w:w="1728"/>
          </w:tcPr>
          <w:p>
            <w:r>
              <w:t>Mask RO Bits</w:t>
            </w:r>
          </w:p>
        </w:tc>
        <w:tc>
          <w:tcPr>
            <w:tcW w:type="dxa" w:w="1728"/>
          </w:tcPr>
          <w:p>
            <w:r>
              <w:t>GLR §8</w:t>
            </w:r>
          </w:p>
        </w:tc>
        <w:tc>
          <w:tcPr>
            <w:tcW w:type="dxa" w:w="1728"/>
          </w:tcPr>
          <w:p>
            <w:r>
              <w:t>M</w:t>
            </w:r>
          </w:p>
        </w:tc>
        <w:tc>
          <w:tcPr>
            <w:tcW w:type="dxa" w:w="1728"/>
          </w:tcPr>
          <w:p>
            <w:r>
              <w:t>T</w:t>
            </w:r>
          </w:p>
        </w:tc>
      </w:tr>
      <w:tr>
        <w:tc>
          <w:tcPr>
            <w:tcW w:type="dxa" w:w="1728"/>
          </w:tcPr>
          <w:p>
            <w:r>
              <w:t>REQ-SW-054</w:t>
            </w:r>
          </w:p>
        </w:tc>
        <w:tc>
          <w:tcPr>
            <w:tcW w:type="dxa" w:w="1728"/>
          </w:tcPr>
          <w:p>
            <w:r>
              <w:t>Link Down ISR</w:t>
            </w:r>
          </w:p>
        </w:tc>
        <w:tc>
          <w:tcPr>
            <w:tcW w:type="dxa" w:w="1728"/>
          </w:tcPr>
          <w:p>
            <w:r>
              <w:t>GLR §7</w:t>
            </w:r>
          </w:p>
        </w:tc>
        <w:tc>
          <w:tcPr>
            <w:tcW w:type="dxa" w:w="1728"/>
          </w:tcPr>
          <w:p>
            <w:r>
              <w:t>M</w:t>
            </w:r>
          </w:p>
        </w:tc>
        <w:tc>
          <w:tcPr>
            <w:tcW w:type="dxa" w:w="1728"/>
          </w:tcPr>
          <w:p>
            <w:r>
              <w:t>T</w:t>
            </w:r>
          </w:p>
        </w:tc>
      </w:tr>
      <w:tr>
        <w:tc>
          <w:tcPr>
            <w:tcW w:type="dxa" w:w="1728"/>
          </w:tcPr>
          <w:p>
            <w:r>
              <w:t>REQ-SW-055</w:t>
            </w:r>
          </w:p>
        </w:tc>
        <w:tc>
          <w:tcPr>
            <w:tcW w:type="dxa" w:w="1728"/>
          </w:tcPr>
          <w:p>
            <w:r>
              <w:t>Disable Bad Link</w:t>
            </w:r>
          </w:p>
        </w:tc>
        <w:tc>
          <w:tcPr>
            <w:tcW w:type="dxa" w:w="1728"/>
          </w:tcPr>
          <w:p>
            <w:r>
              <w:t>HRS REQ-HW-004</w:t>
            </w:r>
          </w:p>
        </w:tc>
        <w:tc>
          <w:tcPr>
            <w:tcW w:type="dxa" w:w="1728"/>
          </w:tcPr>
          <w:p>
            <w:r>
              <w:t>M</w:t>
            </w:r>
          </w:p>
        </w:tc>
        <w:tc>
          <w:tcPr>
            <w:tcW w:type="dxa" w:w="1728"/>
          </w:tcPr>
          <w:p>
            <w:r>
              <w:t>T</w:t>
            </w:r>
          </w:p>
        </w:tc>
      </w:tr>
      <w:tr>
        <w:tc>
          <w:tcPr>
            <w:tcW w:type="dxa" w:w="1728"/>
          </w:tcPr>
          <w:p>
            <w:r>
              <w:t>REQ-SW-056</w:t>
            </w:r>
          </w:p>
        </w:tc>
        <w:tc>
          <w:tcPr>
            <w:tcW w:type="dxa" w:w="1728"/>
          </w:tcPr>
          <w:p>
            <w:r>
              <w:t>FMC GPIO Ctrl</w:t>
            </w:r>
          </w:p>
        </w:tc>
        <w:tc>
          <w:tcPr>
            <w:tcW w:type="dxa" w:w="1728"/>
          </w:tcPr>
          <w:p>
            <w:r>
              <w:t>FMC Spec</w:t>
            </w:r>
          </w:p>
        </w:tc>
        <w:tc>
          <w:tcPr>
            <w:tcW w:type="dxa" w:w="1728"/>
          </w:tcPr>
          <w:p>
            <w:r>
              <w:t>M</w:t>
            </w:r>
          </w:p>
        </w:tc>
        <w:tc>
          <w:tcPr>
            <w:tcW w:type="dxa" w:w="1728"/>
          </w:tcPr>
          <w:p>
            <w:r>
              <w:t>I</w:t>
            </w:r>
          </w:p>
        </w:tc>
      </w:tr>
      <w:tr>
        <w:tc>
          <w:tcPr>
            <w:tcW w:type="dxa" w:w="1728"/>
          </w:tcPr>
          <w:p>
            <w:r>
              <w:t>REQ-SW-057</w:t>
            </w:r>
          </w:p>
        </w:tc>
        <w:tc>
          <w:tcPr>
            <w:tcW w:type="dxa" w:w="1728"/>
          </w:tcPr>
          <w:p>
            <w:r>
              <w:t>SW Trigger</w:t>
            </w:r>
          </w:p>
        </w:tc>
        <w:tc>
          <w:tcPr>
            <w:tcW w:type="dxa" w:w="1728"/>
          </w:tcPr>
          <w:p>
            <w:r>
              <w:t>HRS REQ-HW-007</w:t>
            </w:r>
          </w:p>
        </w:tc>
        <w:tc>
          <w:tcPr>
            <w:tcW w:type="dxa" w:w="1728"/>
          </w:tcPr>
          <w:p>
            <w:r>
              <w:t>M</w:t>
            </w:r>
          </w:p>
        </w:tc>
        <w:tc>
          <w:tcPr>
            <w:tcW w:type="dxa" w:w="1728"/>
          </w:tcPr>
          <w:p>
            <w:r>
              <w:t>T</w:t>
            </w:r>
          </w:p>
        </w:tc>
      </w:tr>
      <w:tr>
        <w:tc>
          <w:tcPr>
            <w:tcW w:type="dxa" w:w="1728"/>
          </w:tcPr>
          <w:p>
            <w:r>
              <w:t>REQ-SW-058</w:t>
            </w:r>
          </w:p>
        </w:tc>
        <w:tc>
          <w:tcPr>
            <w:tcW w:type="dxa" w:w="1728"/>
          </w:tcPr>
          <w:p>
            <w:r>
              <w:t>Clear Err Status</w:t>
            </w:r>
          </w:p>
        </w:tc>
        <w:tc>
          <w:tcPr>
            <w:tcW w:type="dxa" w:w="1728"/>
          </w:tcPr>
          <w:p>
            <w:r>
              <w:t>GLR §7</w:t>
            </w:r>
          </w:p>
        </w:tc>
        <w:tc>
          <w:tcPr>
            <w:tcW w:type="dxa" w:w="1728"/>
          </w:tcPr>
          <w:p>
            <w:r>
              <w:t>M</w:t>
            </w:r>
          </w:p>
        </w:tc>
        <w:tc>
          <w:tcPr>
            <w:tcW w:type="dxa" w:w="1728"/>
          </w:tcPr>
          <w:p>
            <w:r>
              <w:t>T</w:t>
            </w:r>
          </w:p>
        </w:tc>
      </w:tr>
      <w:tr>
        <w:tc>
          <w:tcPr>
            <w:tcW w:type="dxa" w:w="1728"/>
          </w:tcPr>
          <w:p>
            <w:r>
              <w:t>REQ-SW-059</w:t>
            </w:r>
          </w:p>
        </w:tc>
        <w:tc>
          <w:tcPr>
            <w:tcW w:type="dxa" w:w="1728"/>
          </w:tcPr>
          <w:p>
            <w:r>
              <w:t>Config Scramble</w:t>
            </w:r>
          </w:p>
        </w:tc>
        <w:tc>
          <w:tcPr>
            <w:tcW w:type="dxa" w:w="1728"/>
          </w:tcPr>
          <w:p>
            <w:r>
              <w:t>HRS REQ-HW-007</w:t>
            </w:r>
          </w:p>
        </w:tc>
        <w:tc>
          <w:tcPr>
            <w:tcW w:type="dxa" w:w="1728"/>
          </w:tcPr>
          <w:p>
            <w:r>
              <w:t>M</w:t>
            </w:r>
          </w:p>
        </w:tc>
        <w:tc>
          <w:tcPr>
            <w:tcW w:type="dxa" w:w="1728"/>
          </w:tcPr>
          <w:p>
            <w:r>
              <w:t>T</w:t>
            </w:r>
          </w:p>
        </w:tc>
      </w:tr>
      <w:tr>
        <w:tc>
          <w:tcPr>
            <w:tcW w:type="dxa" w:w="1728"/>
          </w:tcPr>
          <w:p>
            <w:r>
              <w:t>REQ-SW-060</w:t>
            </w:r>
          </w:p>
        </w:tc>
        <w:tc>
          <w:tcPr>
            <w:tcW w:type="dxa" w:w="1728"/>
          </w:tcPr>
          <w:p>
            <w:r>
              <w:t>Bypass Mode</w:t>
            </w:r>
          </w:p>
        </w:tc>
        <w:tc>
          <w:tcPr>
            <w:tcW w:type="dxa" w:w="1728"/>
          </w:tcPr>
          <w:p>
            <w:r>
              <w:t>HRS REQ-HW-011</w:t>
            </w:r>
          </w:p>
        </w:tc>
        <w:tc>
          <w:tcPr>
            <w:tcW w:type="dxa" w:w="1728"/>
          </w:tcPr>
          <w:p>
            <w:r>
              <w:t>O</w:t>
            </w:r>
          </w:p>
        </w:tc>
        <w:tc>
          <w:tcPr>
            <w:tcW w:type="dxa" w:w="1728"/>
          </w:tcPr>
          <w:p>
            <w:r>
              <w:t>T</w:t>
            </w:r>
          </w:p>
        </w:tc>
      </w:tr>
      <w:tr>
        <w:tc>
          <w:tcPr>
            <w:tcW w:type="dxa" w:w="1728"/>
          </w:tcPr>
          <w:p>
            <w:r>
              <w:t>REQ-SW-061</w:t>
            </w:r>
          </w:p>
        </w:tc>
        <w:tc>
          <w:tcPr>
            <w:tcW w:type="dxa" w:w="1728"/>
          </w:tcPr>
          <w:p>
            <w:r>
              <w:t>SYSREF Config</w:t>
            </w:r>
          </w:p>
        </w:tc>
        <w:tc>
          <w:tcPr>
            <w:tcW w:type="dxa" w:w="1728"/>
          </w:tcPr>
          <w:p>
            <w:r>
              <w:t>HRS REQ-HW-007</w:t>
            </w:r>
          </w:p>
        </w:tc>
        <w:tc>
          <w:tcPr>
            <w:tcW w:type="dxa" w:w="1728"/>
          </w:tcPr>
          <w:p>
            <w:r>
              <w:t>M</w:t>
            </w:r>
          </w:p>
        </w:tc>
        <w:tc>
          <w:tcPr>
            <w:tcW w:type="dxa" w:w="1728"/>
          </w:tcPr>
          <w:p>
            <w:r>
              <w:t>T</w:t>
            </w:r>
          </w:p>
        </w:tc>
      </w:tr>
      <w:tr>
        <w:tc>
          <w:tcPr>
            <w:tcW w:type="dxa" w:w="1728"/>
          </w:tcPr>
          <w:p>
            <w:r>
              <w:t>REQ-SW-062</w:t>
            </w:r>
          </w:p>
        </w:tc>
        <w:tc>
          <w:tcPr>
            <w:tcW w:type="dxa" w:w="1728"/>
          </w:tcPr>
          <w:p>
            <w:r>
              <w:t>Pump Current</w:t>
            </w:r>
          </w:p>
        </w:tc>
        <w:tc>
          <w:tcPr>
            <w:tcW w:type="dxa" w:w="1728"/>
          </w:tcPr>
          <w:p>
            <w:r>
              <w:t>GLR §7</w:t>
            </w:r>
          </w:p>
        </w:tc>
        <w:tc>
          <w:tcPr>
            <w:tcW w:type="dxa" w:w="1728"/>
          </w:tcPr>
          <w:p>
            <w:r>
              <w:t>M</w:t>
            </w:r>
          </w:p>
        </w:tc>
        <w:tc>
          <w:tcPr>
            <w:tcW w:type="dxa" w:w="1728"/>
          </w:tcPr>
          <w:p>
            <w:r>
              <w:t>T</w:t>
            </w:r>
          </w:p>
        </w:tc>
      </w:tr>
      <w:tr>
        <w:tc>
          <w:tcPr>
            <w:tcW w:type="dxa" w:w="1728"/>
          </w:tcPr>
          <w:p>
            <w:r>
              <w:t>REQ-SW-063</w:t>
            </w:r>
          </w:p>
        </w:tc>
        <w:tc>
          <w:tcPr>
            <w:tcW w:type="dxa" w:w="1728"/>
          </w:tcPr>
          <w:p>
            <w:r>
              <w:t>LOS Flag</w:t>
            </w:r>
          </w:p>
        </w:tc>
        <w:tc>
          <w:tcPr>
            <w:tcW w:type="dxa" w:w="1728"/>
          </w:tcPr>
          <w:p>
            <w:r>
              <w:t>HRS REQ-HW-007</w:t>
            </w:r>
          </w:p>
        </w:tc>
        <w:tc>
          <w:tcPr>
            <w:tcW w:type="dxa" w:w="1728"/>
          </w:tcPr>
          <w:p>
            <w:r>
              <w:t>M</w:t>
            </w:r>
          </w:p>
        </w:tc>
        <w:tc>
          <w:tcPr>
            <w:tcW w:type="dxa" w:w="1728"/>
          </w:tcPr>
          <w:p>
            <w:r>
              <w:t>T</w:t>
            </w:r>
          </w:p>
        </w:tc>
      </w:tr>
      <w:tr>
        <w:tc>
          <w:tcPr>
            <w:tcW w:type="dxa" w:w="1728"/>
          </w:tcPr>
          <w:p>
            <w:r>
              <w:t>REQ-SW-064</w:t>
            </w:r>
          </w:p>
        </w:tc>
        <w:tc>
          <w:tcPr>
            <w:tcW w:type="dxa" w:w="1728"/>
          </w:tcPr>
          <w:p>
            <w:r>
              <w:t>Ext Ref Switch</w:t>
            </w:r>
          </w:p>
        </w:tc>
        <w:tc>
          <w:tcPr>
            <w:tcW w:type="dxa" w:w="1728"/>
          </w:tcPr>
          <w:p>
            <w:r>
              <w:t>HRS REQ-HW-014</w:t>
            </w:r>
          </w:p>
        </w:tc>
        <w:tc>
          <w:tcPr>
            <w:tcW w:type="dxa" w:w="1728"/>
          </w:tcPr>
          <w:p>
            <w:r>
              <w:t>M</w:t>
            </w:r>
          </w:p>
        </w:tc>
        <w:tc>
          <w:tcPr>
            <w:tcW w:type="dxa" w:w="1728"/>
          </w:tcPr>
          <w:p>
            <w:r>
              <w:t>T</w:t>
            </w:r>
          </w:p>
        </w:tc>
      </w:tr>
      <w:tr>
        <w:tc>
          <w:tcPr>
            <w:tcW w:type="dxa" w:w="1728"/>
          </w:tcPr>
          <w:p>
            <w:r>
              <w:t>REQ-SW-065</w:t>
            </w:r>
          </w:p>
        </w:tc>
        <w:tc>
          <w:tcPr>
            <w:tcW w:type="dxa" w:w="1728"/>
          </w:tcPr>
          <w:p>
            <w:r>
              <w:t>Recal VCO</w:t>
            </w:r>
          </w:p>
        </w:tc>
        <w:tc>
          <w:tcPr>
            <w:tcW w:type="dxa" w:w="1728"/>
          </w:tcPr>
          <w:p>
            <w:r>
              <w:t>HRS REQ-HW-007</w:t>
            </w:r>
          </w:p>
        </w:tc>
        <w:tc>
          <w:tcPr>
            <w:tcW w:type="dxa" w:w="1728"/>
          </w:tcPr>
          <w:p>
            <w:r>
              <w:t>M</w:t>
            </w:r>
          </w:p>
        </w:tc>
        <w:tc>
          <w:tcPr>
            <w:tcW w:type="dxa" w:w="1728"/>
          </w:tcPr>
          <w:p>
            <w:r>
              <w:t>T</w:t>
            </w:r>
          </w:p>
        </w:tc>
      </w:tr>
      <w:tr>
        <w:tc>
          <w:tcPr>
            <w:tcW w:type="dxa" w:w="1728"/>
          </w:tcPr>
          <w:p>
            <w:r>
              <w:t>REQ-SW-066</w:t>
            </w:r>
          </w:p>
        </w:tc>
        <w:tc>
          <w:tcPr>
            <w:tcW w:type="dxa" w:w="1728"/>
          </w:tcPr>
          <w:p>
            <w:r>
              <w:t>Clock Div</w:t>
            </w:r>
          </w:p>
        </w:tc>
        <w:tc>
          <w:tcPr>
            <w:tcW w:type="dxa" w:w="1728"/>
          </w:tcPr>
          <w:p>
            <w:r>
              <w:t>HRS REQ-HW-007</w:t>
            </w:r>
          </w:p>
        </w:tc>
        <w:tc>
          <w:tcPr>
            <w:tcW w:type="dxa" w:w="1728"/>
          </w:tcPr>
          <w:p>
            <w:r>
              <w:t>M</w:t>
            </w:r>
          </w:p>
        </w:tc>
        <w:tc>
          <w:tcPr>
            <w:tcW w:type="dxa" w:w="1728"/>
          </w:tcPr>
          <w:p>
            <w:r>
              <w:t>I</w:t>
            </w:r>
          </w:p>
        </w:tc>
      </w:tr>
      <w:tr>
        <w:tc>
          <w:tcPr>
            <w:tcW w:type="dxa" w:w="1728"/>
          </w:tcPr>
          <w:p>
            <w:r>
              <w:t>REQ-SW-067</w:t>
            </w:r>
          </w:p>
        </w:tc>
        <w:tc>
          <w:tcPr>
            <w:tcW w:type="dxa" w:w="1728"/>
          </w:tcPr>
          <w:p>
            <w:r>
              <w:t>Lane Skew</w:t>
            </w:r>
          </w:p>
        </w:tc>
        <w:tc>
          <w:tcPr>
            <w:tcW w:type="dxa" w:w="1728"/>
          </w:tcPr>
          <w:p>
            <w:r>
              <w:t>HRS REQ-HW-007</w:t>
            </w:r>
          </w:p>
        </w:tc>
        <w:tc>
          <w:tcPr>
            <w:tcW w:type="dxa" w:w="1728"/>
          </w:tcPr>
          <w:p>
            <w:r>
              <w:t>M</w:t>
            </w:r>
          </w:p>
        </w:tc>
        <w:tc>
          <w:tcPr>
            <w:tcW w:type="dxa" w:w="1728"/>
          </w:tcPr>
          <w:p>
            <w:r>
              <w:t>A</w:t>
            </w:r>
          </w:p>
        </w:tc>
      </w:tr>
      <w:tr>
        <w:tc>
          <w:tcPr>
            <w:tcW w:type="dxa" w:w="1728"/>
          </w:tcPr>
          <w:p>
            <w:r>
              <w:t>REQ-SW-068</w:t>
            </w:r>
          </w:p>
        </w:tc>
        <w:tc>
          <w:tcPr>
            <w:tcW w:type="dxa" w:w="1728"/>
          </w:tcPr>
          <w:p>
            <w:r>
              <w:t>Log Lock Loss</w:t>
            </w:r>
          </w:p>
        </w:tc>
        <w:tc>
          <w:tcPr>
            <w:tcW w:type="dxa" w:w="1728"/>
          </w:tcPr>
          <w:p>
            <w:r>
              <w:t>HRS REQ-HW-011</w:t>
            </w:r>
          </w:p>
        </w:tc>
        <w:tc>
          <w:tcPr>
            <w:tcW w:type="dxa" w:w="1728"/>
          </w:tcPr>
          <w:p>
            <w:r>
              <w:t>M</w:t>
            </w:r>
          </w:p>
        </w:tc>
        <w:tc>
          <w:tcPr>
            <w:tcW w:type="dxa" w:w="1728"/>
          </w:tcPr>
          <w:p>
            <w:r>
              <w:t>T</w:t>
            </w:r>
          </w:p>
        </w:tc>
      </w:tr>
      <w:tr>
        <w:tc>
          <w:tcPr>
            <w:tcW w:type="dxa" w:w="1728"/>
          </w:tcPr>
          <w:p>
            <w:r>
              <w:t>REQ-SW-069</w:t>
            </w:r>
          </w:p>
        </w:tc>
        <w:tc>
          <w:tcPr>
            <w:tcW w:type="dxa" w:w="1728"/>
          </w:tcPr>
          <w:p>
            <w:r>
              <w:t>Read Freq Reg</w:t>
            </w:r>
          </w:p>
        </w:tc>
        <w:tc>
          <w:tcPr>
            <w:tcW w:type="dxa" w:w="1728"/>
          </w:tcPr>
          <w:p>
            <w:r>
              <w:t>HRS REQ-HW-007</w:t>
            </w:r>
          </w:p>
        </w:tc>
        <w:tc>
          <w:tcPr>
            <w:tcW w:type="dxa" w:w="1728"/>
          </w:tcPr>
          <w:p>
            <w:r>
              <w:t>D</w:t>
            </w:r>
          </w:p>
        </w:tc>
        <w:tc>
          <w:tcPr>
            <w:tcW w:type="dxa" w:w="1728"/>
          </w:tcPr>
          <w:p>
            <w:r>
              <w:t>T</w:t>
            </w:r>
          </w:p>
        </w:tc>
      </w:tr>
      <w:tr>
        <w:tc>
          <w:tcPr>
            <w:tcW w:type="dxa" w:w="1728"/>
          </w:tcPr>
          <w:p>
            <w:r>
              <w:t>REQ-SW-070</w:t>
            </w:r>
          </w:p>
        </w:tc>
        <w:tc>
          <w:tcPr>
            <w:tcW w:type="dxa" w:w="1728"/>
          </w:tcPr>
          <w:p>
            <w:r>
              <w:t>Clk Dis PwrDn</w:t>
            </w:r>
          </w:p>
        </w:tc>
        <w:tc>
          <w:tcPr>
            <w:tcW w:type="dxa" w:w="1728"/>
          </w:tcPr>
          <w:p>
            <w:r>
              <w:t>HRS REQ-HW-009</w:t>
            </w:r>
          </w:p>
        </w:tc>
        <w:tc>
          <w:tcPr>
            <w:tcW w:type="dxa" w:w="1728"/>
          </w:tcPr>
          <w:p>
            <w:r>
              <w:t>M</w:t>
            </w:r>
          </w:p>
        </w:tc>
        <w:tc>
          <w:tcPr>
            <w:tcW w:type="dxa" w:w="1728"/>
          </w:tcPr>
          <w:p>
            <w:r>
              <w:t>T</w:t>
            </w:r>
          </w:p>
        </w:tc>
      </w:tr>
      <w:tr>
        <w:tc>
          <w:tcPr>
            <w:tcW w:type="dxa" w:w="1728"/>
          </w:tcPr>
          <w:p>
            <w:r>
              <w:t>REQ-SW-071</w:t>
            </w:r>
          </w:p>
        </w:tc>
        <w:tc>
          <w:tcPr>
            <w:tcW w:type="dxa" w:w="1728"/>
          </w:tcPr>
          <w:p>
            <w:r>
              <w:t>Calc Power</w:t>
            </w:r>
          </w:p>
        </w:tc>
        <w:tc>
          <w:tcPr>
            <w:tcW w:type="dxa" w:w="1728"/>
          </w:tcPr>
          <w:p>
            <w:r>
              <w:t>HRS REQ-HW-005</w:t>
            </w:r>
          </w:p>
        </w:tc>
        <w:tc>
          <w:tcPr>
            <w:tcW w:type="dxa" w:w="1728"/>
          </w:tcPr>
          <w:p>
            <w:r>
              <w:t>D</w:t>
            </w:r>
          </w:p>
        </w:tc>
        <w:tc>
          <w:tcPr>
            <w:tcW w:type="dxa" w:w="1728"/>
          </w:tcPr>
          <w:p>
            <w:r>
              <w:t>T</w:t>
            </w:r>
          </w:p>
        </w:tc>
      </w:tr>
      <w:tr>
        <w:tc>
          <w:tcPr>
            <w:tcW w:type="dxa" w:w="1728"/>
          </w:tcPr>
          <w:p>
            <w:r>
              <w:t>REQ-SW-072</w:t>
            </w:r>
          </w:p>
        </w:tc>
        <w:tc>
          <w:tcPr>
            <w:tcW w:type="dxa" w:w="1728"/>
          </w:tcPr>
          <w:p>
            <w:r>
              <w:t>IIR Filter</w:t>
            </w:r>
          </w:p>
        </w:tc>
        <w:tc>
          <w:tcPr>
            <w:tcW w:type="dxa" w:w="1728"/>
          </w:tcPr>
          <w:p>
            <w:r>
              <w:t>HRS REQ-HW-005</w:t>
            </w:r>
          </w:p>
        </w:tc>
        <w:tc>
          <w:tcPr>
            <w:tcW w:type="dxa" w:w="1728"/>
          </w:tcPr>
          <w:p>
            <w:r>
              <w:t>D</w:t>
            </w:r>
          </w:p>
        </w:tc>
        <w:tc>
          <w:tcPr>
            <w:tcW w:type="dxa" w:w="1728"/>
          </w:tcPr>
          <w:p>
            <w:r>
              <w:t>T</w:t>
            </w:r>
          </w:p>
        </w:tc>
      </w:tr>
      <w:tr>
        <w:tc>
          <w:tcPr>
            <w:tcW w:type="dxa" w:w="1728"/>
          </w:tcPr>
          <w:p>
            <w:r>
              <w:t>REQ-SW-073</w:t>
            </w:r>
          </w:p>
        </w:tc>
        <w:tc>
          <w:tcPr>
            <w:tcW w:type="dxa" w:w="1728"/>
          </w:tcPr>
          <w:p>
            <w:r>
              <w:t>Signed Map</w:t>
            </w:r>
          </w:p>
        </w:tc>
        <w:tc>
          <w:tcPr>
            <w:tcW w:type="dxa" w:w="1728"/>
          </w:tcPr>
          <w:p>
            <w:r>
              <w:t>HRS REQ-HW-007</w:t>
            </w:r>
          </w:p>
        </w:tc>
        <w:tc>
          <w:tcPr>
            <w:tcW w:type="dxa" w:w="1728"/>
          </w:tcPr>
          <w:p>
            <w:r>
              <w:t>M</w:t>
            </w:r>
          </w:p>
        </w:tc>
        <w:tc>
          <w:tcPr>
            <w:tcW w:type="dxa" w:w="1728"/>
          </w:tcPr>
          <w:p>
            <w:r>
              <w:t>I</w:t>
            </w:r>
          </w:p>
        </w:tc>
      </w:tr>
      <w:tr>
        <w:tc>
          <w:tcPr>
            <w:tcW w:type="dxa" w:w="1728"/>
          </w:tcPr>
          <w:p>
            <w:r>
              <w:t>REQ-SW-074</w:t>
            </w:r>
          </w:p>
        </w:tc>
        <w:tc>
          <w:tcPr>
            <w:tcW w:type="dxa" w:w="1728"/>
          </w:tcPr>
          <w:p>
            <w:r>
              <w:t>Bit Reorder</w:t>
            </w:r>
          </w:p>
        </w:tc>
        <w:tc>
          <w:tcPr>
            <w:tcW w:type="dxa" w:w="1728"/>
          </w:tcPr>
          <w:p>
            <w:r>
              <w:t>GLR §7</w:t>
            </w:r>
          </w:p>
        </w:tc>
        <w:tc>
          <w:tcPr>
            <w:tcW w:type="dxa" w:w="1728"/>
          </w:tcPr>
          <w:p>
            <w:r>
              <w:t>M</w:t>
            </w:r>
          </w:p>
        </w:tc>
        <w:tc>
          <w:tcPr>
            <w:tcW w:type="dxa" w:w="1728"/>
          </w:tcPr>
          <w:p>
            <w:r>
              <w:t>T</w:t>
            </w:r>
          </w:p>
        </w:tc>
      </w:tr>
      <w:tr>
        <w:tc>
          <w:tcPr>
            <w:tcW w:type="dxa" w:w="1728"/>
          </w:tcPr>
          <w:p>
            <w:r>
              <w:t>REQ-SW-075</w:t>
            </w:r>
          </w:p>
        </w:tc>
        <w:tc>
          <w:tcPr>
            <w:tcW w:type="dxa" w:w="1728"/>
          </w:tcPr>
          <w:p>
            <w:r>
              <w:t>Decimation Bypass</w:t>
            </w:r>
          </w:p>
        </w:tc>
        <w:tc>
          <w:tcPr>
            <w:tcW w:type="dxa" w:w="1728"/>
          </w:tcPr>
          <w:p>
            <w:r>
              <w:t>HRS REQ-HW-007</w:t>
            </w:r>
          </w:p>
        </w:tc>
        <w:tc>
          <w:tcPr>
            <w:tcW w:type="dxa" w:w="1728"/>
          </w:tcPr>
          <w:p>
            <w:r>
              <w:t>M</w:t>
            </w:r>
          </w:p>
        </w:tc>
        <w:tc>
          <w:tcPr>
            <w:tcW w:type="dxa" w:w="1728"/>
          </w:tcPr>
          <w:p>
            <w:r>
              <w:t>T</w:t>
            </w:r>
          </w:p>
        </w:tc>
      </w:tr>
    </w:tbl>
    <w:p/>
    <w:p>
      <w:pPr>
        <w:pStyle w:val="Heading1"/>
      </w:pPr>
      <w:r>
        <w:t>6. Appendices</w:t>
      </w:r>
    </w:p>
    <w:p>
      <w:pPr>
        <w:pStyle w:val="Heading2"/>
      </w:pPr>
      <w:r>
        <w:t>Appendix A — Error Codes</w:t>
      </w:r>
    </w:p>
    <w:p>
      <w:pPr>
        <w:pStyle w:val="Heading2"/>
      </w:pPr>
      <w:r>
        <w:t>Appendix B — Register Map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Base Address</w:t>
            </w:r>
          </w:p>
        </w:tc>
        <w:tc>
          <w:tcPr>
            <w:tcW w:type="dxa" w:w="1080"/>
          </w:tcPr>
          <w:p>
            <w:r>
              <w:rPr>
                <w:b/>
              </w:rPr>
              <w:t>Block</w:t>
            </w:r>
          </w:p>
        </w:tc>
        <w:tc>
          <w:tcPr>
            <w:tcW w:type="dxa" w:w="1080"/>
          </w:tcPr>
          <w:p>
            <w:r>
              <w:rPr>
                <w:b/>
              </w:rPr>
              <w:t>Offset</w:t>
            </w:r>
          </w:p>
        </w:tc>
        <w:tc>
          <w:tcPr>
            <w:tcW w:type="dxa" w:w="1080"/>
          </w:tcPr>
          <w:p>
            <w:r>
              <w:rPr>
                <w:b/>
              </w:rPr>
              <w:t>Name</w:t>
            </w:r>
          </w:p>
        </w:tc>
        <w:tc>
          <w:tcPr>
            <w:tcW w:type="dxa" w:w="1080"/>
          </w:tcPr>
          <w:p>
            <w:r>
              <w:rPr>
                <w:b/>
              </w:rPr>
              <w:t>Width</w:t>
            </w:r>
          </w:p>
        </w:tc>
        <w:tc>
          <w:tcPr>
            <w:tcW w:type="dxa" w:w="1080"/>
          </w:tcPr>
          <w:p>
            <w:r>
              <w:rPr>
                <w:b/>
              </w:rPr>
              <w:t>R/W</w:t>
            </w:r>
          </w:p>
        </w:tc>
        <w:tc>
          <w:tcPr>
            <w:tcW w:type="dxa" w:w="1080"/>
          </w:tcPr>
          <w:p>
            <w:r>
              <w:rPr>
                <w:b/>
              </w:rPr>
              <w:t>Reset</w:t>
            </w:r>
          </w:p>
        </w:tc>
        <w:tc>
          <w:tcPr>
            <w:tcW w:type="dxa" w:w="1080"/>
          </w:tcPr>
          <w:p>
            <w:r>
              <w:rPr>
                <w:b/>
              </w:rPr>
              <w:t>Description</w:t>
            </w:r>
          </w:p>
        </w:tc>
      </w:tr>
      <w:tr>
        <w:tc>
          <w:tcPr>
            <w:tcW w:type="dxa" w:w="1080"/>
          </w:tcPr>
          <w:p>
            <w:r>
              <w:t>0x0000</w:t>
            </w:r>
          </w:p>
        </w:tc>
        <w:tc>
          <w:tcPr>
            <w:tcW w:type="dxa" w:w="1080"/>
          </w:tcPr>
          <w:p>
            <w:r>
              <w:t>SYS</w:t>
            </w:r>
          </w:p>
        </w:tc>
        <w:tc>
          <w:tcPr>
            <w:tcW w:type="dxa" w:w="1080"/>
          </w:tcPr>
          <w:p>
            <w:r>
              <w:t>0x00</w:t>
            </w:r>
          </w:p>
        </w:tc>
        <w:tc>
          <w:tcPr>
            <w:tcW w:type="dxa" w:w="1080"/>
          </w:tcPr>
          <w:p>
            <w:r>
              <w:t>BOARD_ID</w:t>
            </w:r>
          </w:p>
        </w:tc>
        <w:tc>
          <w:tcPr>
            <w:tcW w:type="dxa" w:w="1080"/>
          </w:tcPr>
          <w:p>
            <w:r>
              <w:t>16</w:t>
            </w:r>
          </w:p>
        </w:tc>
        <w:tc>
          <w:tcPr>
            <w:tcW w:type="dxa" w:w="1080"/>
          </w:tcPr>
          <w:p>
            <w:r>
              <w:t>R</w:t>
            </w:r>
          </w:p>
        </w:tc>
        <w:tc>
          <w:tcPr>
            <w:tcW w:type="dxa" w:w="1080"/>
          </w:tcPr>
          <w:p>
            <w:r>
              <w:t>0xA5A5</w:t>
            </w:r>
          </w:p>
        </w:tc>
        <w:tc>
          <w:tcPr>
            <w:tcW w:type="dxa" w:w="1080"/>
          </w:tcPr>
          <w:p>
            <w:r>
              <w:t>Board ID Register</w:t>
            </w:r>
          </w:p>
        </w:tc>
      </w:tr>
      <w:tr>
        <w:tc>
          <w:tcPr>
            <w:tcW w:type="dxa" w:w="1080"/>
          </w:tcPr>
          <w:p>
            <w:r>
              <w:t>0x0000</w:t>
            </w:r>
          </w:p>
        </w:tc>
        <w:tc>
          <w:tcPr>
            <w:tcW w:type="dxa" w:w="1080"/>
          </w:tcPr>
          <w:p>
            <w:r>
              <w:t>SYS</w:t>
            </w:r>
          </w:p>
        </w:tc>
        <w:tc>
          <w:tcPr>
            <w:tcW w:type="dxa" w:w="1080"/>
          </w:tcPr>
          <w:p>
            <w:r>
              <w:t>0x01</w:t>
            </w:r>
          </w:p>
        </w:tc>
        <w:tc>
          <w:tcPr>
            <w:tcW w:type="dxa" w:w="1080"/>
          </w:tcPr>
          <w:p>
            <w:r>
              <w:t>FIRMWARE_VER</w:t>
            </w:r>
          </w:p>
        </w:tc>
        <w:tc>
          <w:tcPr>
            <w:tcW w:type="dxa" w:w="1080"/>
          </w:tcPr>
          <w:p>
            <w:r>
              <w:t>16</w:t>
            </w:r>
          </w:p>
        </w:tc>
        <w:tc>
          <w:tcPr>
            <w:tcW w:type="dxa" w:w="1080"/>
          </w:tcPr>
          <w:p>
            <w:r>
              <w:t>R</w:t>
            </w:r>
          </w:p>
        </w:tc>
        <w:tc>
          <w:tcPr>
            <w:tcW w:type="dxa" w:w="1080"/>
          </w:tcPr>
          <w:p>
            <w:r>
              <w:t>0x0100</w:t>
            </w:r>
          </w:p>
        </w:tc>
        <w:tc>
          <w:tcPr>
            <w:tcW w:type="dxa" w:w="1080"/>
          </w:tcPr>
          <w:p>
            <w:r>
              <w:t>Firmware Version</w:t>
            </w:r>
          </w:p>
        </w:tc>
      </w:tr>
      <w:tr>
        <w:tc>
          <w:tcPr>
            <w:tcW w:type="dxa" w:w="1080"/>
          </w:tcPr>
          <w:p>
            <w:r>
              <w:t>0x0000</w:t>
            </w:r>
          </w:p>
        </w:tc>
        <w:tc>
          <w:tcPr>
            <w:tcW w:type="dxa" w:w="1080"/>
          </w:tcPr>
          <w:p>
            <w:r>
              <w:t>SYS</w:t>
            </w:r>
          </w:p>
        </w:tc>
        <w:tc>
          <w:tcPr>
            <w:tcW w:type="dxa" w:w="1080"/>
          </w:tcPr>
          <w:p>
            <w:r>
              <w:t>0x02</w:t>
            </w:r>
          </w:p>
        </w:tc>
        <w:tc>
          <w:tcPr>
            <w:tcW w:type="dxa" w:w="1080"/>
          </w:tcPr>
          <w:p>
            <w:r>
              <w:t>CTRL</w:t>
            </w:r>
          </w:p>
        </w:tc>
        <w:tc>
          <w:tcPr>
            <w:tcW w:type="dxa" w:w="1080"/>
          </w:tcPr>
          <w:p>
            <w:r>
              <w:t>16</w:t>
            </w:r>
          </w:p>
        </w:tc>
        <w:tc>
          <w:tcPr>
            <w:tcW w:type="dxa" w:w="1080"/>
          </w:tcPr>
          <w:p>
            <w:r>
              <w:t>R/W</w:t>
            </w:r>
          </w:p>
        </w:tc>
        <w:tc>
          <w:tcPr>
            <w:tcW w:type="dxa" w:w="1080"/>
          </w:tcPr>
          <w:p>
            <w:r>
              <w:t>0x0000</w:t>
            </w:r>
          </w:p>
        </w:tc>
        <w:tc>
          <w:tcPr>
            <w:tcW w:type="dxa" w:w="1080"/>
          </w:tcPr>
          <w:p>
            <w:r>
              <w:t>System Control Register</w:t>
            </w:r>
          </w:p>
        </w:tc>
      </w:tr>
      <w:tr>
        <w:tc>
          <w:tcPr>
            <w:tcW w:type="dxa" w:w="1080"/>
          </w:tcPr>
          <w:p>
            <w:r>
              <w:t>0x0000</w:t>
            </w:r>
          </w:p>
        </w:tc>
        <w:tc>
          <w:tcPr>
            <w:tcW w:type="dxa" w:w="1080"/>
          </w:tcPr>
          <w:p>
            <w:r>
              <w:t>SYS</w:t>
            </w:r>
          </w:p>
        </w:tc>
        <w:tc>
          <w:tcPr>
            <w:tcW w:type="dxa" w:w="1080"/>
          </w:tcPr>
          <w:p>
            <w:r>
              <w:t>0x04</w:t>
            </w:r>
          </w:p>
        </w:tc>
        <w:tc>
          <w:tcPr>
            <w:tcW w:type="dxa" w:w="1080"/>
          </w:tcPr>
          <w:p>
            <w:r>
              <w:t>STATUS</w:t>
            </w:r>
          </w:p>
        </w:tc>
        <w:tc>
          <w:tcPr>
            <w:tcW w:type="dxa" w:w="1080"/>
          </w:tcPr>
          <w:p>
            <w:r>
              <w:t>16</w:t>
            </w:r>
          </w:p>
        </w:tc>
        <w:tc>
          <w:tcPr>
            <w:tcW w:type="dxa" w:w="1080"/>
          </w:tcPr>
          <w:p>
            <w:r>
              <w:t>R</w:t>
            </w:r>
          </w:p>
        </w:tc>
        <w:tc>
          <w:tcPr>
            <w:tcW w:type="dxa" w:w="1080"/>
          </w:tcPr>
          <w:p>
            <w:r>
              <w:t>0x0000</w:t>
            </w:r>
          </w:p>
        </w:tc>
        <w:tc>
          <w:tcPr>
            <w:tcW w:type="dxa" w:w="1080"/>
          </w:tcPr>
          <w:p>
            <w:r>
              <w:t>System Status Flags</w:t>
            </w:r>
          </w:p>
        </w:tc>
      </w:tr>
      <w:tr>
        <w:tc>
          <w:tcPr>
            <w:tcW w:type="dxa" w:w="1080"/>
          </w:tcPr>
          <w:p>
            <w:r>
              <w:t>0x0000</w:t>
            </w:r>
          </w:p>
        </w:tc>
        <w:tc>
          <w:tcPr>
            <w:tcW w:type="dxa" w:w="1080"/>
          </w:tcPr>
          <w:p>
            <w:r>
              <w:t>SYS</w:t>
            </w:r>
          </w:p>
        </w:tc>
        <w:tc>
          <w:tcPr>
            <w:tcW w:type="dxa" w:w="1080"/>
          </w:tcPr>
          <w:p>
            <w:r>
              <w:t>0x10</w:t>
            </w:r>
          </w:p>
        </w:tc>
        <w:tc>
          <w:tcPr>
            <w:tcW w:type="dxa" w:w="1080"/>
          </w:tcPr>
          <w:p>
            <w:r>
              <w:t>VGA_GAIN</w:t>
            </w:r>
          </w:p>
        </w:tc>
        <w:tc>
          <w:tcPr>
            <w:tcW w:type="dxa" w:w="1080"/>
          </w:tcPr>
          <w:p>
            <w:r>
              <w:t>16</w:t>
            </w:r>
          </w:p>
        </w:tc>
        <w:tc>
          <w:tcPr>
            <w:tcW w:type="dxa" w:w="1080"/>
          </w:tcPr>
          <w:p>
            <w:r>
              <w:t>R/W</w:t>
            </w:r>
          </w:p>
        </w:tc>
        <w:tc>
          <w:tcPr>
            <w:tcW w:type="dxa" w:w="1080"/>
          </w:tcPr>
          <w:p>
            <w:r>
              <w:t>0x0000</w:t>
            </w:r>
          </w:p>
        </w:tc>
        <w:tc>
          <w:tcPr>
            <w:tcW w:type="dxa" w:w="1080"/>
          </w:tcPr>
          <w:p>
            <w:r>
              <w:t>Current VGA Attenuation Setting</w:t>
            </w:r>
          </w:p>
        </w:tc>
      </w:tr>
      <w:tr>
        <w:tc>
          <w:tcPr>
            <w:tcW w:type="dxa" w:w="1080"/>
          </w:tcPr>
          <w:p>
            <w:r>
              <w:t>0x0000</w:t>
            </w:r>
          </w:p>
        </w:tc>
        <w:tc>
          <w:tcPr>
            <w:tcW w:type="dxa" w:w="1080"/>
          </w:tcPr>
          <w:p>
            <w:r>
              <w:t>SYS</w:t>
            </w:r>
          </w:p>
        </w:tc>
        <w:tc>
          <w:tcPr>
            <w:tcW w:type="dxa" w:w="1080"/>
          </w:tcPr>
          <w:p>
            <w:r>
              <w:t>0x12</w:t>
            </w:r>
          </w:p>
        </w:tc>
        <w:tc>
          <w:tcPr>
            <w:tcW w:type="dxa" w:w="1080"/>
          </w:tcPr>
          <w:p>
            <w:r>
              <w:t>POWER_MON</w:t>
            </w:r>
          </w:p>
        </w:tc>
        <w:tc>
          <w:tcPr>
            <w:tcW w:type="dxa" w:w="1080"/>
          </w:tcPr>
          <w:p>
            <w:r>
              <w:t>16</w:t>
            </w:r>
          </w:p>
        </w:tc>
        <w:tc>
          <w:tcPr>
            <w:tcW w:type="dxa" w:w="1080"/>
          </w:tcPr>
          <w:p>
            <w:r>
              <w:t>R</w:t>
            </w:r>
          </w:p>
        </w:tc>
        <w:tc>
          <w:tcPr>
            <w:tcW w:type="dxa" w:w="1080"/>
          </w:tcPr>
          <w:p>
            <w:r>
              <w:t>0x0000</w:t>
            </w:r>
          </w:p>
        </w:tc>
        <w:tc>
          <w:tcPr>
            <w:tcW w:type="dxa" w:w="1080"/>
          </w:tcPr>
          <w:p>
            <w:r>
              <w:t>Power Monitor Current (mA)</w:t>
            </w:r>
          </w:p>
        </w:tc>
      </w:tr>
      <w:tr>
        <w:tc>
          <w:tcPr>
            <w:tcW w:type="dxa" w:w="1080"/>
          </w:tcPr>
          <w:p>
            <w:r>
              <w:t>0x0000</w:t>
            </w:r>
          </w:p>
        </w:tc>
        <w:tc>
          <w:tcPr>
            <w:tcW w:type="dxa" w:w="1080"/>
          </w:tcPr>
          <w:p>
            <w:r>
              <w:t>SYS</w:t>
            </w:r>
          </w:p>
        </w:tc>
        <w:tc>
          <w:tcPr>
            <w:tcW w:type="dxa" w:w="1080"/>
          </w:tcPr>
          <w:p>
            <w:r>
              <w:t>0x14</w:t>
            </w:r>
          </w:p>
        </w:tc>
        <w:tc>
          <w:tcPr>
            <w:tcW w:type="dxa" w:w="1080"/>
          </w:tcPr>
          <w:p>
            <w:r>
              <w:t>LOCK_COUNT</w:t>
            </w:r>
          </w:p>
        </w:tc>
        <w:tc>
          <w:tcPr>
            <w:tcW w:type="dxa" w:w="1080"/>
          </w:tcPr>
          <w:p>
            <w:r>
              <w:t>16</w:t>
            </w:r>
          </w:p>
        </w:tc>
        <w:tc>
          <w:tcPr>
            <w:tcW w:type="dxa" w:w="1080"/>
          </w:tcPr>
          <w:p>
            <w:r>
              <w:t>R</w:t>
            </w:r>
          </w:p>
        </w:tc>
        <w:tc>
          <w:tcPr>
            <w:tcW w:type="dxa" w:w="1080"/>
          </w:tcPr>
          <w:p>
            <w:r>
              <w:t>0x0000</w:t>
            </w:r>
          </w:p>
        </w:tc>
        <w:tc>
          <w:tcPr>
            <w:tcW w:type="dxa" w:w="1080"/>
          </w:tcPr>
          <w:p>
            <w:r>
              <w:t>PLL Re-lock Counter</w:t>
            </w:r>
          </w:p>
        </w:tc>
      </w:tr>
      <w:tr>
        <w:tc>
          <w:tcPr>
            <w:tcW w:type="dxa" w:w="1080"/>
          </w:tcPr>
          <w:p>
            <w:r>
              <w:t>0x0000</w:t>
            </w:r>
          </w:p>
        </w:tc>
        <w:tc>
          <w:tcPr>
            <w:tcW w:type="dxa" w:w="1080"/>
          </w:tcPr>
          <w:p>
            <w:r>
              <w:t>SYS</w:t>
            </w:r>
          </w:p>
        </w:tc>
        <w:tc>
          <w:tcPr>
            <w:tcW w:type="dxa" w:w="1080"/>
          </w:tcPr>
          <w:p>
            <w:r>
              <w:t>0x18</w:t>
            </w:r>
          </w:p>
        </w:tc>
        <w:tc>
          <w:tcPr>
            <w:tcW w:type="dxa" w:w="1080"/>
          </w:tcPr>
          <w:p>
            <w:r>
              <w:t>UPTIME</w:t>
            </w:r>
          </w:p>
        </w:tc>
        <w:tc>
          <w:tcPr>
            <w:tcW w:type="dxa" w:w="1080"/>
          </w:tcPr>
          <w:p>
            <w:r>
              <w:t>32</w:t>
            </w:r>
          </w:p>
        </w:tc>
        <w:tc>
          <w:tcPr>
            <w:tcW w:type="dxa" w:w="1080"/>
          </w:tcPr>
          <w:p>
            <w:r>
              <w:t>R</w:t>
            </w:r>
          </w:p>
        </w:tc>
        <w:tc>
          <w:tcPr>
            <w:tcW w:type="dxa" w:w="1080"/>
          </w:tcPr>
          <w:p>
            <w:r>
              <w:t>0x0000</w:t>
            </w:r>
          </w:p>
        </w:tc>
        <w:tc>
          <w:tcPr>
            <w:tcW w:type="dxa" w:w="1080"/>
          </w:tcPr>
          <w:p>
            <w:r>
              <w:t>System Uptime (seconds)</w:t>
            </w:r>
          </w:p>
        </w:tc>
      </w:tr>
      <w:tr>
        <w:tc>
          <w:tcPr>
            <w:tcW w:type="dxa" w:w="1080"/>
          </w:tcPr>
          <w:p>
            <w:r>
              <w:t>0x0200</w:t>
            </w:r>
          </w:p>
        </w:tc>
        <w:tc>
          <w:tcPr>
            <w:tcW w:type="dxa" w:w="1080"/>
          </w:tcPr>
          <w:p>
            <w:r>
              <w:t>NVM</w:t>
            </w:r>
          </w:p>
        </w:tc>
        <w:tc>
          <w:tcPr>
            <w:tcW w:type="dxa" w:w="1080"/>
          </w:tcPr>
          <w:p>
            <w:r>
              <w:t>0x00</w:t>
            </w:r>
          </w:p>
        </w:tc>
        <w:tc>
          <w:tcPr>
            <w:tcW w:type="dxa" w:w="1080"/>
          </w:tcPr>
          <w:p>
            <w:r>
              <w:t>FAULT_LOG</w:t>
            </w:r>
          </w:p>
        </w:tc>
        <w:tc>
          <w:tcPr>
            <w:tcW w:type="dxa" w:w="1080"/>
          </w:tcPr>
          <w:p>
            <w:r>
              <w:t>8 * 64</w:t>
            </w:r>
          </w:p>
        </w:tc>
        <w:tc>
          <w:tcPr>
            <w:tcW w:type="dxa" w:w="1080"/>
          </w:tcPr>
          <w:p>
            <w:r>
              <w:t>R</w:t>
            </w:r>
          </w:p>
        </w:tc>
        <w:tc>
          <w:tcPr>
            <w:tcW w:type="dxa" w:w="1080"/>
          </w:tcPr>
          <w:p>
            <w:r>
              <w:t>-</w:t>
            </w:r>
          </w:p>
        </w:tc>
        <w:tc>
          <w:tcPr>
            <w:tcW w:type="dxa" w:w="1080"/>
          </w:tcPr>
          <w:p>
            <w:r>
              <w:t>Fault Log Buffer</w:t>
            </w:r>
          </w:p>
        </w:tc>
      </w:tr>
      <w:tr>
        <w:tc>
          <w:tcPr>
            <w:tcW w:type="dxa" w:w="1080"/>
          </w:tcPr>
          <w:p>
            <w:r>
              <w:t>0x4000</w:t>
            </w:r>
          </w:p>
        </w:tc>
        <w:tc>
          <w:tcPr>
            <w:tcW w:type="dxa" w:w="1080"/>
          </w:tcPr>
          <w:p>
            <w:r>
              <w:t>RF</w:t>
            </w:r>
          </w:p>
        </w:tc>
        <w:tc>
          <w:tcPr>
            <w:tcW w:type="dxa" w:w="1080"/>
          </w:tcPr>
          <w:p>
            <w:r>
              <w:t>0x00</w:t>
            </w:r>
          </w:p>
        </w:tc>
        <w:tc>
          <w:tcPr>
            <w:tcW w:type="dxa" w:w="1080"/>
          </w:tcPr>
          <w:p>
            <w:r>
              <w:t>LNA_ENABLE</w:t>
            </w:r>
          </w:p>
        </w:tc>
        <w:tc>
          <w:tcPr>
            <w:tcW w:type="dxa" w:w="1080"/>
          </w:tcPr>
          <w:p>
            <w:r>
              <w:t>1</w:t>
            </w:r>
          </w:p>
        </w:tc>
        <w:tc>
          <w:tcPr>
            <w:tcW w:type="dxa" w:w="1080"/>
          </w:tcPr>
          <w:p>
            <w:r>
              <w:t>R/W</w:t>
            </w:r>
          </w:p>
        </w:tc>
        <w:tc>
          <w:tcPr>
            <w:tcW w:type="dxa" w:w="1080"/>
          </w:tcPr>
          <w:p>
            <w:r>
              <w:t>0</w:t>
            </w:r>
          </w:p>
        </w:tc>
        <w:tc>
          <w:tcPr>
            <w:tcW w:type="dxa" w:w="1080"/>
          </w:tcPr>
          <w:p>
            <w:r>
              <w:t>LNA Enable Bit</w:t>
            </w:r>
          </w:p>
        </w:tc>
      </w:tr>
      <w:tr>
        <w:tc>
          <w:tcPr>
            <w:tcW w:type="dxa" w:w="1080"/>
          </w:tcPr>
          <w:p>
            <w:r>
              <w:t>0x4000</w:t>
            </w:r>
          </w:p>
        </w:tc>
        <w:tc>
          <w:tcPr>
            <w:tcW w:type="dxa" w:w="1080"/>
          </w:tcPr>
          <w:p>
            <w:r>
              <w:t>RF</w:t>
            </w:r>
          </w:p>
        </w:tc>
        <w:tc>
          <w:tcPr>
            <w:tcW w:type="dxa" w:w="1080"/>
          </w:tcPr>
          <w:p>
            <w:r>
              <w:t>0x04</w:t>
            </w:r>
          </w:p>
        </w:tc>
        <w:tc>
          <w:tcPr>
            <w:tcW w:type="dxa" w:w="1080"/>
          </w:tcPr>
          <w:p>
            <w:r>
              <w:t>ADC_SPI_CTRL</w:t>
            </w:r>
          </w:p>
        </w:tc>
        <w:tc>
          <w:tcPr>
            <w:tcW w:type="dxa" w:w="1080"/>
          </w:tcPr>
          <w:p>
            <w:r>
              <w:t>32</w:t>
            </w:r>
          </w:p>
        </w:tc>
        <w:tc>
          <w:tcPr>
            <w:tcW w:type="dxa" w:w="1080"/>
          </w:tcPr>
          <w:p>
            <w:r>
              <w:t>W</w:t>
            </w:r>
          </w:p>
        </w:tc>
        <w:tc>
          <w:tcPr>
            <w:tcW w:type="dxa" w:w="1080"/>
          </w:tcPr>
          <w:p>
            <w:r>
              <w:t>-</w:t>
            </w:r>
          </w:p>
        </w:tc>
        <w:tc>
          <w:tcPr>
            <w:tcW w:type="dxa" w:w="1080"/>
          </w:tcPr>
          <w:p>
            <w:r>
              <w:t>ADC SPI Transaction Trigger</w:t>
            </w:r>
          </w:p>
        </w:tc>
      </w:tr>
    </w:tbl>
    <w:p/>
    <w:p>
      <w:pPr>
        <w:pStyle w:val="Heading2"/>
      </w:pPr>
      <w:r>
        <w:t>Appendix C — Mermaid Diagrams</w:t>
      </w:r>
    </w:p>
    <w:p>
      <w:pPr>
        <w:pStyle w:val="Heading3"/>
      </w:pPr>
      <w:r>
        <w:t>System Initialization Sequence</w:t>
      </w:r>
    </w:p>
    <w:p>
      <w:r>
        <w:t>**System Architecture Diagram 2** *(rendered in browser — source below)*</w:t>
      </w:r>
    </w:p>
    <w:p>
      <w:pPr>
        <w:pStyle w:val="Heading3"/>
      </w:pPr>
      <w:r>
        <w:t>AGC Control Loop</w:t>
      </w:r>
    </w:p>
    <w:p>
      <w:r>
        <w:t>**System Architecture Diagram 3** *(rendered in browser — source below)*</w:t>
      </w:r>
    </w:p>
    <w:p>
      <w:pPr>
        <w:pStyle w:val="Heading3"/>
      </w:pPr>
      <w:r>
        <w:t>Thermal Protection State Machine</w:t>
      </w:r>
    </w:p>
    <w:p>
      <w:r>
        <w:t>**System Architecture Diagram 4** *(rendered in browser — source below)*</w:t>
      </w:r>
    </w:p>
    <w:p>
      <w:pPr>
        <w:pStyle w:val="Heading2"/>
      </w:pPr>
      <w:r>
        <w:t>Appendix D — Document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w:t>
            </w:r>
          </w:p>
        </w:tc>
        <w:tc>
          <w:tcPr>
            <w:tcW w:type="dxa" w:w="2160"/>
          </w:tcPr>
          <w:p>
            <w:r>
              <w:rPr>
                <w:b/>
              </w:rPr>
              <w:t>Date</w:t>
            </w:r>
          </w:p>
        </w:tc>
        <w:tc>
          <w:tcPr>
            <w:tcW w:type="dxa" w:w="2160"/>
          </w:tcPr>
          <w:p>
            <w:r>
              <w:rPr>
                <w:b/>
              </w:rPr>
              <w:t>Author</w:t>
            </w:r>
          </w:p>
        </w:tc>
        <w:tc>
          <w:tcPr>
            <w:tcW w:type="dxa" w:w="2160"/>
          </w:tcPr>
          <w:p>
            <w:r>
              <w:rPr>
                <w:b/>
              </w:rPr>
              <w:t>Description</w:t>
            </w:r>
          </w:p>
        </w:tc>
      </w:tr>
      <w:tr>
        <w:tc>
          <w:tcPr>
            <w:tcW w:type="dxa" w:w="2160"/>
          </w:tcPr>
          <w:p>
            <w:r>
              <w:t>1.0</w:t>
            </w:r>
          </w:p>
        </w:tc>
        <w:tc>
          <w:tcPr>
            <w:tcW w:type="dxa" w:w="2160"/>
          </w:tcPr>
          <w:p>
            <w:r>
              <w:t>15.04.2026</w:t>
            </w:r>
          </w:p>
        </w:tc>
        <w:tc>
          <w:tcPr>
            <w:tcW w:type="dxa" w:w="2160"/>
          </w:tcPr>
          <w:p>
            <w:r>
              <w:t>AI Architect</w:t>
            </w:r>
          </w:p>
        </w:tc>
        <w:tc>
          <w:tcPr>
            <w:tcW w:type="dxa" w:w="2160"/>
          </w:tcPr>
          <w:p>
            <w:r>
              <w:t>Initial Generation for hgyu Project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