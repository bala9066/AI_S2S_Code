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Register Description Table (RDT)</w:t>
      </w:r>
    </w:p>
    <w:p>
      <w:pPr>
        <w:pStyle w:val="Heading2"/>
      </w:pPr>
      <w:r>
        <w:t>kh</w:t>
      </w:r>
    </w:p>
    <w:p>
      <w:r>
        <w:t>&gt; **Total registers:** 54</w:t>
      </w:r>
    </w:p>
    <w:p>
      <w:r>
        <w:t>**kh Wideband RF Receiver Module Register Map**</w:t>
      </w:r>
    </w:p>
    <w:p>
      <w:pPr>
        <w:pStyle w:val="ListBullet"/>
      </w:pPr>
      <w:r>
        <w:t>44 registers mapped across 11 functional groups (0x000-0x0A00)</w:t>
      </w:r>
    </w:p>
    <w:p>
      <w:pPr>
        <w:pStyle w:val="ListBullet"/>
      </w:pPr>
      <w:r>
        <w:t>UART command interface at 115200 bps with single/bulk read-write protocols</w:t>
      </w:r>
    </w:p>
    <w:p>
      <w:pPr>
        <w:pStyle w:val="ListBullet"/>
      </w:pPr>
      <w:r>
        <w:t>RF front-end control: HMC1119 LNA, HMC698LP4 VGA (6-bit gain), HMC1051 Mixer</w:t>
      </w:r>
    </w:p>
    <w:p>
      <w:pPr>
        <w:pStyle w:val="ListBullet"/>
      </w:pPr>
      <w:r>
        <w:t>JESD204B link control for ADC12DJ5200RF (5.2 GSPS)</w:t>
      </w:r>
    </w:p>
    <w:p>
      <w:pPr>
        <w:pStyle w:val="ListBullet"/>
      </w:pPr>
      <w:r>
        <w:t>Power monitoring via LTC2975 (5V, 3.3V, 1.8V, 1.2V rails)</w:t>
      </w:r>
    </w:p>
    <w:p>
      <w:pPr>
        <w:pStyle w:val="ListBullet"/>
      </w:pPr>
      <w:r>
        <w:t>Clock generation via LMK04828BKNQ with PLL lock monitoring</w:t>
      </w:r>
    </w:p>
    <w:p>
      <w:pPr>
        <w:pStyle w:val="ListBullet"/>
      </w:pPr>
      <w:r>
        <w:t>512 Mb Configuration Flash (S25FL512S) and EEPROM for calibration storage</w:t>
      </w:r>
    </w:p>
    <w:p>
      <w:pPr>
        <w:pStyle w:val="ListBullet"/>
      </w:pPr>
      <w:r>
        <w:t>20-step initialization sequence spanning power-on self-test through RF enable</w:t>
      </w:r>
    </w:p>
    <w:p>
      <w:pPr>
        <w:pStyle w:val="Heading2"/>
      </w:pPr>
      <w:r>
        <w:t>Register Address Decoding</w:t>
      </w:r>
    </w:p>
    <w:p>
      <w:r>
        <w:t>The 16-bit UART register address is decoded as follows: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Bit(s)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[15]</w:t>
            </w:r>
          </w:p>
        </w:tc>
        <w:tc>
          <w:tcPr>
            <w:tcW w:type="dxa" w:w="2880"/>
          </w:tcPr>
          <w:p>
            <w:r>
              <w:t>R/W#</w:t>
            </w:r>
          </w:p>
        </w:tc>
        <w:tc>
          <w:tcPr>
            <w:tcW w:type="dxa" w:w="2880"/>
          </w:tcPr>
          <w:p>
            <w:r>
              <w:t>1 = Read operation, 0 = Write operation</w:t>
            </w:r>
          </w:p>
        </w:tc>
      </w:tr>
      <w:tr>
        <w:tc>
          <w:tcPr>
            <w:tcW w:type="dxa" w:w="2880"/>
          </w:tcPr>
          <w:p>
            <w:r>
              <w:t>[14]</w:t>
            </w:r>
          </w:p>
        </w:tc>
        <w:tc>
          <w:tcPr>
            <w:tcW w:type="dxa" w:w="2880"/>
          </w:tcPr>
          <w:p>
            <w:r>
              <w:t>Reserved</w:t>
            </w:r>
          </w:p>
        </w:tc>
        <w:tc>
          <w:tcPr>
            <w:tcW w:type="dxa" w:w="2880"/>
          </w:tcPr>
          <w:p>
            <w:r>
              <w:t>Must be 0</w:t>
            </w:r>
          </w:p>
        </w:tc>
      </w:tr>
      <w:tr>
        <w:tc>
          <w:tcPr>
            <w:tcW w:type="dxa" w:w="2880"/>
          </w:tcPr>
          <w:p>
            <w:r>
              <w:t>[13:12]</w:t>
            </w:r>
          </w:p>
        </w:tc>
        <w:tc>
          <w:tcPr>
            <w:tcW w:type="dxa" w:w="2880"/>
          </w:tcPr>
          <w:p>
            <w:r>
              <w:t>Reserved</w:t>
            </w:r>
          </w:p>
        </w:tc>
        <w:tc>
          <w:tcPr>
            <w:tcW w:type="dxa" w:w="2880"/>
          </w:tcPr>
          <w:p>
            <w:r>
              <w:t>Must be 0</w:t>
            </w:r>
          </w:p>
        </w:tc>
      </w:tr>
      <w:tr>
        <w:tc>
          <w:tcPr>
            <w:tcW w:type="dxa" w:w="2880"/>
          </w:tcPr>
          <w:p>
            <w:r>
              <w:t>[11:8]</w:t>
            </w:r>
          </w:p>
        </w:tc>
        <w:tc>
          <w:tcPr>
            <w:tcW w:type="dxa" w:w="2880"/>
          </w:tcPr>
          <w:p>
            <w:r>
              <w:t>BASE_ADDR[3:0]</w:t>
            </w:r>
          </w:p>
        </w:tc>
        <w:tc>
          <w:tcPr>
            <w:tcW w:type="dxa" w:w="2880"/>
          </w:tcPr>
          <w:p>
            <w:r>
              <w:t>Functional group selector</w:t>
            </w:r>
          </w:p>
        </w:tc>
      </w:tr>
      <w:tr>
        <w:tc>
          <w:tcPr>
            <w:tcW w:type="dxa" w:w="2880"/>
          </w:tcPr>
          <w:p>
            <w:r>
              <w:t>[7:0]</w:t>
            </w:r>
          </w:p>
        </w:tc>
        <w:tc>
          <w:tcPr>
            <w:tcW w:type="dxa" w:w="2880"/>
          </w:tcPr>
          <w:p>
            <w:r>
              <w:t>OFFSET[7:0]</w:t>
            </w:r>
          </w:p>
        </w:tc>
        <w:tc>
          <w:tcPr>
            <w:tcW w:type="dxa" w:w="2880"/>
          </w:tcPr>
          <w:p>
            <w:r>
              <w:t>Register offset within group</w:t>
            </w:r>
          </w:p>
        </w:tc>
      </w:tr>
    </w:tbl>
    <w:p/>
    <w:p>
      <w:pPr>
        <w:pStyle w:val="Heading3"/>
      </w:pPr>
      <w:r>
        <w:t>Base Address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BASE[3:0]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Address Range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Functional Group</w:t>
            </w:r>
          </w:p>
        </w:tc>
      </w:tr>
      <w:tr>
        <w:tc>
          <w:tcPr>
            <w:tcW w:type="dxa" w:w="2880"/>
          </w:tcPr>
          <w:p>
            <w:r>
              <w:t>0x0</w:t>
            </w:r>
          </w:p>
        </w:tc>
        <w:tc>
          <w:tcPr>
            <w:tcW w:type="dxa" w:w="2880"/>
          </w:tcPr>
          <w:p>
            <w:r>
              <w:t>0x0000–0x00FF</w:t>
            </w:r>
          </w:p>
        </w:tc>
        <w:tc>
          <w:tcPr>
            <w:tcW w:type="dxa" w:w="2880"/>
          </w:tcPr>
          <w:p>
            <w:r>
              <w:t>Board Information</w:t>
            </w:r>
          </w:p>
        </w:tc>
      </w:tr>
      <w:tr>
        <w:tc>
          <w:tcPr>
            <w:tcW w:type="dxa" w:w="2880"/>
          </w:tcPr>
          <w:p>
            <w:r>
              <w:t>0x1</w:t>
            </w:r>
          </w:p>
        </w:tc>
        <w:tc>
          <w:tcPr>
            <w:tcW w:type="dxa" w:w="2880"/>
          </w:tcPr>
          <w:p>
            <w:r>
              <w:t>0x0100–0x01FF</w:t>
            </w:r>
          </w:p>
        </w:tc>
        <w:tc>
          <w:tcPr>
            <w:tcW w:type="dxa" w:w="2880"/>
          </w:tcPr>
          <w:p>
            <w:r>
              <w:t>Communication &amp; Interface</w:t>
            </w:r>
          </w:p>
        </w:tc>
      </w:tr>
      <w:tr>
        <w:tc>
          <w:tcPr>
            <w:tcW w:type="dxa" w:w="2880"/>
          </w:tcPr>
          <w:p>
            <w:r>
              <w:t>0x2</w:t>
            </w:r>
          </w:p>
        </w:tc>
        <w:tc>
          <w:tcPr>
            <w:tcW w:type="dxa" w:w="2880"/>
          </w:tcPr>
          <w:p>
            <w:r>
              <w:t>0x0200–0x02FF</w:t>
            </w:r>
          </w:p>
        </w:tc>
        <w:tc>
          <w:tcPr>
            <w:tcW w:type="dxa" w:w="2880"/>
          </w:tcPr>
          <w:p>
            <w:r>
              <w:t>ADC / Supply Monitoring</w:t>
            </w:r>
          </w:p>
        </w:tc>
      </w:tr>
      <w:tr>
        <w:tc>
          <w:tcPr>
            <w:tcW w:type="dxa" w:w="2880"/>
          </w:tcPr>
          <w:p>
            <w:r>
              <w:t>0x3</w:t>
            </w:r>
          </w:p>
        </w:tc>
        <w:tc>
          <w:tcPr>
            <w:tcW w:type="dxa" w:w="2880"/>
          </w:tcPr>
          <w:p>
            <w:r>
              <w:t>0x0300–0x03FF</w:t>
            </w:r>
          </w:p>
        </w:tc>
        <w:tc>
          <w:tcPr>
            <w:tcW w:type="dxa" w:w="2880"/>
          </w:tcPr>
          <w:p>
            <w:r>
              <w:t>Temperature &amp; Health</w:t>
            </w:r>
          </w:p>
        </w:tc>
      </w:tr>
      <w:tr>
        <w:tc>
          <w:tcPr>
            <w:tcW w:type="dxa" w:w="2880"/>
          </w:tcPr>
          <w:p>
            <w:r>
              <w:t>0x4</w:t>
            </w:r>
          </w:p>
        </w:tc>
        <w:tc>
          <w:tcPr>
            <w:tcW w:type="dxa" w:w="2880"/>
          </w:tcPr>
          <w:p>
            <w:r>
              <w:t>0x0400–0x04FF</w:t>
            </w:r>
          </w:p>
        </w:tc>
        <w:tc>
          <w:tcPr>
            <w:tcW w:type="dxa" w:w="2880"/>
          </w:tcPr>
          <w:p>
            <w:r>
              <w:t>PLL / Clock Configuration</w:t>
            </w:r>
          </w:p>
        </w:tc>
      </w:tr>
      <w:tr>
        <w:tc>
          <w:tcPr>
            <w:tcW w:type="dxa" w:w="2880"/>
          </w:tcPr>
          <w:p>
            <w:r>
              <w:t>0x5</w:t>
            </w:r>
          </w:p>
        </w:tc>
        <w:tc>
          <w:tcPr>
            <w:tcW w:type="dxa" w:w="2880"/>
          </w:tcPr>
          <w:p>
            <w:r>
              <w:t>0x0500–0x05FF</w:t>
            </w:r>
          </w:p>
        </w:tc>
        <w:tc>
          <w:tcPr>
            <w:tcW w:type="dxa" w:w="2880"/>
          </w:tcPr>
          <w:p>
            <w:r>
              <w:t>EEPROM / NV Storage</w:t>
            </w:r>
          </w:p>
        </w:tc>
      </w:tr>
      <w:tr>
        <w:tc>
          <w:tcPr>
            <w:tcW w:type="dxa" w:w="2880"/>
          </w:tcPr>
          <w:p>
            <w:r>
              <w:t>0x6</w:t>
            </w:r>
          </w:p>
        </w:tc>
        <w:tc>
          <w:tcPr>
            <w:tcW w:type="dxa" w:w="2880"/>
          </w:tcPr>
          <w:p>
            <w:r>
              <w:t>0x0600–0x06FF</w:t>
            </w:r>
          </w:p>
        </w:tc>
        <w:tc>
          <w:tcPr>
            <w:tcW w:type="dxa" w:w="2880"/>
          </w:tcPr>
          <w:p>
            <w:r>
              <w:t>Configuration Flash</w:t>
            </w:r>
          </w:p>
        </w:tc>
      </w:tr>
      <w:tr>
        <w:tc>
          <w:tcPr>
            <w:tcW w:type="dxa" w:w="2880"/>
          </w:tcPr>
          <w:p>
            <w:r>
              <w:t>0x7</w:t>
            </w:r>
          </w:p>
        </w:tc>
        <w:tc>
          <w:tcPr>
            <w:tcW w:type="dxa" w:w="2880"/>
          </w:tcPr>
          <w:p>
            <w:r>
              <w:t>0x0700–0x07FF</w:t>
            </w:r>
          </w:p>
        </w:tc>
        <w:tc>
          <w:tcPr>
            <w:tcW w:type="dxa" w:w="2880"/>
          </w:tcPr>
          <w:p>
            <w:r>
              <w:t>RF / Phase Control</w:t>
            </w:r>
          </w:p>
        </w:tc>
      </w:tr>
      <w:tr>
        <w:tc>
          <w:tcPr>
            <w:tcW w:type="dxa" w:w="2880"/>
          </w:tcPr>
          <w:p>
            <w:r>
              <w:t>0x8</w:t>
            </w:r>
          </w:p>
        </w:tc>
        <w:tc>
          <w:tcPr>
            <w:tcW w:type="dxa" w:w="2880"/>
          </w:tcPr>
          <w:p>
            <w:r>
              <w:t>0x0800–0x08FF</w:t>
            </w:r>
          </w:p>
        </w:tc>
        <w:tc>
          <w:tcPr>
            <w:tcW w:type="dxa" w:w="2880"/>
          </w:tcPr>
          <w:p>
            <w:r>
              <w:t>GPIO / Control</w:t>
            </w:r>
          </w:p>
        </w:tc>
      </w:tr>
      <w:tr>
        <w:tc>
          <w:tcPr>
            <w:tcW w:type="dxa" w:w="2880"/>
          </w:tcPr>
          <w:p>
            <w:r>
              <w:t>0x9</w:t>
            </w:r>
          </w:p>
        </w:tc>
        <w:tc>
          <w:tcPr>
            <w:tcW w:type="dxa" w:w="2880"/>
          </w:tcPr>
          <w:p>
            <w:r>
              <w:t>0x0900–0x09FF</w:t>
            </w:r>
          </w:p>
        </w:tc>
        <w:tc>
          <w:tcPr>
            <w:tcW w:type="dxa" w:w="2880"/>
          </w:tcPr>
          <w:p>
            <w:r>
              <w:t>DAC / Output</w:t>
            </w:r>
          </w:p>
        </w:tc>
      </w:tr>
    </w:tbl>
    <w:p/>
    <w:p>
      <w:pPr>
        <w:pStyle w:val="Heading2"/>
      </w:pPr>
      <w:r>
        <w:t>UART Frame Formats</w:t>
      </w:r>
    </w:p>
    <w:p>
      <w:pPr>
        <w:pStyle w:val="Heading3"/>
      </w:pPr>
      <w:r>
        <w:t>Single Register Write</w:t>
      </w:r>
    </w:p>
    <w:p>
      <w:pPr>
        <w:pStyle w:val="Heading3"/>
      </w:pPr>
      <w:r>
        <w:t>Single Register Read</w:t>
      </w:r>
    </w:p>
    <w:p>
      <w:pPr>
        <w:pStyle w:val="Heading3"/>
      </w:pPr>
      <w:r>
        <w:t>Bulk Write (N consecutive registers)</w:t>
      </w:r>
    </w:p>
    <w:p>
      <w:pPr>
        <w:pStyle w:val="Heading3"/>
      </w:pPr>
      <w:r>
        <w:t>Bulk Read (N consecutive registers)</w:t>
      </w:r>
    </w:p>
    <w:p>
      <w:pPr>
        <w:pStyle w:val="Heading2"/>
      </w:pPr>
      <w:r>
        <w:t>Register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Register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`BOARD_ID`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`0x4B48`</w:t>
            </w:r>
          </w:p>
        </w:tc>
        <w:tc>
          <w:tcPr>
            <w:tcW w:type="dxa" w:w="1728"/>
          </w:tcPr>
          <w:p>
            <w:r>
              <w:t>Board identification code - kh Wideband RF Receiver unique identifier</w:t>
            </w:r>
          </w:p>
        </w:tc>
      </w:tr>
      <w:tr>
        <w:tc>
          <w:tcPr>
            <w:tcW w:type="dxa" w:w="1728"/>
          </w:tcPr>
          <w:p>
            <w:r>
              <w:t>`0x0001`</w:t>
            </w:r>
          </w:p>
        </w:tc>
        <w:tc>
          <w:tcPr>
            <w:tcW w:type="dxa" w:w="1728"/>
          </w:tcPr>
          <w:p>
            <w:r>
              <w:t>`BOARD_VERSION`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`0x01`</w:t>
            </w:r>
          </w:p>
        </w:tc>
        <w:tc>
          <w:tcPr>
            <w:tcW w:type="dxa" w:w="1728"/>
          </w:tcPr>
          <w:p>
            <w:r>
              <w:t>Hardware version number</w:t>
            </w:r>
          </w:p>
        </w:tc>
      </w:tr>
      <w:tr>
        <w:tc>
          <w:tcPr>
            <w:tcW w:type="dxa" w:w="1728"/>
          </w:tcPr>
          <w:p>
            <w:r>
              <w:t>`0x0002`</w:t>
            </w:r>
          </w:p>
        </w:tc>
        <w:tc>
          <w:tcPr>
            <w:tcW w:type="dxa" w:w="1728"/>
          </w:tcPr>
          <w:p>
            <w:r>
              <w:t>`BOARD_TYPE_ID`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`0x5246`</w:t>
            </w:r>
          </w:p>
        </w:tc>
        <w:tc>
          <w:tcPr>
            <w:tcW w:type="dxa" w:w="1728"/>
          </w:tcPr>
          <w:p>
            <w:r>
              <w:t>Board type identifier</w:t>
            </w:r>
          </w:p>
        </w:tc>
      </w:tr>
      <w:tr>
        <w:tc>
          <w:tcPr>
            <w:tcW w:type="dxa" w:w="1728"/>
          </w:tcPr>
          <w:p>
            <w:r>
              <w:t>`0x0003`</w:t>
            </w:r>
          </w:p>
        </w:tc>
        <w:tc>
          <w:tcPr>
            <w:tcW w:type="dxa" w:w="1728"/>
          </w:tcPr>
          <w:p>
            <w:r>
              <w:t>`SCRATCHPAD`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Scratchpad register for RAM/CPU connectivity test</w:t>
            </w:r>
          </w:p>
        </w:tc>
      </w:tr>
      <w:tr>
        <w:tc>
          <w:tcPr>
            <w:tcW w:type="dxa" w:w="1728"/>
          </w:tcPr>
          <w:p>
            <w:r>
              <w:t>`0x0010`</w:t>
            </w:r>
          </w:p>
        </w:tc>
        <w:tc>
          <w:tcPr>
            <w:tcW w:type="dxa" w:w="1728"/>
          </w:tcPr>
          <w:p>
            <w:r>
              <w:t>`MCS_VERSION_MAJOR`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`0x01`</w:t>
            </w:r>
          </w:p>
        </w:tc>
        <w:tc>
          <w:tcPr>
            <w:tcW w:type="dxa" w:w="1728"/>
          </w:tcPr>
          <w:p>
            <w:r>
              <w:t>FPGA firmware major version number</w:t>
            </w:r>
          </w:p>
        </w:tc>
      </w:tr>
      <w:tr>
        <w:tc>
          <w:tcPr>
            <w:tcW w:type="dxa" w:w="1728"/>
          </w:tcPr>
          <w:p>
            <w:r>
              <w:t>`0x0011`</w:t>
            </w:r>
          </w:p>
        </w:tc>
        <w:tc>
          <w:tcPr>
            <w:tcW w:type="dxa" w:w="1728"/>
          </w:tcPr>
          <w:p>
            <w:r>
              <w:t>`MCS_VERSION_MINOR`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FPGA firmware minor version number</w:t>
            </w:r>
          </w:p>
        </w:tc>
      </w:tr>
      <w:tr>
        <w:tc>
          <w:tcPr>
            <w:tcW w:type="dxa" w:w="1728"/>
          </w:tcPr>
          <w:p>
            <w:r>
              <w:t>`0x0012`</w:t>
            </w:r>
          </w:p>
        </w:tc>
        <w:tc>
          <w:tcPr>
            <w:tcW w:type="dxa" w:w="1728"/>
          </w:tcPr>
          <w:p>
            <w:r>
              <w:t>`BUILD_DATE`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`0x2415`</w:t>
            </w:r>
          </w:p>
        </w:tc>
        <w:tc>
          <w:tcPr>
            <w:tcW w:type="dxa" w:w="1728"/>
          </w:tcPr>
          <w:p>
            <w:r>
              <w:t>FPGA build date in packed BCD format (YYYYMMDD)</w:t>
            </w:r>
          </w:p>
        </w:tc>
      </w:tr>
      <w:tr>
        <w:tc>
          <w:tcPr>
            <w:tcW w:type="dxa" w:w="1728"/>
          </w:tcPr>
          <w:p>
            <w:r>
              <w:t>`0x0100`</w:t>
            </w:r>
          </w:p>
        </w:tc>
        <w:tc>
          <w:tcPr>
            <w:tcW w:type="dxa" w:w="1728"/>
          </w:tcPr>
          <w:p>
            <w:r>
              <w:t>`UART_BAUD_DIV`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`0x0036`</w:t>
            </w:r>
          </w:p>
        </w:tc>
        <w:tc>
          <w:tcPr>
            <w:tcW w:type="dxa" w:w="1728"/>
          </w:tcPr>
          <w:p>
            <w:r>
              <w:t>UART baud rate divisor (115200 bps default)</w:t>
            </w:r>
          </w:p>
        </w:tc>
      </w:tr>
      <w:tr>
        <w:tc>
          <w:tcPr>
            <w:tcW w:type="dxa" w:w="1728"/>
          </w:tcPr>
          <w:p>
            <w:r>
              <w:t>`0x0101`</w:t>
            </w:r>
          </w:p>
        </w:tc>
        <w:tc>
          <w:tcPr>
            <w:tcW w:type="dxa" w:w="1728"/>
          </w:tcPr>
          <w:p>
            <w:r>
              <w:t>`UART_CTRL`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`0x03`</w:t>
            </w:r>
          </w:p>
        </w:tc>
        <w:tc>
          <w:tcPr>
            <w:tcW w:type="dxa" w:w="1728"/>
          </w:tcPr>
          <w:p>
            <w:r>
              <w:t>UART control register</w:t>
            </w:r>
          </w:p>
        </w:tc>
      </w:tr>
      <w:tr>
        <w:tc>
          <w:tcPr>
            <w:tcW w:type="dxa" w:w="1728"/>
          </w:tcPr>
          <w:p>
            <w:r>
              <w:t>`0x0102`</w:t>
            </w:r>
          </w:p>
        </w:tc>
        <w:tc>
          <w:tcPr>
            <w:tcW w:type="dxa" w:w="1728"/>
          </w:tcPr>
          <w:p>
            <w:r>
              <w:t>`UART_STATUS`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UART status flags (read-clear)</w:t>
            </w:r>
          </w:p>
        </w:tc>
      </w:tr>
      <w:tr>
        <w:tc>
          <w:tcPr>
            <w:tcW w:type="dxa" w:w="1728"/>
          </w:tcPr>
          <w:p>
            <w:r>
              <w:t>`0x0103`</w:t>
            </w:r>
          </w:p>
        </w:tc>
        <w:tc>
          <w:tcPr>
            <w:tcW w:type="dxa" w:w="1728"/>
          </w:tcPr>
          <w:p>
            <w:r>
              <w:t>`UART_TX_COUNT`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TX FIFO byte count</w:t>
            </w:r>
          </w:p>
        </w:tc>
      </w:tr>
      <w:tr>
        <w:tc>
          <w:tcPr>
            <w:tcW w:type="dxa" w:w="1728"/>
          </w:tcPr>
          <w:p>
            <w:r>
              <w:t>`0x0104`</w:t>
            </w:r>
          </w:p>
        </w:tc>
        <w:tc>
          <w:tcPr>
            <w:tcW w:type="dxa" w:w="1728"/>
          </w:tcPr>
          <w:p>
            <w:r>
              <w:t>`UART_RX_COUNT`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RX FIFO byte count</w:t>
            </w:r>
          </w:p>
        </w:tc>
      </w:tr>
      <w:tr>
        <w:tc>
          <w:tcPr>
            <w:tcW w:type="dxa" w:w="1728"/>
          </w:tcPr>
          <w:p>
            <w:r>
              <w:t>`0x0200`</w:t>
            </w:r>
          </w:p>
        </w:tc>
        <w:tc>
          <w:tcPr>
            <w:tcW w:type="dxa" w:w="1728"/>
          </w:tcPr>
          <w:p>
            <w:r>
              <w:t>`ADC_CTRL`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ADC control for power monitoring</w:t>
            </w:r>
          </w:p>
        </w:tc>
      </w:tr>
      <w:tr>
        <w:tc>
          <w:tcPr>
            <w:tcW w:type="dxa" w:w="1728"/>
          </w:tcPr>
          <w:p>
            <w:r>
              <w:t>`0x0201`</w:t>
            </w:r>
          </w:p>
        </w:tc>
        <w:tc>
          <w:tcPr>
            <w:tcW w:type="dxa" w:w="1728"/>
          </w:tcPr>
          <w:p>
            <w:r>
              <w:t>`ADC_STATUS`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ADC status flags</w:t>
            </w:r>
          </w:p>
        </w:tc>
      </w:tr>
      <w:tr>
        <w:tc>
          <w:tcPr>
            <w:tcW w:type="dxa" w:w="1728"/>
          </w:tcPr>
          <w:p>
            <w:r>
              <w:t>`0x0210`</w:t>
            </w:r>
          </w:p>
        </w:tc>
        <w:tc>
          <w:tcPr>
            <w:tcW w:type="dxa" w:w="1728"/>
          </w:tcPr>
          <w:p>
            <w:r>
              <w:t>`VCC_5V_RAW`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5V rail ADC raw count</w:t>
            </w:r>
          </w:p>
        </w:tc>
      </w:tr>
      <w:tr>
        <w:tc>
          <w:tcPr>
            <w:tcW w:type="dxa" w:w="1728"/>
          </w:tcPr>
          <w:p>
            <w:r>
              <w:t>`0x0211`</w:t>
            </w:r>
          </w:p>
        </w:tc>
        <w:tc>
          <w:tcPr>
            <w:tcW w:type="dxa" w:w="1728"/>
          </w:tcPr>
          <w:p>
            <w:r>
              <w:t>`VCC_3V3_RAW`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3.3V rail ADC raw count</w:t>
            </w:r>
          </w:p>
        </w:tc>
      </w:tr>
      <w:tr>
        <w:tc>
          <w:tcPr>
            <w:tcW w:type="dxa" w:w="1728"/>
          </w:tcPr>
          <w:p>
            <w:r>
              <w:t>`0x0212`</w:t>
            </w:r>
          </w:p>
        </w:tc>
        <w:tc>
          <w:tcPr>
            <w:tcW w:type="dxa" w:w="1728"/>
          </w:tcPr>
          <w:p>
            <w:r>
              <w:t>`VCC_2V5_RAW`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2.5V rail ADC raw count</w:t>
            </w:r>
          </w:p>
        </w:tc>
      </w:tr>
      <w:tr>
        <w:tc>
          <w:tcPr>
            <w:tcW w:type="dxa" w:w="1728"/>
          </w:tcPr>
          <w:p>
            <w:r>
              <w:t>`0x0213`</w:t>
            </w:r>
          </w:p>
        </w:tc>
        <w:tc>
          <w:tcPr>
            <w:tcW w:type="dxa" w:w="1728"/>
          </w:tcPr>
          <w:p>
            <w:r>
              <w:t>`VCC_1V8_RAW`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1.8V rail ADC raw count</w:t>
            </w:r>
          </w:p>
        </w:tc>
      </w:tr>
      <w:tr>
        <w:tc>
          <w:tcPr>
            <w:tcW w:type="dxa" w:w="1728"/>
          </w:tcPr>
          <w:p>
            <w:r>
              <w:t>`0x0214`</w:t>
            </w:r>
          </w:p>
        </w:tc>
        <w:tc>
          <w:tcPr>
            <w:tcW w:type="dxa" w:w="1728"/>
          </w:tcPr>
          <w:p>
            <w:r>
              <w:t>`VCC_1V2_RAW`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1.2V rail ADC raw count (FPGA Core)</w:t>
            </w:r>
          </w:p>
        </w:tc>
      </w:tr>
      <w:tr>
        <w:tc>
          <w:tcPr>
            <w:tcW w:type="dxa" w:w="1728"/>
          </w:tcPr>
          <w:p>
            <w:r>
              <w:t>`0x0218`</w:t>
            </w:r>
          </w:p>
        </w:tc>
        <w:tc>
          <w:tcPr>
            <w:tcW w:type="dxa" w:w="1728"/>
          </w:tcPr>
          <w:p>
            <w:r>
              <w:t>`ICC_5V_RAW`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5V rail current sense ADC</w:t>
            </w:r>
          </w:p>
        </w:tc>
      </w:tr>
      <w:tr>
        <w:tc>
          <w:tcPr>
            <w:tcW w:type="dxa" w:w="1728"/>
          </w:tcPr>
          <w:p>
            <w:r>
              <w:t>`0x0219`</w:t>
            </w:r>
          </w:p>
        </w:tc>
        <w:tc>
          <w:tcPr>
            <w:tcW w:type="dxa" w:w="1728"/>
          </w:tcPr>
          <w:p>
            <w:r>
              <w:t>`ICC_3V3_RAW`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3.3V rail current sense ADC</w:t>
            </w:r>
          </w:p>
        </w:tc>
      </w:tr>
      <w:tr>
        <w:tc>
          <w:tcPr>
            <w:tcW w:type="dxa" w:w="1728"/>
          </w:tcPr>
          <w:p>
            <w:r>
              <w:t>`0x0300`</w:t>
            </w:r>
          </w:p>
        </w:tc>
        <w:tc>
          <w:tcPr>
            <w:tcW w:type="dxa" w:w="1728"/>
          </w:tcPr>
          <w:p>
            <w:r>
              <w:t>`TEMP_LOCAL`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Local FPGA die temperature</w:t>
            </w:r>
          </w:p>
        </w:tc>
      </w:tr>
      <w:tr>
        <w:tc>
          <w:tcPr>
            <w:tcW w:type="dxa" w:w="1728"/>
          </w:tcPr>
          <w:p>
            <w:r>
              <w:t>`0x0301`</w:t>
            </w:r>
          </w:p>
        </w:tc>
        <w:tc>
          <w:tcPr>
            <w:tcW w:type="dxa" w:w="1728"/>
          </w:tcPr>
          <w:p>
            <w:r>
              <w:t>`TEMP_REMOTE1`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Remote temperature sensor 1 (via LTC2975)</w:t>
            </w:r>
          </w:p>
        </w:tc>
      </w:tr>
      <w:tr>
        <w:tc>
          <w:tcPr>
            <w:tcW w:type="dxa" w:w="1728"/>
          </w:tcPr>
          <w:p>
            <w:r>
              <w:t>`0x0302`</w:t>
            </w:r>
          </w:p>
        </w:tc>
        <w:tc>
          <w:tcPr>
            <w:tcW w:type="dxa" w:w="1728"/>
          </w:tcPr>
          <w:p>
            <w:r>
              <w:t>`TEMP_REMOTE2`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Remote temperature sensor 2</w:t>
            </w:r>
          </w:p>
        </w:tc>
      </w:tr>
      <w:tr>
        <w:tc>
          <w:tcPr>
            <w:tcW w:type="dxa" w:w="1728"/>
          </w:tcPr>
          <w:p>
            <w:r>
              <w:t>`0x0308`</w:t>
            </w:r>
          </w:p>
        </w:tc>
        <w:tc>
          <w:tcPr>
            <w:tcW w:type="dxa" w:w="1728"/>
          </w:tcPr>
          <w:p>
            <w:r>
              <w:t>`TEMP_ALERT_HIGH`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`0x0190`</w:t>
            </w:r>
          </w:p>
        </w:tc>
        <w:tc>
          <w:tcPr>
            <w:tcW w:type="dxa" w:w="1728"/>
          </w:tcPr>
          <w:p>
            <w:r>
              <w:t>Over-temperature alert threshold</w:t>
            </w:r>
          </w:p>
        </w:tc>
      </w:tr>
      <w:tr>
        <w:tc>
          <w:tcPr>
            <w:tcW w:type="dxa" w:w="1728"/>
          </w:tcPr>
          <w:p>
            <w:r>
              <w:t>`0x0309`</w:t>
            </w:r>
          </w:p>
        </w:tc>
        <w:tc>
          <w:tcPr>
            <w:tcW w:type="dxa" w:w="1728"/>
          </w:tcPr>
          <w:p>
            <w:r>
              <w:t>`TEMP_ALERT_LOW`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`0x0288`</w:t>
            </w:r>
          </w:p>
        </w:tc>
        <w:tc>
          <w:tcPr>
            <w:tcW w:type="dxa" w:w="1728"/>
          </w:tcPr>
          <w:p>
            <w:r>
              <w:t>Under-temperature alert threshold</w:t>
            </w:r>
          </w:p>
        </w:tc>
      </w:tr>
      <w:tr>
        <w:tc>
          <w:tcPr>
            <w:tcW w:type="dxa" w:w="1728"/>
          </w:tcPr>
          <w:p>
            <w:r>
              <w:t>`0x030F`</w:t>
            </w:r>
          </w:p>
        </w:tc>
        <w:tc>
          <w:tcPr>
            <w:tcW w:type="dxa" w:w="1728"/>
          </w:tcPr>
          <w:p>
            <w:r>
              <w:t>`HEALTH_STATUS`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System health status flags</w:t>
            </w:r>
          </w:p>
        </w:tc>
      </w:tr>
      <w:tr>
        <w:tc>
          <w:tcPr>
            <w:tcW w:type="dxa" w:w="1728"/>
          </w:tcPr>
          <w:p>
            <w:r>
              <w:t>`0x0400`</w:t>
            </w:r>
          </w:p>
        </w:tc>
        <w:tc>
          <w:tcPr>
            <w:tcW w:type="dxa" w:w="1728"/>
          </w:tcPr>
          <w:p>
            <w:r>
              <w:t>`PLL_CTRL`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PLL/LMK04828 control register</w:t>
            </w:r>
          </w:p>
        </w:tc>
      </w:tr>
      <w:tr>
        <w:tc>
          <w:tcPr>
            <w:tcW w:type="dxa" w:w="1728"/>
          </w:tcPr>
          <w:p>
            <w:r>
              <w:t>`0x0401`</w:t>
            </w:r>
          </w:p>
        </w:tc>
        <w:tc>
          <w:tcPr>
            <w:tcW w:type="dxa" w:w="1728"/>
          </w:tcPr>
          <w:p>
            <w:r>
              <w:t>`PLL_STATUS`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PLL status flags</w:t>
            </w:r>
          </w:p>
        </w:tc>
      </w:tr>
      <w:tr>
        <w:tc>
          <w:tcPr>
            <w:tcW w:type="dxa" w:w="1728"/>
          </w:tcPr>
          <w:p>
            <w:r>
              <w:t>`0x0402`</w:t>
            </w:r>
          </w:p>
        </w:tc>
        <w:tc>
          <w:tcPr>
            <w:tcW w:type="dxa" w:w="1728"/>
          </w:tcPr>
          <w:p>
            <w:r>
              <w:t>`PLL_N_DIV`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`0x0064`</w:t>
            </w:r>
          </w:p>
        </w:tc>
        <w:tc>
          <w:tcPr>
            <w:tcW w:type="dxa" w:w="1728"/>
          </w:tcPr>
          <w:p>
            <w:r>
              <w:t>PLL N divider value</w:t>
            </w:r>
          </w:p>
        </w:tc>
      </w:tr>
      <w:tr>
        <w:tc>
          <w:tcPr>
            <w:tcW w:type="dxa" w:w="1728"/>
          </w:tcPr>
          <w:p>
            <w:r>
              <w:t>`0x0403`</w:t>
            </w:r>
          </w:p>
        </w:tc>
        <w:tc>
          <w:tcPr>
            <w:tcW w:type="dxa" w:w="1728"/>
          </w:tcPr>
          <w:p>
            <w:r>
              <w:t>`PLL_R_DIV`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`0x01`</w:t>
            </w:r>
          </w:p>
        </w:tc>
        <w:tc>
          <w:tcPr>
            <w:tcW w:type="dxa" w:w="1728"/>
          </w:tcPr>
          <w:p>
            <w:r>
              <w:t>PLL R divider value</w:t>
            </w:r>
          </w:p>
        </w:tc>
      </w:tr>
      <w:tr>
        <w:tc>
          <w:tcPr>
            <w:tcW w:type="dxa" w:w="1728"/>
          </w:tcPr>
          <w:p>
            <w:r>
              <w:t>`0x0410`</w:t>
            </w:r>
          </w:p>
        </w:tc>
        <w:tc>
          <w:tcPr>
            <w:tcW w:type="dxa" w:w="1728"/>
          </w:tcPr>
          <w:p>
            <w:r>
              <w:t>`CLK_ENABLE`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Clock output enables</w:t>
            </w:r>
          </w:p>
        </w:tc>
      </w:tr>
      <w:tr>
        <w:tc>
          <w:tcPr>
            <w:tcW w:type="dxa" w:w="1728"/>
          </w:tcPr>
          <w:p>
            <w:r>
              <w:t>`0x0420`</w:t>
            </w:r>
          </w:p>
        </w:tc>
        <w:tc>
          <w:tcPr>
            <w:tcW w:type="dxa" w:w="1728"/>
          </w:tcPr>
          <w:p>
            <w:r>
              <w:t>`JESD204B_CTRL`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JESD204B interface control</w:t>
            </w:r>
          </w:p>
        </w:tc>
      </w:tr>
      <w:tr>
        <w:tc>
          <w:tcPr>
            <w:tcW w:type="dxa" w:w="1728"/>
          </w:tcPr>
          <w:p>
            <w:r>
              <w:t>`0x0421`</w:t>
            </w:r>
          </w:p>
        </w:tc>
        <w:tc>
          <w:tcPr>
            <w:tcW w:type="dxa" w:w="1728"/>
          </w:tcPr>
          <w:p>
            <w:r>
              <w:t>`JESD204B_STATUS`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JESD204B link status</w:t>
            </w:r>
          </w:p>
        </w:tc>
      </w:tr>
      <w:tr>
        <w:tc>
          <w:tcPr>
            <w:tcW w:type="dxa" w:w="1728"/>
          </w:tcPr>
          <w:p>
            <w:r>
              <w:t>`0x0500`</w:t>
            </w:r>
          </w:p>
        </w:tc>
        <w:tc>
          <w:tcPr>
            <w:tcW w:type="dxa" w:w="1728"/>
          </w:tcPr>
          <w:p>
            <w:r>
              <w:t>`EEPROM_CTRL`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EEPROM control register</w:t>
            </w:r>
          </w:p>
        </w:tc>
      </w:tr>
      <w:tr>
        <w:tc>
          <w:tcPr>
            <w:tcW w:type="dxa" w:w="1728"/>
          </w:tcPr>
          <w:p>
            <w:r>
              <w:t>`0x0501`</w:t>
            </w:r>
          </w:p>
        </w:tc>
        <w:tc>
          <w:tcPr>
            <w:tcW w:type="dxa" w:w="1728"/>
          </w:tcPr>
          <w:p>
            <w:r>
              <w:t>`EEPROM_ADDR`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EEPROM byte address</w:t>
            </w:r>
          </w:p>
        </w:tc>
      </w:tr>
      <w:tr>
        <w:tc>
          <w:tcPr>
            <w:tcW w:type="dxa" w:w="1728"/>
          </w:tcPr>
          <w:p>
            <w:r>
              <w:t>`0x0502`</w:t>
            </w:r>
          </w:p>
        </w:tc>
        <w:tc>
          <w:tcPr>
            <w:tcW w:type="dxa" w:w="1728"/>
          </w:tcPr>
          <w:p>
            <w:r>
              <w:t>`EEPROM_DATA`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EEPROM read/write data</w:t>
            </w:r>
          </w:p>
        </w:tc>
      </w:tr>
      <w:tr>
        <w:tc>
          <w:tcPr>
            <w:tcW w:type="dxa" w:w="1728"/>
          </w:tcPr>
          <w:p>
            <w:r>
              <w:t>`0x0600`</w:t>
            </w:r>
          </w:p>
        </w:tc>
        <w:tc>
          <w:tcPr>
            <w:tcW w:type="dxa" w:w="1728"/>
          </w:tcPr>
          <w:p>
            <w:r>
              <w:t>`FLASH_CTRL`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Configuration Flash control (S25FL512S)</w:t>
            </w:r>
          </w:p>
        </w:tc>
      </w:tr>
      <w:tr>
        <w:tc>
          <w:tcPr>
            <w:tcW w:type="dxa" w:w="1728"/>
          </w:tcPr>
          <w:p>
            <w:r>
              <w:t>`0x0601`</w:t>
            </w:r>
          </w:p>
        </w:tc>
        <w:tc>
          <w:tcPr>
            <w:tcW w:type="dxa" w:w="1728"/>
          </w:tcPr>
          <w:p>
            <w:r>
              <w:t>`FLASH_ADDR_LOW`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Flash address low word [15:0]</w:t>
            </w:r>
          </w:p>
        </w:tc>
      </w:tr>
      <w:tr>
        <w:tc>
          <w:tcPr>
            <w:tcW w:type="dxa" w:w="1728"/>
          </w:tcPr>
          <w:p>
            <w:r>
              <w:t>`0x0602`</w:t>
            </w:r>
          </w:p>
        </w:tc>
        <w:tc>
          <w:tcPr>
            <w:tcW w:type="dxa" w:w="1728"/>
          </w:tcPr>
          <w:p>
            <w:r>
              <w:t>`FLASH_ADDR_HIGH`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Flash address high word [23:16]</w:t>
            </w:r>
          </w:p>
        </w:tc>
      </w:tr>
      <w:tr>
        <w:tc>
          <w:tcPr>
            <w:tcW w:type="dxa" w:w="1728"/>
          </w:tcPr>
          <w:p>
            <w:r>
              <w:t>`0x0603`</w:t>
            </w:r>
          </w:p>
        </w:tc>
        <w:tc>
          <w:tcPr>
            <w:tcW w:type="dxa" w:w="1728"/>
          </w:tcPr>
          <w:p>
            <w:r>
              <w:t>`FLASH_DATA`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Flash read/write data</w:t>
            </w:r>
          </w:p>
        </w:tc>
      </w:tr>
      <w:tr>
        <w:tc>
          <w:tcPr>
            <w:tcW w:type="dxa" w:w="1728"/>
          </w:tcPr>
          <w:p>
            <w:r>
              <w:t>`0x0604`</w:t>
            </w:r>
          </w:p>
        </w:tc>
        <w:tc>
          <w:tcPr>
            <w:tcW w:type="dxa" w:w="1728"/>
          </w:tcPr>
          <w:p>
            <w:r>
              <w:t>`FLASH_STATUS`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`0x01`</w:t>
            </w:r>
          </w:p>
        </w:tc>
        <w:tc>
          <w:tcPr>
            <w:tcW w:type="dxa" w:w="1728"/>
          </w:tcPr>
          <w:p>
            <w:r>
              <w:t>Flash operation status</w:t>
            </w:r>
          </w:p>
        </w:tc>
      </w:tr>
      <w:tr>
        <w:tc>
          <w:tcPr>
            <w:tcW w:type="dxa" w:w="1728"/>
          </w:tcPr>
          <w:p>
            <w:r>
              <w:t>`0x0700`</w:t>
            </w:r>
          </w:p>
        </w:tc>
        <w:tc>
          <w:tcPr>
            <w:tcW w:type="dxa" w:w="1728"/>
          </w:tcPr>
          <w:p>
            <w:r>
              <w:t>`RF_VGA_GAIN`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`0x20`</w:t>
            </w:r>
          </w:p>
        </w:tc>
        <w:tc>
          <w:tcPr>
            <w:tcW w:type="dxa" w:w="1728"/>
          </w:tcPr>
          <w:p>
            <w:r>
              <w:t>HMC698LP4 VGA gain control (6-bit SPI)</w:t>
            </w:r>
          </w:p>
        </w:tc>
      </w:tr>
      <w:tr>
        <w:tc>
          <w:tcPr>
            <w:tcW w:type="dxa" w:w="1728"/>
          </w:tcPr>
          <w:p>
            <w:r>
              <w:t>`0x0701`</w:t>
            </w:r>
          </w:p>
        </w:tc>
        <w:tc>
          <w:tcPr>
            <w:tcW w:type="dxa" w:w="1728"/>
          </w:tcPr>
          <w:p>
            <w:r>
              <w:t>`RF_CTRL`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`0x80`</w:t>
            </w:r>
          </w:p>
        </w:tc>
        <w:tc>
          <w:tcPr>
            <w:tcW w:type="dxa" w:w="1728"/>
          </w:tcPr>
          <w:p>
            <w:r>
              <w:t>RF front-end control</w:t>
            </w:r>
          </w:p>
        </w:tc>
      </w:tr>
      <w:tr>
        <w:tc>
          <w:tcPr>
            <w:tcW w:type="dxa" w:w="1728"/>
          </w:tcPr>
          <w:p>
            <w:r>
              <w:t>`0x0702`</w:t>
            </w:r>
          </w:p>
        </w:tc>
        <w:tc>
          <w:tcPr>
            <w:tcW w:type="dxa" w:w="1728"/>
          </w:tcPr>
          <w:p>
            <w:r>
              <w:t>`RF_STATUS`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RF front-end status</w:t>
            </w:r>
          </w:p>
        </w:tc>
      </w:tr>
      <w:tr>
        <w:tc>
          <w:tcPr>
            <w:tcW w:type="dxa" w:w="1728"/>
          </w:tcPr>
          <w:p>
            <w:r>
              <w:t>`0x0708`</w:t>
            </w:r>
          </w:p>
        </w:tc>
        <w:tc>
          <w:tcPr>
            <w:tcW w:type="dxa" w:w="1728"/>
          </w:tcPr>
          <w:p>
            <w:r>
              <w:t>`AGC_CONFIG`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`0x80`</w:t>
            </w:r>
          </w:p>
        </w:tc>
        <w:tc>
          <w:tcPr>
            <w:tcW w:type="dxa" w:w="1728"/>
          </w:tcPr>
          <w:p>
            <w:r>
              <w:t>Automatic Gain Control configuration</w:t>
            </w:r>
          </w:p>
        </w:tc>
      </w:tr>
      <w:tr>
        <w:tc>
          <w:tcPr>
            <w:tcW w:type="dxa" w:w="1728"/>
          </w:tcPr>
          <w:p>
            <w:r>
              <w:t>`0x0800`</w:t>
            </w:r>
          </w:p>
        </w:tc>
        <w:tc>
          <w:tcPr>
            <w:tcW w:type="dxa" w:w="1728"/>
          </w:tcPr>
          <w:p>
            <w:r>
              <w:t>`GPIO_DIR`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GPIO direction control</w:t>
            </w:r>
          </w:p>
        </w:tc>
      </w:tr>
      <w:tr>
        <w:tc>
          <w:tcPr>
            <w:tcW w:type="dxa" w:w="1728"/>
          </w:tcPr>
          <w:p>
            <w:r>
              <w:t>`0x0801`</w:t>
            </w:r>
          </w:p>
        </w:tc>
        <w:tc>
          <w:tcPr>
            <w:tcW w:type="dxa" w:w="1728"/>
          </w:tcPr>
          <w:p>
            <w:r>
              <w:t>`GPIO_DATA`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GPIO data write/read</w:t>
            </w:r>
          </w:p>
        </w:tc>
      </w:tr>
      <w:tr>
        <w:tc>
          <w:tcPr>
            <w:tcW w:type="dxa" w:w="1728"/>
          </w:tcPr>
          <w:p>
            <w:r>
              <w:t>`0x0802`</w:t>
            </w:r>
          </w:p>
        </w:tc>
        <w:tc>
          <w:tcPr>
            <w:tcW w:type="dxa" w:w="1728"/>
          </w:tcPr>
          <w:p>
            <w:r>
              <w:t>`GPIO_IN`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GPIO input read</w:t>
            </w:r>
          </w:p>
        </w:tc>
      </w:tr>
      <w:tr>
        <w:tc>
          <w:tcPr>
            <w:tcW w:type="dxa" w:w="1728"/>
          </w:tcPr>
          <w:p>
            <w:r>
              <w:t>`0x0803`</w:t>
            </w:r>
          </w:p>
        </w:tc>
        <w:tc>
          <w:tcPr>
            <w:tcW w:type="dxa" w:w="1728"/>
          </w:tcPr>
          <w:p>
            <w:r>
              <w:t>`GPIO_IRQ`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GPIO interrupt flags</w:t>
            </w:r>
          </w:p>
        </w:tc>
      </w:tr>
      <w:tr>
        <w:tc>
          <w:tcPr>
            <w:tcW w:type="dxa" w:w="1728"/>
          </w:tcPr>
          <w:p>
            <w:r>
              <w:t>`0x0900`</w:t>
            </w:r>
          </w:p>
        </w:tc>
        <w:tc>
          <w:tcPr>
            <w:tcW w:type="dxa" w:w="1728"/>
          </w:tcPr>
          <w:p>
            <w:r>
              <w:t>`SYSTEM_RESET`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System reset control</w:t>
            </w:r>
          </w:p>
        </w:tc>
      </w:tr>
      <w:tr>
        <w:tc>
          <w:tcPr>
            <w:tcW w:type="dxa" w:w="1728"/>
          </w:tcPr>
          <w:p>
            <w:r>
              <w:t>`0x0A00`</w:t>
            </w:r>
          </w:p>
        </w:tc>
        <w:tc>
          <w:tcPr>
            <w:tcW w:type="dxa" w:w="1728"/>
          </w:tcPr>
          <w:p>
            <w:r>
              <w:t>`I2C_CTRL`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I2C master control (LTC2975, LMK04828)</w:t>
            </w:r>
          </w:p>
        </w:tc>
      </w:tr>
      <w:tr>
        <w:tc>
          <w:tcPr>
            <w:tcW w:type="dxa" w:w="1728"/>
          </w:tcPr>
          <w:p>
            <w:r>
              <w:t>`0x0A01`</w:t>
            </w:r>
          </w:p>
        </w:tc>
        <w:tc>
          <w:tcPr>
            <w:tcW w:type="dxa" w:w="1728"/>
          </w:tcPr>
          <w:p>
            <w:r>
              <w:t>`I2C_STATUS`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I2C master status</w:t>
            </w:r>
          </w:p>
        </w:tc>
      </w:tr>
      <w:tr>
        <w:tc>
          <w:tcPr>
            <w:tcW w:type="dxa" w:w="1728"/>
          </w:tcPr>
          <w:p>
            <w:r>
              <w:t>`0x0A02`</w:t>
            </w:r>
          </w:p>
        </w:tc>
        <w:tc>
          <w:tcPr>
            <w:tcW w:type="dxa" w:w="1728"/>
          </w:tcPr>
          <w:p>
            <w:r>
              <w:t>`I2C_TXRX`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I2C transmit/receive data</w:t>
            </w:r>
          </w:p>
        </w:tc>
      </w:tr>
    </w:tbl>
    <w:p/>
    <w:p>
      <w:pPr>
        <w:pStyle w:val="Heading3"/>
      </w:pPr>
      <w:r>
        <w:t>`BOARD_ID` — Address `0x0000`</w:t>
      </w:r>
    </w:p>
    <w:p>
      <w:r>
        <w:t>**Reset value:** `0x4B48`  **Access:** see fields below</w:t>
      </w:r>
    </w:p>
    <w:p>
      <w:r>
        <w:t>Board identification code - kh Wideband RF Receiver unique identifier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`BOARD_ID`</w:t>
            </w:r>
          </w:p>
        </w:tc>
        <w:tc>
          <w:tcPr>
            <w:tcW w:type="dxa" w:w="1728"/>
          </w:tcPr>
          <w:p>
            <w:r>
              <w:t>`[15:0]`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`0x4B48`</w:t>
            </w:r>
          </w:p>
        </w:tc>
        <w:tc>
          <w:tcPr>
            <w:tcW w:type="dxa" w:w="1728"/>
          </w:tcPr>
          <w:p>
            <w:r>
              <w:t>Unique board identifier 0x4B48 (ASCII 'KH')</w:t>
            </w:r>
          </w:p>
        </w:tc>
      </w:tr>
    </w:tbl>
    <w:p/>
    <w:p>
      <w:pPr>
        <w:pStyle w:val="Heading3"/>
      </w:pPr>
      <w:r>
        <w:t>`BOARD_VERSION` — Address `0x0001`</w:t>
      </w:r>
    </w:p>
    <w:p>
      <w:r>
        <w:t>**Reset value:** `0x01`  **Access:** see fields below</w:t>
      </w:r>
    </w:p>
    <w:p>
      <w:r>
        <w:t>Hardware version number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`MAJOR_VERSION`</w:t>
            </w:r>
          </w:p>
        </w:tc>
        <w:tc>
          <w:tcPr>
            <w:tcW w:type="dxa" w:w="1728"/>
          </w:tcPr>
          <w:p>
            <w:r>
              <w:t>`[7:4]`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Major revision number</w:t>
            </w:r>
          </w:p>
        </w:tc>
      </w:tr>
      <w:tr>
        <w:tc>
          <w:tcPr>
            <w:tcW w:type="dxa" w:w="1728"/>
          </w:tcPr>
          <w:p>
            <w:r>
              <w:t>`MINOR_VERSION`</w:t>
            </w:r>
          </w:p>
        </w:tc>
        <w:tc>
          <w:tcPr>
            <w:tcW w:type="dxa" w:w="1728"/>
          </w:tcPr>
          <w:p>
            <w:r>
              <w:t>`[3:0]`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`0x1`</w:t>
            </w:r>
          </w:p>
        </w:tc>
        <w:tc>
          <w:tcPr>
            <w:tcW w:type="dxa" w:w="1728"/>
          </w:tcPr>
          <w:p>
            <w:r>
              <w:t>Minor revision number</w:t>
            </w:r>
          </w:p>
        </w:tc>
      </w:tr>
    </w:tbl>
    <w:p/>
    <w:p>
      <w:pPr>
        <w:pStyle w:val="Heading3"/>
      </w:pPr>
      <w:r>
        <w:t>`BOARD_TYPE_ID` — Address `0x0002`</w:t>
      </w:r>
    </w:p>
    <w:p>
      <w:r>
        <w:t>**Reset value:** `0x5246`  **Access:** see fields below</w:t>
      </w:r>
    </w:p>
    <w:p>
      <w:r>
        <w:t>Board type identifier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`TYPE_ID`</w:t>
            </w:r>
          </w:p>
        </w:tc>
        <w:tc>
          <w:tcPr>
            <w:tcW w:type="dxa" w:w="1728"/>
          </w:tcPr>
          <w:p>
            <w:r>
              <w:t>`[15:0]`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`0x5246`</w:t>
            </w:r>
          </w:p>
        </w:tc>
        <w:tc>
          <w:tcPr>
            <w:tcW w:type="dxa" w:w="1728"/>
          </w:tcPr>
          <w:p>
            <w:r>
              <w:t>Board type: 0x5246 (ASCII 'RF') for RF Receiver</w:t>
            </w:r>
          </w:p>
        </w:tc>
      </w:tr>
    </w:tbl>
    <w:p/>
    <w:p>
      <w:pPr>
        <w:pStyle w:val="Heading3"/>
      </w:pPr>
      <w:r>
        <w:t>`SCRATCHPAD` — Address `0x0003`</w:t>
      </w:r>
    </w:p>
    <w:p>
      <w:r>
        <w:t>**Reset value:** `0x0000`  **Access:** see fields below</w:t>
      </w:r>
    </w:p>
    <w:p>
      <w:r>
        <w:t>Scratchpad register for RAM/CPU connectivity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`TEST_VALUE`</w:t>
            </w:r>
          </w:p>
        </w:tc>
        <w:tc>
          <w:tcPr>
            <w:tcW w:type="dxa" w:w="1728"/>
          </w:tcPr>
          <w:p>
            <w:r>
              <w:t>`[15:0]`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Read/write test pattern for RAM verification</w:t>
            </w:r>
          </w:p>
        </w:tc>
      </w:tr>
    </w:tbl>
    <w:p/>
    <w:p>
      <w:pPr>
        <w:pStyle w:val="Heading3"/>
      </w:pPr>
      <w:r>
        <w:t>`MCS_VERSION_MAJOR` — Address `0x0010`</w:t>
      </w:r>
    </w:p>
    <w:p>
      <w:r>
        <w:t>**Reset value:** `0x01`  **Access:** see fields below</w:t>
      </w:r>
    </w:p>
    <w:p>
      <w:r>
        <w:t>FPGA firmware major version number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`MAJOR`</w:t>
            </w:r>
          </w:p>
        </w:tc>
        <w:tc>
          <w:tcPr>
            <w:tcW w:type="dxa" w:w="1728"/>
          </w:tcPr>
          <w:p>
            <w:r>
              <w:t>`[7:0]`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`0x01`</w:t>
            </w:r>
          </w:p>
        </w:tc>
        <w:tc>
          <w:tcPr>
            <w:tcW w:type="dxa" w:w="1728"/>
          </w:tcPr>
          <w:p>
            <w:r>
              <w:t>Major firmware version</w:t>
            </w:r>
          </w:p>
        </w:tc>
      </w:tr>
    </w:tbl>
    <w:p/>
    <w:p>
      <w:pPr>
        <w:pStyle w:val="Heading3"/>
      </w:pPr>
      <w:r>
        <w:t>`MCS_VERSION_MINOR` — Address `0x0011`</w:t>
      </w:r>
    </w:p>
    <w:p>
      <w:r>
        <w:t>**Reset value:** `0x00`  **Access:** see fields below</w:t>
      </w:r>
    </w:p>
    <w:p>
      <w:r>
        <w:t>FPGA firmware minor version number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`MINOR`</w:t>
            </w:r>
          </w:p>
        </w:tc>
        <w:tc>
          <w:tcPr>
            <w:tcW w:type="dxa" w:w="1728"/>
          </w:tcPr>
          <w:p>
            <w:r>
              <w:t>`[7:0]`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Minor firmware version</w:t>
            </w:r>
          </w:p>
        </w:tc>
      </w:tr>
    </w:tbl>
    <w:p/>
    <w:p>
      <w:pPr>
        <w:pStyle w:val="Heading3"/>
      </w:pPr>
      <w:r>
        <w:t>`BUILD_DATE` — Address `0x0012`</w:t>
      </w:r>
    </w:p>
    <w:p>
      <w:r>
        <w:t>**Reset value:** `0x2415`  **Access:** see fields below</w:t>
      </w:r>
    </w:p>
    <w:p>
      <w:r>
        <w:t>FPGA build date in packed BCD format (YYYYMMDD)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`YEAR`</w:t>
            </w:r>
          </w:p>
        </w:tc>
        <w:tc>
          <w:tcPr>
            <w:tcW w:type="dxa" w:w="1728"/>
          </w:tcPr>
          <w:p>
            <w:r>
              <w:t>`[15:12]`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`0x2`</w:t>
            </w:r>
          </w:p>
        </w:tc>
        <w:tc>
          <w:tcPr>
            <w:tcW w:type="dxa" w:w="1728"/>
          </w:tcPr>
          <w:p>
            <w:r>
              <w:t>Build year (BCD)</w:t>
            </w:r>
          </w:p>
        </w:tc>
      </w:tr>
      <w:tr>
        <w:tc>
          <w:tcPr>
            <w:tcW w:type="dxa" w:w="1728"/>
          </w:tcPr>
          <w:p>
            <w:r>
              <w:t>`MONTH`</w:t>
            </w:r>
          </w:p>
        </w:tc>
        <w:tc>
          <w:tcPr>
            <w:tcW w:type="dxa" w:w="1728"/>
          </w:tcPr>
          <w:p>
            <w:r>
              <w:t>`[11:8]`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`0x04`</w:t>
            </w:r>
          </w:p>
        </w:tc>
        <w:tc>
          <w:tcPr>
            <w:tcW w:type="dxa" w:w="1728"/>
          </w:tcPr>
          <w:p>
            <w:r>
              <w:t>Build month (BCD)</w:t>
            </w:r>
          </w:p>
        </w:tc>
      </w:tr>
      <w:tr>
        <w:tc>
          <w:tcPr>
            <w:tcW w:type="dxa" w:w="1728"/>
          </w:tcPr>
          <w:p>
            <w:r>
              <w:t>`DAY`</w:t>
            </w:r>
          </w:p>
        </w:tc>
        <w:tc>
          <w:tcPr>
            <w:tcW w:type="dxa" w:w="1728"/>
          </w:tcPr>
          <w:p>
            <w:r>
              <w:t>`[7:0]`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`0x15`</w:t>
            </w:r>
          </w:p>
        </w:tc>
        <w:tc>
          <w:tcPr>
            <w:tcW w:type="dxa" w:w="1728"/>
          </w:tcPr>
          <w:p>
            <w:r>
              <w:t>Build day (BCD)</w:t>
            </w:r>
          </w:p>
        </w:tc>
      </w:tr>
    </w:tbl>
    <w:p/>
    <w:p>
      <w:pPr>
        <w:pStyle w:val="Heading3"/>
      </w:pPr>
      <w:r>
        <w:t>`UART_BAUD_DIV` — Address `0x0100`</w:t>
      </w:r>
    </w:p>
    <w:p>
      <w:r>
        <w:t>**Reset value:** `0x0036`  **Access:** see fields below</w:t>
      </w:r>
    </w:p>
    <w:p>
      <w:r>
        <w:t>UART baud rate divisor (115200 bps default)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`DIVISOR`</w:t>
            </w:r>
          </w:p>
        </w:tc>
        <w:tc>
          <w:tcPr>
            <w:tcW w:type="dxa" w:w="1728"/>
          </w:tcPr>
          <w:p>
            <w:r>
              <w:t>`[15:0]`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`0x0036`</w:t>
            </w:r>
          </w:p>
        </w:tc>
        <w:tc>
          <w:tcPr>
            <w:tcW w:type="dxa" w:w="1728"/>
          </w:tcPr>
          <w:p>
            <w:r>
              <w:t>Baud = CLK_FREQ / (16 * DIV), 54 = 115200@100MHz</w:t>
            </w:r>
          </w:p>
        </w:tc>
      </w:tr>
    </w:tbl>
    <w:p/>
    <w:p>
      <w:pPr>
        <w:pStyle w:val="Heading3"/>
      </w:pPr>
      <w:r>
        <w:t>`UART_CTRL` — Address `0x0101`</w:t>
      </w:r>
    </w:p>
    <w:p>
      <w:r>
        <w:t>**Reset value:** `0x03`  **Access:** see fields below</w:t>
      </w:r>
    </w:p>
    <w:p>
      <w:r>
        <w:t>UART control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`ENABLE`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UART enable (1=enabled)</w:t>
            </w:r>
          </w:p>
        </w:tc>
      </w:tr>
      <w:tr>
        <w:tc>
          <w:tcPr>
            <w:tcW w:type="dxa" w:w="1728"/>
          </w:tcPr>
          <w:p>
            <w:r>
              <w:t>`LOOPBACK`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Internal loopback for test</w:t>
            </w:r>
          </w:p>
        </w:tc>
      </w:tr>
      <w:tr>
        <w:tc>
          <w:tcPr>
            <w:tcW w:type="dxa" w:w="1728"/>
          </w:tcPr>
          <w:p>
            <w:r>
              <w:t>`PARITY_EN`</w:t>
            </w:r>
          </w:p>
        </w:tc>
        <w:tc>
          <w:tcPr>
            <w:tcW w:type="dxa" w:w="1728"/>
          </w:tcPr>
          <w:p>
            <w:r>
              <w:t>`[2]`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Parity enable</w:t>
            </w:r>
          </w:p>
        </w:tc>
      </w:tr>
      <w:tr>
        <w:tc>
          <w:tcPr>
            <w:tcW w:type="dxa" w:w="1728"/>
          </w:tcPr>
          <w:p>
            <w:r>
              <w:t>`PARITY_EVEN`</w:t>
            </w:r>
          </w:p>
        </w:tc>
        <w:tc>
          <w:tcPr>
            <w:tcW w:type="dxa" w:w="1728"/>
          </w:tcPr>
          <w:p>
            <w:r>
              <w:t>`[3]`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Parity type (1=even, 0=odd)</w:t>
            </w:r>
          </w:p>
        </w:tc>
      </w:tr>
      <w:tr>
        <w:tc>
          <w:tcPr>
            <w:tcW w:type="dxa" w:w="1728"/>
          </w:tcPr>
          <w:p>
            <w:r>
              <w:t>`FRAME_FORMAT`</w:t>
            </w:r>
          </w:p>
        </w:tc>
        <w:tc>
          <w:tcPr>
            <w:tcW w:type="dxa" w:w="1728"/>
          </w:tcPr>
          <w:p>
            <w:r>
              <w:t>`[7:4]`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`0x3`</w:t>
            </w:r>
          </w:p>
        </w:tc>
        <w:tc>
          <w:tcPr>
            <w:tcW w:type="dxa" w:w="1728"/>
          </w:tcPr>
          <w:p>
            <w:r>
              <w:t>Frame format (bits, stop bits)</w:t>
            </w:r>
          </w:p>
        </w:tc>
      </w:tr>
    </w:tbl>
    <w:p/>
    <w:p>
      <w:pPr>
        <w:pStyle w:val="Heading3"/>
      </w:pPr>
      <w:r>
        <w:t>`UART_STATUS` — Address `0x0102`</w:t>
      </w:r>
    </w:p>
    <w:p>
      <w:r>
        <w:t>**Reset value:** `0x00`  **Access:** see fields below</w:t>
      </w:r>
    </w:p>
    <w:p>
      <w:r>
        <w:t>UART status flags (read-clear)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`TX_BUSY`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RC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Transmitter busy flag</w:t>
            </w:r>
          </w:p>
        </w:tc>
      </w:tr>
      <w:tr>
        <w:tc>
          <w:tcPr>
            <w:tcW w:type="dxa" w:w="1728"/>
          </w:tcPr>
          <w:p>
            <w:r>
              <w:t>`RX_AVAIL`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RC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Data available in RX FIFO</w:t>
            </w:r>
          </w:p>
        </w:tc>
      </w:tr>
      <w:tr>
        <w:tc>
          <w:tcPr>
            <w:tcW w:type="dxa" w:w="1728"/>
          </w:tcPr>
          <w:p>
            <w:r>
              <w:t>`FRAME_ERR`</w:t>
            </w:r>
          </w:p>
        </w:tc>
        <w:tc>
          <w:tcPr>
            <w:tcW w:type="dxa" w:w="1728"/>
          </w:tcPr>
          <w:p>
            <w:r>
              <w:t>`[2]`</w:t>
            </w:r>
          </w:p>
        </w:tc>
        <w:tc>
          <w:tcPr>
            <w:tcW w:type="dxa" w:w="1728"/>
          </w:tcPr>
          <w:p>
            <w:r>
              <w:t>RC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Frame error detected</w:t>
            </w:r>
          </w:p>
        </w:tc>
      </w:tr>
      <w:tr>
        <w:tc>
          <w:tcPr>
            <w:tcW w:type="dxa" w:w="1728"/>
          </w:tcPr>
          <w:p>
            <w:r>
              <w:t>`PARITY_ERR`</w:t>
            </w:r>
          </w:p>
        </w:tc>
        <w:tc>
          <w:tcPr>
            <w:tcW w:type="dxa" w:w="1728"/>
          </w:tcPr>
          <w:p>
            <w:r>
              <w:t>`[3]`</w:t>
            </w:r>
          </w:p>
        </w:tc>
        <w:tc>
          <w:tcPr>
            <w:tcW w:type="dxa" w:w="1728"/>
          </w:tcPr>
          <w:p>
            <w:r>
              <w:t>RC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Parity error detected</w:t>
            </w:r>
          </w:p>
        </w:tc>
      </w:tr>
    </w:tbl>
    <w:p/>
    <w:p>
      <w:pPr>
        <w:pStyle w:val="Heading3"/>
      </w:pPr>
      <w:r>
        <w:t>`UART_TX_COUNT` — Address `0x0103`</w:t>
      </w:r>
    </w:p>
    <w:p>
      <w:r>
        <w:t>**Reset value:** `0x00`  **Access:** see fields below</w:t>
      </w:r>
    </w:p>
    <w:p>
      <w:r>
        <w:t>TX FIFO byte 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`TX_COUNT`</w:t>
            </w:r>
          </w:p>
        </w:tc>
        <w:tc>
          <w:tcPr>
            <w:tcW w:type="dxa" w:w="1728"/>
          </w:tcPr>
          <w:p>
            <w:r>
              <w:t>`[7:0]`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Number of bytes in TX FIFO</w:t>
            </w:r>
          </w:p>
        </w:tc>
      </w:tr>
    </w:tbl>
    <w:p/>
    <w:p>
      <w:pPr>
        <w:pStyle w:val="Heading3"/>
      </w:pPr>
      <w:r>
        <w:t>`UART_RX_COUNT` — Address `0x0104`</w:t>
      </w:r>
    </w:p>
    <w:p>
      <w:r>
        <w:t>**Reset value:** `0x00`  **Access:** see fields below</w:t>
      </w:r>
    </w:p>
    <w:p>
      <w:r>
        <w:t>RX FIFO byte 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`RX_COUNT`</w:t>
            </w:r>
          </w:p>
        </w:tc>
        <w:tc>
          <w:tcPr>
            <w:tcW w:type="dxa" w:w="1728"/>
          </w:tcPr>
          <w:p>
            <w:r>
              <w:t>`[7:0]`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Number of bytes in RX FIFO</w:t>
            </w:r>
          </w:p>
        </w:tc>
      </w:tr>
    </w:tbl>
    <w:p/>
    <w:p>
      <w:pPr>
        <w:pStyle w:val="Heading3"/>
      </w:pPr>
      <w:r>
        <w:t>`ADC_CTRL` — Address `0x0200`</w:t>
      </w:r>
    </w:p>
    <w:p>
      <w:r>
        <w:t>**Reset value:** `0x00`  **Access:** see fields below</w:t>
      </w:r>
    </w:p>
    <w:p>
      <w:r>
        <w:t>ADC control for power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`START`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Start ADC conversion</w:t>
            </w:r>
          </w:p>
        </w:tc>
      </w:tr>
      <w:tr>
        <w:tc>
          <w:tcPr>
            <w:tcW w:type="dxa" w:w="1728"/>
          </w:tcPr>
          <w:p>
            <w:r>
              <w:t>`CONTINUOUS`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Continuous conversion mode</w:t>
            </w:r>
          </w:p>
        </w:tc>
      </w:tr>
      <w:tr>
        <w:tc>
          <w:tcPr>
            <w:tcW w:type="dxa" w:w="1728"/>
          </w:tcPr>
          <w:p>
            <w:r>
              <w:t>`CHANNEL_SEL`</w:t>
            </w:r>
          </w:p>
        </w:tc>
        <w:tc>
          <w:tcPr>
            <w:tcW w:type="dxa" w:w="1728"/>
          </w:tcPr>
          <w:p>
            <w:r>
              <w:t>`[3:2]`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Input channel select</w:t>
            </w:r>
          </w:p>
        </w:tc>
      </w:tr>
    </w:tbl>
    <w:p/>
    <w:p>
      <w:pPr>
        <w:pStyle w:val="Heading3"/>
      </w:pPr>
      <w:r>
        <w:t>`ADC_STATUS` — Address `0x0201`</w:t>
      </w:r>
    </w:p>
    <w:p>
      <w:r>
        <w:t>**Reset value:** `0x00`  **Access:** see fields below</w:t>
      </w:r>
    </w:p>
    <w:p>
      <w:r>
        <w:t>ADC status flags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`DATA_READY`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RC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New conversion data ready</w:t>
            </w:r>
          </w:p>
        </w:tc>
      </w:tr>
      <w:tr>
        <w:tc>
          <w:tcPr>
            <w:tcW w:type="dxa" w:w="1728"/>
          </w:tcPr>
          <w:p>
            <w:r>
              <w:t>`OVERRANGE`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RC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Input overrange detected</w:t>
            </w:r>
          </w:p>
        </w:tc>
      </w:tr>
    </w:tbl>
    <w:p/>
    <w:p>
      <w:pPr>
        <w:pStyle w:val="Heading3"/>
      </w:pPr>
      <w:r>
        <w:t>`VCC_5V_RAW` — Address `0x0210`</w:t>
      </w:r>
    </w:p>
    <w:p>
      <w:r>
        <w:t>**Reset value:** `0x0000`  **Access:** see fields below</w:t>
      </w:r>
    </w:p>
    <w:p>
      <w:r>
        <w:t>5V rail ADC raw 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`ADC_COUNT`</w:t>
            </w:r>
          </w:p>
        </w:tc>
        <w:tc>
          <w:tcPr>
            <w:tcW w:type="dxa" w:w="1728"/>
          </w:tcPr>
          <w:p>
            <w:r>
              <w:t>`[11:0]`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`0x000`</w:t>
            </w:r>
          </w:p>
        </w:tc>
        <w:tc>
          <w:tcPr>
            <w:tcW w:type="dxa" w:w="1728"/>
          </w:tcPr>
          <w:p>
            <w:r>
              <w:t>12-bit ADC count, Volts = COUNT * 5.0/4096</w:t>
            </w:r>
          </w:p>
        </w:tc>
      </w:tr>
    </w:tbl>
    <w:p/>
    <w:p>
      <w:pPr>
        <w:pStyle w:val="Heading3"/>
      </w:pPr>
      <w:r>
        <w:t>`VCC_3V3_RAW` — Address `0x0211`</w:t>
      </w:r>
    </w:p>
    <w:p>
      <w:r>
        <w:t>**Reset value:** `0x0000`  **Access:** see fields below</w:t>
      </w:r>
    </w:p>
    <w:p>
      <w:pPr>
        <w:pStyle w:val="ListNumber"/>
      </w:pPr>
      <w:r>
        <w:t>3V rail ADC raw 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`ADC_COUNT`</w:t>
            </w:r>
          </w:p>
        </w:tc>
        <w:tc>
          <w:tcPr>
            <w:tcW w:type="dxa" w:w="1728"/>
          </w:tcPr>
          <w:p>
            <w:r>
              <w:t>`[11:0]`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`0x000`</w:t>
            </w:r>
          </w:p>
        </w:tc>
        <w:tc>
          <w:tcPr>
            <w:tcW w:type="dxa" w:w="1728"/>
          </w:tcPr>
          <w:p>
            <w:r>
              <w:t>12-bit ADC count, Volts = COUNT * 3.3/4096</w:t>
            </w:r>
          </w:p>
        </w:tc>
      </w:tr>
    </w:tbl>
    <w:p/>
    <w:p>
      <w:pPr>
        <w:pStyle w:val="Heading3"/>
      </w:pPr>
      <w:r>
        <w:t>`VCC_2V5_RAW` — Address `0x0212`</w:t>
      </w:r>
    </w:p>
    <w:p>
      <w:r>
        <w:t>**Reset value:** `0x0000`  **Access:** see fields below</w:t>
      </w:r>
    </w:p>
    <w:p>
      <w:pPr>
        <w:pStyle w:val="ListNumber"/>
      </w:pPr>
      <w:r>
        <w:t>5V rail ADC raw 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`ADC_COUNT`</w:t>
            </w:r>
          </w:p>
        </w:tc>
        <w:tc>
          <w:tcPr>
            <w:tcW w:type="dxa" w:w="1728"/>
          </w:tcPr>
          <w:p>
            <w:r>
              <w:t>`[11:0]`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`0x000`</w:t>
            </w:r>
          </w:p>
        </w:tc>
        <w:tc>
          <w:tcPr>
            <w:tcW w:type="dxa" w:w="1728"/>
          </w:tcPr>
          <w:p>
            <w:r>
              <w:t>12-bit ADC count (if present)</w:t>
            </w:r>
          </w:p>
        </w:tc>
      </w:tr>
    </w:tbl>
    <w:p/>
    <w:p>
      <w:pPr>
        <w:pStyle w:val="Heading3"/>
      </w:pPr>
      <w:r>
        <w:t>`VCC_1V8_RAW` — Address `0x0213`</w:t>
      </w:r>
    </w:p>
    <w:p>
      <w:r>
        <w:t>**Reset value:** `0x0000`  **Access:** see fields below</w:t>
      </w:r>
    </w:p>
    <w:p>
      <w:pPr>
        <w:pStyle w:val="ListNumber"/>
      </w:pPr>
      <w:r>
        <w:t>8V rail ADC raw 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`ADC_COUNT`</w:t>
            </w:r>
          </w:p>
        </w:tc>
        <w:tc>
          <w:tcPr>
            <w:tcW w:type="dxa" w:w="1728"/>
          </w:tcPr>
          <w:p>
            <w:r>
              <w:t>`[11:0]`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`0x000`</w:t>
            </w:r>
          </w:p>
        </w:tc>
        <w:tc>
          <w:tcPr>
            <w:tcW w:type="dxa" w:w="1728"/>
          </w:tcPr>
          <w:p>
            <w:r>
              <w:t>12-bit ADC count, Volts = COUNT * 1.8/4096</w:t>
            </w:r>
          </w:p>
        </w:tc>
      </w:tr>
    </w:tbl>
    <w:p/>
    <w:p>
      <w:pPr>
        <w:pStyle w:val="Heading3"/>
      </w:pPr>
      <w:r>
        <w:t>`VCC_1V2_RAW` — Address `0x0214`</w:t>
      </w:r>
    </w:p>
    <w:p>
      <w:r>
        <w:t>**Reset value:** `0x0000`  **Access:** see fields below</w:t>
      </w:r>
    </w:p>
    <w:p>
      <w:pPr>
        <w:pStyle w:val="ListNumber"/>
      </w:pPr>
      <w:r>
        <w:t>2V rail ADC raw count (FPGA Core)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`ADC_COUNT`</w:t>
            </w:r>
          </w:p>
        </w:tc>
        <w:tc>
          <w:tcPr>
            <w:tcW w:type="dxa" w:w="1728"/>
          </w:tcPr>
          <w:p>
            <w:r>
              <w:t>`[11:0]`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`0x000`</w:t>
            </w:r>
          </w:p>
        </w:tc>
        <w:tc>
          <w:tcPr>
            <w:tcW w:type="dxa" w:w="1728"/>
          </w:tcPr>
          <w:p>
            <w:r>
              <w:t>12-bit ADC count, Volts = COUNT * 1.2/4096</w:t>
            </w:r>
          </w:p>
        </w:tc>
      </w:tr>
    </w:tbl>
    <w:p/>
    <w:p>
      <w:pPr>
        <w:pStyle w:val="Heading3"/>
      </w:pPr>
      <w:r>
        <w:t>`ICC_5V_RAW` — Address `0x0218`</w:t>
      </w:r>
    </w:p>
    <w:p>
      <w:r>
        <w:t>**Reset value:** `0x0000`  **Access:** see fields below</w:t>
      </w:r>
    </w:p>
    <w:p>
      <w:r>
        <w:t>5V rail current sense ADC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`ADC_COUNT`</w:t>
            </w:r>
          </w:p>
        </w:tc>
        <w:tc>
          <w:tcPr>
            <w:tcW w:type="dxa" w:w="1728"/>
          </w:tcPr>
          <w:p>
            <w:r>
              <w:t>`[11:0]`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`0x000`</w:t>
            </w:r>
          </w:p>
        </w:tc>
        <w:tc>
          <w:tcPr>
            <w:tcW w:type="dxa" w:w="1728"/>
          </w:tcPr>
          <w:p>
            <w:r>
              <w:t>12-bit ADC count for current</w:t>
            </w:r>
          </w:p>
        </w:tc>
      </w:tr>
    </w:tbl>
    <w:p/>
    <w:p>
      <w:pPr>
        <w:pStyle w:val="Heading3"/>
      </w:pPr>
      <w:r>
        <w:t>`ICC_3V3_RAW` — Address `0x0219`</w:t>
      </w:r>
    </w:p>
    <w:p>
      <w:r>
        <w:t>**Reset value:** `0x0000`  **Access:** see fields below</w:t>
      </w:r>
    </w:p>
    <w:p>
      <w:pPr>
        <w:pStyle w:val="ListNumber"/>
      </w:pPr>
      <w:r>
        <w:t>3V rail current sense ADC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`ADC_COUNT`</w:t>
            </w:r>
          </w:p>
        </w:tc>
        <w:tc>
          <w:tcPr>
            <w:tcW w:type="dxa" w:w="1728"/>
          </w:tcPr>
          <w:p>
            <w:r>
              <w:t>`[11:0]`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`0x000`</w:t>
            </w:r>
          </w:p>
        </w:tc>
        <w:tc>
          <w:tcPr>
            <w:tcW w:type="dxa" w:w="1728"/>
          </w:tcPr>
          <w:p>
            <w:r>
              <w:t>12-bit ADC count for current</w:t>
            </w:r>
          </w:p>
        </w:tc>
      </w:tr>
    </w:tbl>
    <w:p/>
    <w:p>
      <w:pPr>
        <w:pStyle w:val="Heading3"/>
      </w:pPr>
      <w:r>
        <w:t>`TEMP_LOCAL` — Address `0x0300`</w:t>
      </w:r>
    </w:p>
    <w:p>
      <w:r>
        <w:t>**Reset value:** `0x0000`  **Access:** see fields below</w:t>
      </w:r>
    </w:p>
    <w:p>
      <w:r>
        <w:t>Local FPGA die temperature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`TEMP`</w:t>
            </w:r>
          </w:p>
        </w:tc>
        <w:tc>
          <w:tcPr>
            <w:tcW w:type="dxa" w:w="1728"/>
          </w:tcPr>
          <w:p>
            <w:r>
              <w:t>`[9:0]`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`0x000`</w:t>
            </w:r>
          </w:p>
        </w:tc>
        <w:tc>
          <w:tcPr>
            <w:tcW w:type="dxa" w:w="1728"/>
          </w:tcPr>
          <w:p>
            <w:r>
              <w:t>Temperature in 0.25°C units (signed)</w:t>
            </w:r>
          </w:p>
        </w:tc>
      </w:tr>
    </w:tbl>
    <w:p/>
    <w:p>
      <w:pPr>
        <w:pStyle w:val="Heading3"/>
      </w:pPr>
      <w:r>
        <w:t>`TEMP_REMOTE1` — Address `0x0301`</w:t>
      </w:r>
    </w:p>
    <w:p>
      <w:r>
        <w:t>**Reset value:** `0x0000`  **Access:** see fields below</w:t>
      </w:r>
    </w:p>
    <w:p>
      <w:r>
        <w:t>Remote temperature sensor 1 (via LTC2975)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`TEMP`</w:t>
            </w:r>
          </w:p>
        </w:tc>
        <w:tc>
          <w:tcPr>
            <w:tcW w:type="dxa" w:w="1728"/>
          </w:tcPr>
          <w:p>
            <w:r>
              <w:t>`[9:0]`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`0x000`</w:t>
            </w:r>
          </w:p>
        </w:tc>
        <w:tc>
          <w:tcPr>
            <w:tcW w:type="dxa" w:w="1728"/>
          </w:tcPr>
          <w:p>
            <w:r>
              <w:t>Remote temperature in 0.25°C units (signed)</w:t>
            </w:r>
          </w:p>
        </w:tc>
      </w:tr>
    </w:tbl>
    <w:p/>
    <w:p>
      <w:pPr>
        <w:pStyle w:val="Heading3"/>
      </w:pPr>
      <w:r>
        <w:t>`TEMP_REMOTE2` — Address `0x0302`</w:t>
      </w:r>
    </w:p>
    <w:p>
      <w:r>
        <w:t>**Reset value:** `0x0000`  **Access:** see fields below</w:t>
      </w:r>
    </w:p>
    <w:p>
      <w:r>
        <w:t>Remote temperature sensor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`TEMP`</w:t>
            </w:r>
          </w:p>
        </w:tc>
        <w:tc>
          <w:tcPr>
            <w:tcW w:type="dxa" w:w="1728"/>
          </w:tcPr>
          <w:p>
            <w:r>
              <w:t>`[9:0]`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`0x000`</w:t>
            </w:r>
          </w:p>
        </w:tc>
        <w:tc>
          <w:tcPr>
            <w:tcW w:type="dxa" w:w="1728"/>
          </w:tcPr>
          <w:p>
            <w:r>
              <w:t>Remote temperature in 0.25°C units (signed)</w:t>
            </w:r>
          </w:p>
        </w:tc>
      </w:tr>
    </w:tbl>
    <w:p/>
    <w:p>
      <w:pPr>
        <w:pStyle w:val="Heading3"/>
      </w:pPr>
      <w:r>
        <w:t>`TEMP_ALERT_HIGH` — Address `0x0308`</w:t>
      </w:r>
    </w:p>
    <w:p>
      <w:r>
        <w:t>**Reset value:** `0x0190`  **Access:** see fields below</w:t>
      </w:r>
    </w:p>
    <w:p>
      <w:r>
        <w:t>Over-temperature alert threshold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`THRESHOLD`</w:t>
            </w:r>
          </w:p>
        </w:tc>
        <w:tc>
          <w:tcPr>
            <w:tcW w:type="dxa" w:w="1728"/>
          </w:tcPr>
          <w:p>
            <w:r>
              <w:t>`[9:0]`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`0x190`</w:t>
            </w:r>
          </w:p>
        </w:tc>
        <w:tc>
          <w:tcPr>
            <w:tcW w:type="dxa" w:w="1728"/>
          </w:tcPr>
          <w:p>
            <w:r>
              <w:t>Alert threshold in 0.25°C units</w:t>
            </w:r>
          </w:p>
        </w:tc>
      </w:tr>
    </w:tbl>
    <w:p/>
    <w:p>
      <w:pPr>
        <w:pStyle w:val="Heading3"/>
      </w:pPr>
      <w:r>
        <w:t>`TEMP_ALERT_LOW` — Address `0x0309`</w:t>
      </w:r>
    </w:p>
    <w:p>
      <w:r>
        <w:t>**Reset value:** `0x0288`  **Access:** see fields below</w:t>
      </w:r>
    </w:p>
    <w:p>
      <w:r>
        <w:t>Under-temperature alert threshold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`THRESHOLD`</w:t>
            </w:r>
          </w:p>
        </w:tc>
        <w:tc>
          <w:tcPr>
            <w:tcW w:type="dxa" w:w="1728"/>
          </w:tcPr>
          <w:p>
            <w:r>
              <w:t>`[9:0]`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`0x288`</w:t>
            </w:r>
          </w:p>
        </w:tc>
        <w:tc>
          <w:tcPr>
            <w:tcW w:type="dxa" w:w="1728"/>
          </w:tcPr>
          <w:p>
            <w:r>
              <w:t>Alert threshold (signed, 0x288 = -100°C)</w:t>
            </w:r>
          </w:p>
        </w:tc>
      </w:tr>
    </w:tbl>
    <w:p/>
    <w:p>
      <w:pPr>
        <w:pStyle w:val="Heading3"/>
      </w:pPr>
      <w:r>
        <w:t>`HEALTH_STATUS` — Address `0x030F`</w:t>
      </w:r>
    </w:p>
    <w:p>
      <w:r>
        <w:t>**Reset value:** `0x00`  **Access:** see fields below</w:t>
      </w:r>
    </w:p>
    <w:p>
      <w:r>
        <w:t>System health status flags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`TEMP_OK`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Temperature within limits (1=OK)</w:t>
            </w:r>
          </w:p>
        </w:tc>
      </w:tr>
      <w:tr>
        <w:tc>
          <w:tcPr>
            <w:tcW w:type="dxa" w:w="1728"/>
          </w:tcPr>
          <w:p>
            <w:r>
              <w:t>`VOLT_OK`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All voltages within limits (1=OK)</w:t>
            </w:r>
          </w:p>
        </w:tc>
      </w:tr>
      <w:tr>
        <w:tc>
          <w:tcPr>
            <w:tcW w:type="dxa" w:w="1728"/>
          </w:tcPr>
          <w:p>
            <w:r>
              <w:t>`PLL_LOCK`</w:t>
            </w:r>
          </w:p>
        </w:tc>
        <w:tc>
          <w:tcPr>
            <w:tcW w:type="dxa" w:w="1728"/>
          </w:tcPr>
          <w:p>
            <w:r>
              <w:t>`[2]`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PLL locked (1=LOCKED)</w:t>
            </w:r>
          </w:p>
        </w:tc>
      </w:tr>
      <w:tr>
        <w:tc>
          <w:tcPr>
            <w:tcW w:type="dxa" w:w="1728"/>
          </w:tcPr>
          <w:p>
            <w:r>
              <w:t>`JESD204B_SYNC`</w:t>
            </w:r>
          </w:p>
        </w:tc>
        <w:tc>
          <w:tcPr>
            <w:tcW w:type="dxa" w:w="1728"/>
          </w:tcPr>
          <w:p>
            <w:r>
              <w:t>`[3]`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JESD204B link synchronized</w:t>
            </w:r>
          </w:p>
        </w:tc>
      </w:tr>
      <w:tr>
        <w:tc>
          <w:tcPr>
            <w:tcW w:type="dxa" w:w="1728"/>
          </w:tcPr>
          <w:p>
            <w:r>
              <w:t>`SYSTEM_OK`</w:t>
            </w:r>
          </w:p>
        </w:tc>
        <w:tc>
          <w:tcPr>
            <w:tcW w:type="dxa" w:w="1728"/>
          </w:tcPr>
          <w:p>
            <w:r>
              <w:t>`[7]`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Overall system health (1=OK)</w:t>
            </w:r>
          </w:p>
        </w:tc>
      </w:tr>
    </w:tbl>
    <w:p/>
    <w:p>
      <w:pPr>
        <w:pStyle w:val="Heading3"/>
      </w:pPr>
      <w:r>
        <w:t>`PLL_CTRL` — Address `0x0400`</w:t>
      </w:r>
    </w:p>
    <w:p>
      <w:r>
        <w:t>**Reset value:** `0x00`  **Access:** see fields below</w:t>
      </w:r>
    </w:p>
    <w:p>
      <w:r>
        <w:t>PLL/LMK04828 control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`ENABLE`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PLL enable (1=enabled)</w:t>
            </w:r>
          </w:p>
        </w:tc>
      </w:tr>
      <w:tr>
        <w:tc>
          <w:tcPr>
            <w:tcW w:type="dxa" w:w="1728"/>
          </w:tcPr>
          <w:p>
            <w:r>
              <w:t>`RESET`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PLL reset (active high, self-clearing)</w:t>
            </w:r>
          </w:p>
        </w:tc>
      </w:tr>
      <w:tr>
        <w:tc>
          <w:tcPr>
            <w:tcW w:type="dxa" w:w="1728"/>
          </w:tcPr>
          <w:p>
            <w:r>
              <w:t>`REF_SEL`</w:t>
            </w:r>
          </w:p>
        </w:tc>
        <w:tc>
          <w:tcPr>
            <w:tcW w:type="dxa" w:w="1728"/>
          </w:tcPr>
          <w:p>
            <w:r>
              <w:t>`[3:2]`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Reference clock select (00=10MHz osc)</w:t>
            </w:r>
          </w:p>
        </w:tc>
      </w:tr>
    </w:tbl>
    <w:p/>
    <w:p>
      <w:pPr>
        <w:pStyle w:val="Heading3"/>
      </w:pPr>
      <w:r>
        <w:t>`PLL_STATUS` — Address `0x0401`</w:t>
      </w:r>
    </w:p>
    <w:p>
      <w:r>
        <w:t>**Reset value:** `0x00`  **Access:** see fields below</w:t>
      </w:r>
    </w:p>
    <w:p>
      <w:r>
        <w:t>PLL status flags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`LOCKED`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PLL locked indicator</w:t>
            </w:r>
          </w:p>
        </w:tc>
      </w:tr>
      <w:tr>
        <w:tc>
          <w:tcPr>
            <w:tcW w:type="dxa" w:w="1728"/>
          </w:tcPr>
          <w:p>
            <w:r>
              <w:t>`LOSS_OF_LOCK`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RC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PLL loss of lock event</w:t>
            </w:r>
          </w:p>
        </w:tc>
      </w:tr>
    </w:tbl>
    <w:p/>
    <w:p>
      <w:pPr>
        <w:pStyle w:val="Heading3"/>
      </w:pPr>
      <w:r>
        <w:t>`PLL_N_DIV` — Address `0x0402`</w:t>
      </w:r>
    </w:p>
    <w:p>
      <w:r>
        <w:t>**Reset value:** `0x0064`  **Access:** see fields below</w:t>
      </w:r>
    </w:p>
    <w:p>
      <w:r>
        <w:t>PLL N divider 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`N_DIVIDER`</w:t>
            </w:r>
          </w:p>
        </w:tc>
        <w:tc>
          <w:tcPr>
            <w:tcW w:type="dxa" w:w="1728"/>
          </w:tcPr>
          <w:p>
            <w:r>
              <w:t>`[15:0]`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`0x0064`</w:t>
            </w:r>
          </w:p>
        </w:tc>
        <w:tc>
          <w:tcPr>
            <w:tcW w:type="dxa" w:w="1728"/>
          </w:tcPr>
          <w:p>
            <w:r>
              <w:t>Integer N divider value</w:t>
            </w:r>
          </w:p>
        </w:tc>
      </w:tr>
    </w:tbl>
    <w:p/>
    <w:p>
      <w:pPr>
        <w:pStyle w:val="Heading3"/>
      </w:pPr>
      <w:r>
        <w:t>`PLL_R_DIV` — Address `0x0403`</w:t>
      </w:r>
    </w:p>
    <w:p>
      <w:r>
        <w:t>**Reset value:** `0x01`  **Access:** see fields below</w:t>
      </w:r>
    </w:p>
    <w:p>
      <w:r>
        <w:t>PLL R divider 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`R_DIVIDER`</w:t>
            </w:r>
          </w:p>
        </w:tc>
        <w:tc>
          <w:tcPr>
            <w:tcW w:type="dxa" w:w="1728"/>
          </w:tcPr>
          <w:p>
            <w:r>
              <w:t>`[7:0]`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`0x01`</w:t>
            </w:r>
          </w:p>
        </w:tc>
        <w:tc>
          <w:tcPr>
            <w:tcW w:type="dxa" w:w="1728"/>
          </w:tcPr>
          <w:p>
            <w:r>
              <w:t>R divider value</w:t>
            </w:r>
          </w:p>
        </w:tc>
      </w:tr>
    </w:tbl>
    <w:p/>
    <w:p>
      <w:pPr>
        <w:pStyle w:val="Heading3"/>
      </w:pPr>
      <w:r>
        <w:t>`CLK_ENABLE` — Address `0x0410`</w:t>
      </w:r>
    </w:p>
    <w:p>
      <w:r>
        <w:t>**Reset value:** `0x00`  **Access:** see fields below</w:t>
      </w:r>
    </w:p>
    <w:p>
      <w:r>
        <w:t>Clock output enables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`CLK_ADC_EN`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ADC sample clock enable</w:t>
            </w:r>
          </w:p>
        </w:tc>
      </w:tr>
      <w:tr>
        <w:tc>
          <w:tcPr>
            <w:tcW w:type="dxa" w:w="1728"/>
          </w:tcPr>
          <w:p>
            <w:r>
              <w:t>`CLK_FPGA_EN`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FPGA fabric clock enable</w:t>
            </w:r>
          </w:p>
        </w:tc>
      </w:tr>
      <w:tr>
        <w:tc>
          <w:tcPr>
            <w:tcW w:type="dxa" w:w="1728"/>
          </w:tcPr>
          <w:p>
            <w:r>
              <w:t>`CLK_JESD_EN`</w:t>
            </w:r>
          </w:p>
        </w:tc>
        <w:tc>
          <w:tcPr>
            <w:tcW w:type="dxa" w:w="1728"/>
          </w:tcPr>
          <w:p>
            <w:r>
              <w:t>`[2]`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JESD204B lane clock enable</w:t>
            </w:r>
          </w:p>
        </w:tc>
      </w:tr>
    </w:tbl>
    <w:p/>
    <w:p>
      <w:pPr>
        <w:pStyle w:val="Heading3"/>
      </w:pPr>
      <w:r>
        <w:t>`JESD204B_CTRL` — Address `0x0420`</w:t>
      </w:r>
    </w:p>
    <w:p>
      <w:r>
        <w:t>**Reset value:** `0x00`  **Access:** see fields below</w:t>
      </w:r>
    </w:p>
    <w:p>
      <w:r>
        <w:t>JESD204B interface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`ENABLE`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JESD204B link enable</w:t>
            </w:r>
          </w:p>
        </w:tc>
      </w:tr>
      <w:tr>
        <w:tc>
          <w:tcPr>
            <w:tcW w:type="dxa" w:w="1728"/>
          </w:tcPr>
          <w:p>
            <w:r>
              <w:t>`RESET`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JESD204B reset (self-clearing)</w:t>
            </w:r>
          </w:p>
        </w:tc>
      </w:tr>
      <w:tr>
        <w:tc>
          <w:tcPr>
            <w:tcW w:type="dxa" w:w="1728"/>
          </w:tcPr>
          <w:p>
            <w:r>
              <w:t>`LANE_MODE`</w:t>
            </w:r>
          </w:p>
        </w:tc>
        <w:tc>
          <w:tcPr>
            <w:tcW w:type="dxa" w:w="1728"/>
          </w:tcPr>
          <w:p>
            <w:r>
              <w:t>`[3:2]`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Lane mode (00=dual, 01=interleaved)</w:t>
            </w:r>
          </w:p>
        </w:tc>
      </w:tr>
    </w:tbl>
    <w:p/>
    <w:p>
      <w:pPr>
        <w:pStyle w:val="Heading3"/>
      </w:pPr>
      <w:r>
        <w:t>`JESD204B_STATUS` — Address `0x0421`</w:t>
      </w:r>
    </w:p>
    <w:p>
      <w:r>
        <w:t>**Reset value:** `0x00`  **Access:** see fields below</w:t>
      </w:r>
    </w:p>
    <w:p>
      <w:r>
        <w:t>JESD204B link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`SYNC`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Link synchronized (SYNC~ asserted)</w:t>
            </w:r>
          </w:p>
        </w:tc>
      </w:tr>
      <w:tr>
        <w:tc>
          <w:tcPr>
            <w:tcW w:type="dxa" w:w="1728"/>
          </w:tcPr>
          <w:p>
            <w:r>
              <w:t>`ALIGN_DONE`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Lane alignment complete</w:t>
            </w:r>
          </w:p>
        </w:tc>
      </w:tr>
    </w:tbl>
    <w:p/>
    <w:p>
      <w:pPr>
        <w:pStyle w:val="Heading3"/>
      </w:pPr>
      <w:r>
        <w:t>`EEPROM_CTRL` — Address `0x0500`</w:t>
      </w:r>
    </w:p>
    <w:p>
      <w:r>
        <w:t>**Reset value:** `0x00`  **Access:** see fields below</w:t>
      </w:r>
    </w:p>
    <w:p>
      <w:r>
        <w:t>EEPROM control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`READ`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Initiate read (self-clearing)</w:t>
            </w:r>
          </w:p>
        </w:tc>
      </w:tr>
      <w:tr>
        <w:tc>
          <w:tcPr>
            <w:tcW w:type="dxa" w:w="1728"/>
          </w:tcPr>
          <w:p>
            <w:r>
              <w:t>`WRITE`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Initiate write (self-clearing)</w:t>
            </w:r>
          </w:p>
        </w:tc>
      </w:tr>
      <w:tr>
        <w:tc>
          <w:tcPr>
            <w:tcW w:type="dxa" w:w="1728"/>
          </w:tcPr>
          <w:p>
            <w:r>
              <w:t>`ERASE`</w:t>
            </w:r>
          </w:p>
        </w:tc>
        <w:tc>
          <w:tcPr>
            <w:tcW w:type="dxa" w:w="1728"/>
          </w:tcPr>
          <w:p>
            <w:r>
              <w:t>`[2]`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Initiate erase (self-clearing)</w:t>
            </w:r>
          </w:p>
        </w:tc>
      </w:tr>
      <w:tr>
        <w:tc>
          <w:tcPr>
            <w:tcW w:type="dxa" w:w="1728"/>
          </w:tcPr>
          <w:p>
            <w:r>
              <w:t>`BUSY`</w:t>
            </w:r>
          </w:p>
        </w:tc>
        <w:tc>
          <w:tcPr>
            <w:tcW w:type="dxa" w:w="1728"/>
          </w:tcPr>
          <w:p>
            <w:r>
              <w:t>`[7]`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EEPROM busy flag</w:t>
            </w:r>
          </w:p>
        </w:tc>
      </w:tr>
    </w:tbl>
    <w:p/>
    <w:p>
      <w:pPr>
        <w:pStyle w:val="Heading3"/>
      </w:pPr>
      <w:r>
        <w:t>`EEPROM_ADDR` — Address `0x0501`</w:t>
      </w:r>
    </w:p>
    <w:p>
      <w:r>
        <w:t>**Reset value:** `0x0000`  **Access:** see fields below</w:t>
      </w:r>
    </w:p>
    <w:p>
      <w:r>
        <w:t>EEPROM byte address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`ADDRESS`</w:t>
            </w:r>
          </w:p>
        </w:tc>
        <w:tc>
          <w:tcPr>
            <w:tcW w:type="dxa" w:w="1728"/>
          </w:tcPr>
          <w:p>
            <w:r>
              <w:t>`[15:0]`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16-bit byte address</w:t>
            </w:r>
          </w:p>
        </w:tc>
      </w:tr>
    </w:tbl>
    <w:p/>
    <w:p>
      <w:pPr>
        <w:pStyle w:val="Heading3"/>
      </w:pPr>
      <w:r>
        <w:t>`EEPROM_DATA` — Address `0x0502`</w:t>
      </w:r>
    </w:p>
    <w:p>
      <w:r>
        <w:t>**Reset value:** `0x0000`  **Access:** see fields below</w:t>
      </w:r>
    </w:p>
    <w:p>
      <w:r>
        <w:t>EEPROM read/write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`DATA`</w:t>
            </w:r>
          </w:p>
        </w:tc>
        <w:tc>
          <w:tcPr>
            <w:tcW w:type="dxa" w:w="1728"/>
          </w:tcPr>
          <w:p>
            <w:r>
              <w:t>`[15:0]`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16-bit data word</w:t>
            </w:r>
          </w:p>
        </w:tc>
      </w:tr>
    </w:tbl>
    <w:p/>
    <w:p>
      <w:pPr>
        <w:pStyle w:val="Heading3"/>
      </w:pPr>
      <w:r>
        <w:t>`FLASH_CTRL` — Address `0x0600`</w:t>
      </w:r>
    </w:p>
    <w:p>
      <w:r>
        <w:t>**Reset value:** `0x00`  **Access:** see fields below</w:t>
      </w:r>
    </w:p>
    <w:p>
      <w:r>
        <w:t>Configuration Flash control (S25FL512S)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`READ`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Initiate read (self-clearing)</w:t>
            </w:r>
          </w:p>
        </w:tc>
      </w:tr>
      <w:tr>
        <w:tc>
          <w:tcPr>
            <w:tcW w:type="dxa" w:w="1728"/>
          </w:tcPr>
          <w:p>
            <w:r>
              <w:t>`WRITE`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Initiate program (self-clearing)</w:t>
            </w:r>
          </w:p>
        </w:tc>
      </w:tr>
      <w:tr>
        <w:tc>
          <w:tcPr>
            <w:tcW w:type="dxa" w:w="1728"/>
          </w:tcPr>
          <w:p>
            <w:r>
              <w:t>`ERASE_SECTOR`</w:t>
            </w:r>
          </w:p>
        </w:tc>
        <w:tc>
          <w:tcPr>
            <w:tcW w:type="dxa" w:w="1728"/>
          </w:tcPr>
          <w:p>
            <w:r>
              <w:t>`[2]`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Erase sector (self-clearing)</w:t>
            </w:r>
          </w:p>
        </w:tc>
      </w:tr>
      <w:tr>
        <w:tc>
          <w:tcPr>
            <w:tcW w:type="dxa" w:w="1728"/>
          </w:tcPr>
          <w:p>
            <w:r>
              <w:t>`ERASE_CHIP`</w:t>
            </w:r>
          </w:p>
        </w:tc>
        <w:tc>
          <w:tcPr>
            <w:tcW w:type="dxa" w:w="1728"/>
          </w:tcPr>
          <w:p>
            <w:r>
              <w:t>`[3]`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Erase entire chip (self-clearing)</w:t>
            </w:r>
          </w:p>
        </w:tc>
      </w:tr>
      <w:tr>
        <w:tc>
          <w:tcPr>
            <w:tcW w:type="dxa" w:w="1728"/>
          </w:tcPr>
          <w:p>
            <w:r>
              <w:t>`BUSY`</w:t>
            </w:r>
          </w:p>
        </w:tc>
        <w:tc>
          <w:tcPr>
            <w:tcW w:type="dxa" w:w="1728"/>
          </w:tcPr>
          <w:p>
            <w:r>
              <w:t>`[7]`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Flash busy flag</w:t>
            </w:r>
          </w:p>
        </w:tc>
      </w:tr>
    </w:tbl>
    <w:p/>
    <w:p>
      <w:pPr>
        <w:pStyle w:val="Heading3"/>
      </w:pPr>
      <w:r>
        <w:t>`FLASH_ADDR_LOW` — Address `0x0601`</w:t>
      </w:r>
    </w:p>
    <w:p>
      <w:r>
        <w:t>**Reset value:** `0x0000`  **Access:** see fields below</w:t>
      </w:r>
    </w:p>
    <w:p>
      <w:r>
        <w:t>Flash address low word [15:0]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`ADDR_LOW`</w:t>
            </w:r>
          </w:p>
        </w:tc>
        <w:tc>
          <w:tcPr>
            <w:tcW w:type="dxa" w:w="1728"/>
          </w:tcPr>
          <w:p>
            <w:r>
              <w:t>`[15:0]`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Flash address bits [15:0]</w:t>
            </w:r>
          </w:p>
        </w:tc>
      </w:tr>
    </w:tbl>
    <w:p/>
    <w:p>
      <w:pPr>
        <w:pStyle w:val="Heading3"/>
      </w:pPr>
      <w:r>
        <w:t>`FLASH_ADDR_HIGH` — Address `0x0602`</w:t>
      </w:r>
    </w:p>
    <w:p>
      <w:r>
        <w:t>**Reset value:** `0x00`  **Access:** see fields below</w:t>
      </w:r>
    </w:p>
    <w:p>
      <w:r>
        <w:t>Flash address high word [23:16]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`ADDR_HIGH`</w:t>
            </w:r>
          </w:p>
        </w:tc>
        <w:tc>
          <w:tcPr>
            <w:tcW w:type="dxa" w:w="1728"/>
          </w:tcPr>
          <w:p>
            <w:r>
              <w:t>`[7:0]`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Flash address bits [23:16]</w:t>
            </w:r>
          </w:p>
        </w:tc>
      </w:tr>
    </w:tbl>
    <w:p/>
    <w:p>
      <w:pPr>
        <w:pStyle w:val="Heading3"/>
      </w:pPr>
      <w:r>
        <w:t>`FLASH_DATA` — Address `0x0603`</w:t>
      </w:r>
    </w:p>
    <w:p>
      <w:r>
        <w:t>**Reset value:** `0x0000`  **Access:** see fields below</w:t>
      </w:r>
    </w:p>
    <w:p>
      <w:r>
        <w:t>Flash read/write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`DATA`</w:t>
            </w:r>
          </w:p>
        </w:tc>
        <w:tc>
          <w:tcPr>
            <w:tcW w:type="dxa" w:w="1728"/>
          </w:tcPr>
          <w:p>
            <w:r>
              <w:t>`[15:0]`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16-bit data word</w:t>
            </w:r>
          </w:p>
        </w:tc>
      </w:tr>
    </w:tbl>
    <w:p/>
    <w:p>
      <w:pPr>
        <w:pStyle w:val="Heading3"/>
      </w:pPr>
      <w:r>
        <w:t>`FLASH_STATUS` — Address `0x0604`</w:t>
      </w:r>
    </w:p>
    <w:p>
      <w:r>
        <w:t>**Reset value:** `0x01`  **Access:** see fields below</w:t>
      </w:r>
    </w:p>
    <w:p>
      <w:r>
        <w:t>Flash operation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`READY`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`0x1`</w:t>
            </w:r>
          </w:p>
        </w:tc>
        <w:tc>
          <w:tcPr>
            <w:tcW w:type="dxa" w:w="1728"/>
          </w:tcPr>
          <w:p>
            <w:r>
              <w:t>Flash ready for operations</w:t>
            </w:r>
          </w:p>
        </w:tc>
      </w:tr>
      <w:tr>
        <w:tc>
          <w:tcPr>
            <w:tcW w:type="dxa" w:w="1728"/>
          </w:tcPr>
          <w:p>
            <w:r>
              <w:t>`WRITE_ERR`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RC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Write/program error</w:t>
            </w:r>
          </w:p>
        </w:tc>
      </w:tr>
      <w:tr>
        <w:tc>
          <w:tcPr>
            <w:tcW w:type="dxa" w:w="1728"/>
          </w:tcPr>
          <w:p>
            <w:r>
              <w:t>`ERASE_ERR`</w:t>
            </w:r>
          </w:p>
        </w:tc>
        <w:tc>
          <w:tcPr>
            <w:tcW w:type="dxa" w:w="1728"/>
          </w:tcPr>
          <w:p>
            <w:r>
              <w:t>`[2]`</w:t>
            </w:r>
          </w:p>
        </w:tc>
        <w:tc>
          <w:tcPr>
            <w:tcW w:type="dxa" w:w="1728"/>
          </w:tcPr>
          <w:p>
            <w:r>
              <w:t>RC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Erase error</w:t>
            </w:r>
          </w:p>
        </w:tc>
      </w:tr>
    </w:tbl>
    <w:p/>
    <w:p>
      <w:pPr>
        <w:pStyle w:val="Heading3"/>
      </w:pPr>
      <w:r>
        <w:t>`RF_VGA_GAIN` — Address `0x0700`</w:t>
      </w:r>
    </w:p>
    <w:p>
      <w:r>
        <w:t>**Reset value:** `0x20`  **Access:** see fields below</w:t>
      </w:r>
    </w:p>
    <w:p>
      <w:r>
        <w:t>HMC698LP4 VGA gain control (6-bit SPI)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`GAIN_CODE`</w:t>
            </w:r>
          </w:p>
        </w:tc>
        <w:tc>
          <w:tcPr>
            <w:tcW w:type="dxa" w:w="1728"/>
          </w:tcPr>
          <w:p>
            <w:r>
              <w:t>`[5:0]`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`0x20`</w:t>
            </w:r>
          </w:p>
        </w:tc>
        <w:tc>
          <w:tcPr>
            <w:tcW w:type="dxa" w:w="1728"/>
          </w:tcPr>
          <w:p>
            <w:r>
              <w:t>6-bit gain code (0-63, 31.5dB range, 0.5dB/step)</w:t>
            </w:r>
          </w:p>
        </w:tc>
      </w:tr>
    </w:tbl>
    <w:p/>
    <w:p>
      <w:pPr>
        <w:pStyle w:val="Heading3"/>
      </w:pPr>
      <w:r>
        <w:t>`RF_CTRL` — Address `0x0701`</w:t>
      </w:r>
    </w:p>
    <w:p>
      <w:r>
        <w:t>**Reset value:** `0x80`  **Access:** see fields below</w:t>
      </w:r>
    </w:p>
    <w:p>
      <w:r>
        <w:t>RF front-end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`LNA_ENABLE`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LNA enable (HMC1119LP4DE)</w:t>
            </w:r>
          </w:p>
        </w:tc>
      </w:tr>
      <w:tr>
        <w:tc>
          <w:tcPr>
            <w:tcW w:type="dxa" w:w="1728"/>
          </w:tcPr>
          <w:p>
            <w:r>
              <w:t>`VGA_ENABLE`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VGA enable (HMC698LP4)</w:t>
            </w:r>
          </w:p>
        </w:tc>
      </w:tr>
      <w:tr>
        <w:tc>
          <w:tcPr>
            <w:tcW w:type="dxa" w:w="1728"/>
          </w:tcPr>
          <w:p>
            <w:r>
              <w:t>`MIXER_ENABLE`</w:t>
            </w:r>
          </w:p>
        </w:tc>
        <w:tc>
          <w:tcPr>
            <w:tcW w:type="dxa" w:w="1728"/>
          </w:tcPr>
          <w:p>
            <w:r>
              <w:t>`[2]`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Mixer enable (HMC1051LP4BE)</w:t>
            </w:r>
          </w:p>
        </w:tc>
      </w:tr>
      <w:tr>
        <w:tc>
          <w:tcPr>
            <w:tcW w:type="dxa" w:w="1728"/>
          </w:tcPr>
          <w:p>
            <w:r>
              <w:t>`RF_POWER_DOWN`</w:t>
            </w:r>
          </w:p>
        </w:tc>
        <w:tc>
          <w:tcPr>
            <w:tcW w:type="dxa" w:w="1728"/>
          </w:tcPr>
          <w:p>
            <w:r>
              <w:t>`[7]`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`0x1`</w:t>
            </w:r>
          </w:p>
        </w:tc>
        <w:tc>
          <w:tcPr>
            <w:tcW w:type="dxa" w:w="1728"/>
          </w:tcPr>
          <w:p>
            <w:r>
              <w:t>RF chain power-down (1=PD)</w:t>
            </w:r>
          </w:p>
        </w:tc>
      </w:tr>
    </w:tbl>
    <w:p/>
    <w:p>
      <w:pPr>
        <w:pStyle w:val="Heading3"/>
      </w:pPr>
      <w:r>
        <w:t>`RF_STATUS` — Address `0x0702`</w:t>
      </w:r>
    </w:p>
    <w:p>
      <w:r>
        <w:t>**Reset value:** `0x00`  **Access:** see fields below</w:t>
      </w:r>
    </w:p>
    <w:p>
      <w:r>
        <w:t>RF front-end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`LNA_OK`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LNA powered/operational</w:t>
            </w:r>
          </w:p>
        </w:tc>
      </w:tr>
      <w:tr>
        <w:tc>
          <w:tcPr>
            <w:tcW w:type="dxa" w:w="1728"/>
          </w:tcPr>
          <w:p>
            <w:r>
              <w:t>`VGA_OK`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VGA powered/operational</w:t>
            </w:r>
          </w:p>
        </w:tc>
      </w:tr>
      <w:tr>
        <w:tc>
          <w:tcPr>
            <w:tcW w:type="dxa" w:w="1728"/>
          </w:tcPr>
          <w:p>
            <w:r>
              <w:t>`MIXER_OK`</w:t>
            </w:r>
          </w:p>
        </w:tc>
        <w:tc>
          <w:tcPr>
            <w:tcW w:type="dxa" w:w="1728"/>
          </w:tcPr>
          <w:p>
            <w:r>
              <w:t>`[2]`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Mixer powered/operational</w:t>
            </w:r>
          </w:p>
        </w:tc>
      </w:tr>
    </w:tbl>
    <w:p/>
    <w:p>
      <w:pPr>
        <w:pStyle w:val="Heading3"/>
      </w:pPr>
      <w:r>
        <w:t>`AGC_CONFIG` — Address `0x0708`</w:t>
      </w:r>
    </w:p>
    <w:p>
      <w:r>
        <w:t>**Reset value:** `0x80`  **Access:** see fields below</w:t>
      </w:r>
    </w:p>
    <w:p>
      <w:r>
        <w:t>Automatic Gain Control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`ENABLE`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AGC enable</w:t>
            </w:r>
          </w:p>
        </w:tc>
      </w:tr>
      <w:tr>
        <w:tc>
          <w:tcPr>
            <w:tcW w:type="dxa" w:w="1728"/>
          </w:tcPr>
          <w:p>
            <w:r>
              <w:t>`TARGET_LEVEL`</w:t>
            </w:r>
          </w:p>
        </w:tc>
        <w:tc>
          <w:tcPr>
            <w:tcW w:type="dxa" w:w="1728"/>
          </w:tcPr>
          <w:p>
            <w:r>
              <w:t>`[7:4]`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`0x8`</w:t>
            </w:r>
          </w:p>
        </w:tc>
        <w:tc>
          <w:tcPr>
            <w:tcW w:type="dxa" w:w="1728"/>
          </w:tcPr>
          <w:p>
            <w:r>
              <w:t>Target ADC level (4-bit)</w:t>
            </w:r>
          </w:p>
        </w:tc>
      </w:tr>
    </w:tbl>
    <w:p/>
    <w:p>
      <w:pPr>
        <w:pStyle w:val="Heading3"/>
      </w:pPr>
      <w:r>
        <w:t>`GPIO_DIR` — Address `0x0800`</w:t>
      </w:r>
    </w:p>
    <w:p>
      <w:r>
        <w:t>**Reset value:** `0x00`  **Access:** see fields below</w:t>
      </w:r>
    </w:p>
    <w:p>
      <w:r>
        <w:t>GPIO direction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`GPIO_DIR`</w:t>
            </w:r>
          </w:p>
        </w:tc>
        <w:tc>
          <w:tcPr>
            <w:tcW w:type="dxa" w:w="1728"/>
          </w:tcPr>
          <w:p>
            <w:r>
              <w:t>`[7:0]`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0=input, 1=output</w:t>
            </w:r>
          </w:p>
        </w:tc>
      </w:tr>
    </w:tbl>
    <w:p/>
    <w:p>
      <w:pPr>
        <w:pStyle w:val="Heading3"/>
      </w:pPr>
      <w:r>
        <w:t>`GPIO_DATA` — Address `0x0801`</w:t>
      </w:r>
    </w:p>
    <w:p>
      <w:r>
        <w:t>**Reset value:** `0x00`  **Access:** see fields below</w:t>
      </w:r>
    </w:p>
    <w:p>
      <w:r>
        <w:t>GPIO data write/read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`GPIO_OUT`</w:t>
            </w:r>
          </w:p>
        </w:tc>
        <w:tc>
          <w:tcPr>
            <w:tcW w:type="dxa" w:w="1728"/>
          </w:tcPr>
          <w:p>
            <w:r>
              <w:t>`[7:0]`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GPIO output data</w:t>
            </w:r>
          </w:p>
        </w:tc>
      </w:tr>
    </w:tbl>
    <w:p/>
    <w:p>
      <w:pPr>
        <w:pStyle w:val="Heading3"/>
      </w:pPr>
      <w:r>
        <w:t>`GPIO_IN` — Address `0x0802`</w:t>
      </w:r>
    </w:p>
    <w:p>
      <w:r>
        <w:t>**Reset value:** `0x00`  **Access:** see fields below</w:t>
      </w:r>
    </w:p>
    <w:p>
      <w:r>
        <w:t>GPIO input read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`GPIO_IN`</w:t>
            </w:r>
          </w:p>
        </w:tc>
        <w:tc>
          <w:tcPr>
            <w:tcW w:type="dxa" w:w="1728"/>
          </w:tcPr>
          <w:p>
            <w:r>
              <w:t>`[7:0]`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GPIO input data</w:t>
            </w:r>
          </w:p>
        </w:tc>
      </w:tr>
    </w:tbl>
    <w:p/>
    <w:p>
      <w:pPr>
        <w:pStyle w:val="Heading3"/>
      </w:pPr>
      <w:r>
        <w:t>`GPIO_IRQ` — Address `0x0803`</w:t>
      </w:r>
    </w:p>
    <w:p>
      <w:r>
        <w:t>**Reset value:** `0x00`  **Access:** see fields below</w:t>
      </w:r>
    </w:p>
    <w:p>
      <w:r>
        <w:t>GPIO interrupt flags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`IRQ_FLAGS`</w:t>
            </w:r>
          </w:p>
        </w:tc>
        <w:tc>
          <w:tcPr>
            <w:tcW w:type="dxa" w:w="1728"/>
          </w:tcPr>
          <w:p>
            <w:r>
              <w:t>`[7:0]`</w:t>
            </w:r>
          </w:p>
        </w:tc>
        <w:tc>
          <w:tcPr>
            <w:tcW w:type="dxa" w:w="1728"/>
          </w:tcPr>
          <w:p>
            <w:r>
              <w:t>RC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Interrupt flags (1=pending)</w:t>
            </w:r>
          </w:p>
        </w:tc>
      </w:tr>
    </w:tbl>
    <w:p/>
    <w:p>
      <w:pPr>
        <w:pStyle w:val="Heading3"/>
      </w:pPr>
      <w:r>
        <w:t>`SYSTEM_RESET` — Address `0x0900`</w:t>
      </w:r>
    </w:p>
    <w:p>
      <w:r>
        <w:t>**Reset value:** `0x00`  **Access:** see fields below</w:t>
      </w:r>
    </w:p>
    <w:p>
      <w:r>
        <w:t>System reset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`RESET_FPGA`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FPGA logic reset (self-clearing)</w:t>
            </w:r>
          </w:p>
        </w:tc>
      </w:tr>
      <w:tr>
        <w:tc>
          <w:tcPr>
            <w:tcW w:type="dxa" w:w="1728"/>
          </w:tcPr>
          <w:p>
            <w:r>
              <w:t>`RESET_RF`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RF chain reset</w:t>
            </w:r>
          </w:p>
        </w:tc>
      </w:tr>
      <w:tr>
        <w:tc>
          <w:tcPr>
            <w:tcW w:type="dxa" w:w="1728"/>
          </w:tcPr>
          <w:p>
            <w:r>
              <w:t>`RESET_ADC`</w:t>
            </w:r>
          </w:p>
        </w:tc>
        <w:tc>
          <w:tcPr>
            <w:tcW w:type="dxa" w:w="1728"/>
          </w:tcPr>
          <w:p>
            <w:r>
              <w:t>`[2]`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ADC interface reset</w:t>
            </w:r>
          </w:p>
        </w:tc>
      </w:tr>
      <w:tr>
        <w:tc>
          <w:tcPr>
            <w:tcW w:type="dxa" w:w="1728"/>
          </w:tcPr>
          <w:p>
            <w:r>
              <w:t>`GLOBAL_RESET`</w:t>
            </w:r>
          </w:p>
        </w:tc>
        <w:tc>
          <w:tcPr>
            <w:tcW w:type="dxa" w:w="1728"/>
          </w:tcPr>
          <w:p>
            <w:r>
              <w:t>`[7]`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Global system reset (self-clearing)</w:t>
            </w:r>
          </w:p>
        </w:tc>
      </w:tr>
    </w:tbl>
    <w:p/>
    <w:p>
      <w:pPr>
        <w:pStyle w:val="Heading3"/>
      </w:pPr>
      <w:r>
        <w:t>`I2C_CTRL` — Address `0x0A00`</w:t>
      </w:r>
    </w:p>
    <w:p>
      <w:r>
        <w:t>**Reset value:** `0x00`  **Access:** see fields below</w:t>
      </w:r>
    </w:p>
    <w:p>
      <w:r>
        <w:t>I2C master control (LTC2975, LMK04828)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`ENABLE`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I2C master enable</w:t>
            </w:r>
          </w:p>
        </w:tc>
      </w:tr>
      <w:tr>
        <w:tc>
          <w:tcPr>
            <w:tcW w:type="dxa" w:w="1728"/>
          </w:tcPr>
          <w:p>
            <w:r>
              <w:t>`START`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Generate START condition</w:t>
            </w:r>
          </w:p>
        </w:tc>
      </w:tr>
      <w:tr>
        <w:tc>
          <w:tcPr>
            <w:tcW w:type="dxa" w:w="1728"/>
          </w:tcPr>
          <w:p>
            <w:r>
              <w:t>`STOP`</w:t>
            </w:r>
          </w:p>
        </w:tc>
        <w:tc>
          <w:tcPr>
            <w:tcW w:type="dxa" w:w="1728"/>
          </w:tcPr>
          <w:p>
            <w:r>
              <w:t>`[2]`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Generate STOP condition</w:t>
            </w:r>
          </w:p>
        </w:tc>
      </w:tr>
      <w:tr>
        <w:tc>
          <w:tcPr>
            <w:tcW w:type="dxa" w:w="1728"/>
          </w:tcPr>
          <w:p>
            <w:r>
              <w:t>`RW_BIT`</w:t>
            </w:r>
          </w:p>
        </w:tc>
        <w:tc>
          <w:tcPr>
            <w:tcW w:type="dxa" w:w="1728"/>
          </w:tcPr>
          <w:p>
            <w:r>
              <w:t>`[3]`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R/W bit (0=write, 1=read)</w:t>
            </w:r>
          </w:p>
        </w:tc>
      </w:tr>
    </w:tbl>
    <w:p/>
    <w:p>
      <w:pPr>
        <w:pStyle w:val="Heading3"/>
      </w:pPr>
      <w:r>
        <w:t>`I2C_STATUS` — Address `0x0A01`</w:t>
      </w:r>
    </w:p>
    <w:p>
      <w:r>
        <w:t>**Reset value:** `0x00`  **Access:** see fields below</w:t>
      </w:r>
    </w:p>
    <w:p>
      <w:r>
        <w:t>I2C master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`BUSY`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I2C bus busy</w:t>
            </w:r>
          </w:p>
        </w:tc>
      </w:tr>
      <w:tr>
        <w:tc>
          <w:tcPr>
            <w:tcW w:type="dxa" w:w="1728"/>
          </w:tcPr>
          <w:p>
            <w:r>
              <w:t>`ACK`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Received ACK (1=ACK)</w:t>
            </w:r>
          </w:p>
        </w:tc>
      </w:tr>
      <w:tr>
        <w:tc>
          <w:tcPr>
            <w:tcW w:type="dxa" w:w="1728"/>
          </w:tcPr>
          <w:p>
            <w:r>
              <w:t>`ARB_LOST`</w:t>
            </w:r>
          </w:p>
        </w:tc>
        <w:tc>
          <w:tcPr>
            <w:tcW w:type="dxa" w:w="1728"/>
          </w:tcPr>
          <w:p>
            <w:r>
              <w:t>`[2]`</w:t>
            </w:r>
          </w:p>
        </w:tc>
        <w:tc>
          <w:tcPr>
            <w:tcW w:type="dxa" w:w="1728"/>
          </w:tcPr>
          <w:p>
            <w:r>
              <w:t>RC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Arbitration lost</w:t>
            </w:r>
          </w:p>
        </w:tc>
      </w:tr>
    </w:tbl>
    <w:p/>
    <w:p>
      <w:pPr>
        <w:pStyle w:val="Heading3"/>
      </w:pPr>
      <w:r>
        <w:t>`I2C_TXRX` — Address `0x0A02`</w:t>
      </w:r>
    </w:p>
    <w:p>
      <w:r>
        <w:t>**Reset value:** `0x00`  **Access:** see fields below</w:t>
      </w:r>
    </w:p>
    <w:p>
      <w:r>
        <w:t>I2C transmit/receive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`DATA`</w:t>
            </w:r>
          </w:p>
        </w:tc>
        <w:tc>
          <w:tcPr>
            <w:tcW w:type="dxa" w:w="1728"/>
          </w:tcPr>
          <w:p>
            <w:r>
              <w:t>`[7:0]`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Transmit or received byte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