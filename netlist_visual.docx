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Logical Netlist</w:t>
      </w:r>
    </w:p>
    <w:p>
      <w:pPr>
        <w:pStyle w:val="Heading2"/>
      </w:pPr>
      <w:r>
        <w:t>kh</w:t>
      </w:r>
    </w:p>
    <w:p>
      <w:pPr>
        <w:pStyle w:val="Heading2"/>
      </w:pPr>
      <w:r>
        <w:t>Block Diagram</w:t>
      </w:r>
    </w:p>
    <w:p>
      <w:pPr>
        <w:pStyle w:val="Heading2"/>
      </w:pPr>
      <w:r>
        <w:t>Component Instances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HMC1119LP4DE</w:t>
            </w:r>
          </w:p>
        </w:tc>
        <w:tc>
          <w:tcPr>
            <w:tcW w:type="dxa" w:w="2880"/>
          </w:tcPr>
          <w:p>
            <w:r>
              <w:t>Wideband_LNA</w:t>
            </w:r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HMC698LP4</w:t>
            </w:r>
          </w:p>
        </w:tc>
        <w:tc>
          <w:tcPr>
            <w:tcW w:type="dxa" w:w="2880"/>
          </w:tcPr>
          <w:p>
            <w:r>
              <w:t>Digital_VGA</w:t>
            </w:r>
          </w:p>
        </w:tc>
      </w:tr>
      <w:tr>
        <w:tc>
          <w:tcPr>
            <w:tcW w:type="dxa" w:w="2880"/>
          </w:tcPr>
          <w:p>
            <w:r>
              <w:t>U3</w:t>
            </w:r>
          </w:p>
        </w:tc>
        <w:tc>
          <w:tcPr>
            <w:tcW w:type="dxa" w:w="2880"/>
          </w:tcPr>
          <w:p>
            <w:r>
              <w:t>HMC1051LP4BE</w:t>
            </w:r>
          </w:p>
        </w:tc>
        <w:tc>
          <w:tcPr>
            <w:tcW w:type="dxa" w:w="2880"/>
          </w:tcPr>
          <w:p>
            <w:r>
              <w:t>RF_Mixer</w:t>
            </w:r>
          </w:p>
        </w:tc>
      </w:tr>
      <w:tr>
        <w:tc>
          <w:tcPr>
            <w:tcW w:type="dxa" w:w="2880"/>
          </w:tcPr>
          <w:p>
            <w:r>
              <w:t>U4</w:t>
            </w:r>
          </w:p>
        </w:tc>
        <w:tc>
          <w:tcPr>
            <w:tcW w:type="dxa" w:w="2880"/>
          </w:tcPr>
          <w:p>
            <w:r>
              <w:t>ADL5541</w:t>
            </w:r>
          </w:p>
        </w:tc>
        <w:tc>
          <w:tcPr>
            <w:tcW w:type="dxa" w:w="2880"/>
          </w:tcPr>
          <w:p>
            <w:r>
              <w:t>IF_Amplifier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ADC12DJ5200RF</w:t>
            </w:r>
          </w:p>
        </w:tc>
        <w:tc>
          <w:tcPr>
            <w:tcW w:type="dxa" w:w="2880"/>
          </w:tcPr>
          <w:p>
            <w:r>
              <w:t>High_Speed_ADC</w:t>
            </w:r>
          </w:p>
        </w:tc>
      </w:tr>
      <w:tr>
        <w:tc>
          <w:tcPr>
            <w:tcW w:type="dxa" w:w="2880"/>
          </w:tcPr>
          <w:p>
            <w:r>
              <w:t>U6</w:t>
            </w:r>
          </w:p>
        </w:tc>
        <w:tc>
          <w:tcPr>
            <w:tcW w:type="dxa" w:w="2880"/>
          </w:tcPr>
          <w:p>
            <w:r>
              <w:t>LMK04828BKNQ</w:t>
            </w:r>
          </w:p>
        </w:tc>
        <w:tc>
          <w:tcPr>
            <w:tcW w:type="dxa" w:w="2880"/>
          </w:tcPr>
          <w:p>
            <w:r>
              <w:t>Clock_Generator</w:t>
            </w:r>
          </w:p>
        </w:tc>
      </w:tr>
      <w:tr>
        <w:tc>
          <w:tcPr>
            <w:tcW w:type="dxa" w:w="2880"/>
          </w:tcPr>
          <w:p>
            <w:r>
              <w:t>U7</w:t>
            </w:r>
          </w:p>
        </w:tc>
        <w:tc>
          <w:tcPr>
            <w:tcW w:type="dxa" w:w="2880"/>
          </w:tcPr>
          <w:p>
            <w:r>
              <w:t>LTC2975</w:t>
            </w:r>
          </w:p>
        </w:tc>
        <w:tc>
          <w:tcPr>
            <w:tcW w:type="dxa" w:w="2880"/>
          </w:tcPr>
          <w:p>
            <w:r>
              <w:t>Power_Controller</w:t>
            </w:r>
          </w:p>
        </w:tc>
      </w:tr>
      <w:tr>
        <w:tc>
          <w:tcPr>
            <w:tcW w:type="dxa" w:w="2880"/>
          </w:tcPr>
          <w:p>
            <w:r>
              <w:t>U8</w:t>
            </w:r>
          </w:p>
        </w:tc>
        <w:tc>
          <w:tcPr>
            <w:tcW w:type="dxa" w:w="2880"/>
          </w:tcPr>
          <w:p>
            <w:r>
              <w:t>LTM4644IY</w:t>
            </w:r>
          </w:p>
        </w:tc>
        <w:tc>
          <w:tcPr>
            <w:tcW w:type="dxa" w:w="2880"/>
          </w:tcPr>
          <w:p>
            <w:r>
              <w:t>5V_DCDC_Buck</w:t>
            </w:r>
          </w:p>
        </w:tc>
      </w:tr>
      <w:tr>
        <w:tc>
          <w:tcPr>
            <w:tcW w:type="dxa" w:w="2880"/>
          </w:tcPr>
          <w:p>
            <w:r>
              <w:t>U9</w:t>
            </w:r>
          </w:p>
        </w:tc>
        <w:tc>
          <w:tcPr>
            <w:tcW w:type="dxa" w:w="2880"/>
          </w:tcPr>
          <w:p>
            <w:r>
              <w:t>LTM4644IY</w:t>
            </w:r>
          </w:p>
        </w:tc>
        <w:tc>
          <w:tcPr>
            <w:tcW w:type="dxa" w:w="2880"/>
          </w:tcPr>
          <w:p>
            <w:r>
              <w:t>3V3_DCDC_Buck</w:t>
            </w:r>
          </w:p>
        </w:tc>
      </w:tr>
      <w:tr>
        <w:tc>
          <w:tcPr>
            <w:tcW w:type="dxa" w:w="2880"/>
          </w:tcPr>
          <w:p>
            <w:r>
              <w:t>U10</w:t>
            </w:r>
          </w:p>
        </w:tc>
        <w:tc>
          <w:tcPr>
            <w:tcW w:type="dxa" w:w="2880"/>
          </w:tcPr>
          <w:p>
            <w:r>
              <w:t>LTM4625</w:t>
            </w:r>
          </w:p>
        </w:tc>
        <w:tc>
          <w:tcPr>
            <w:tcW w:type="dxa" w:w="2880"/>
          </w:tcPr>
          <w:p>
            <w:r>
              <w:t>1V8_DCDC_Buck</w:t>
            </w:r>
          </w:p>
        </w:tc>
      </w:tr>
      <w:tr>
        <w:tc>
          <w:tcPr>
            <w:tcW w:type="dxa" w:w="2880"/>
          </w:tcPr>
          <w:p>
            <w:r>
              <w:t>U11</w:t>
            </w:r>
          </w:p>
        </w:tc>
        <w:tc>
          <w:tcPr>
            <w:tcW w:type="dxa" w:w="2880"/>
          </w:tcPr>
          <w:p>
            <w:r>
              <w:t>LTM4625</w:t>
            </w:r>
          </w:p>
        </w:tc>
        <w:tc>
          <w:tcPr>
            <w:tcW w:type="dxa" w:w="2880"/>
          </w:tcPr>
          <w:p>
            <w:r>
              <w:t>1V2_DCDC_Buck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SMA-J-P-H-ST-EM1</w:t>
            </w:r>
          </w:p>
        </w:tc>
        <w:tc>
          <w:tcPr>
            <w:tcW w:type="dxa" w:w="2880"/>
          </w:tcPr>
          <w:p>
            <w:r>
              <w:t>RF_Input_Connector</w:t>
            </w:r>
          </w:p>
        </w:tc>
      </w:tr>
      <w:tr>
        <w:tc>
          <w:tcPr>
            <w:tcW w:type="dxa" w:w="2880"/>
          </w:tcPr>
          <w:p>
            <w:r>
              <w:t>J2</w:t>
            </w:r>
          </w:p>
        </w:tc>
        <w:tc>
          <w:tcPr>
            <w:tcW w:type="dxa" w:w="2880"/>
          </w:tcPr>
          <w:p>
            <w:r>
              <w:t>SMA-J-P-H-ST-EM1</w:t>
            </w:r>
          </w:p>
        </w:tc>
        <w:tc>
          <w:tcPr>
            <w:tcW w:type="dxa" w:w="2880"/>
          </w:tcPr>
          <w:p>
            <w:r>
              <w:t>LO_Input_Connector</w:t>
            </w:r>
          </w:p>
        </w:tc>
      </w:tr>
      <w:tr>
        <w:tc>
          <w:tcPr>
            <w:tcW w:type="dxa" w:w="2880"/>
          </w:tcPr>
          <w:p>
            <w:r>
              <w:t>J3</w:t>
            </w:r>
          </w:p>
        </w:tc>
        <w:tc>
          <w:tcPr>
            <w:tcW w:type="dxa" w:w="2880"/>
          </w:tcPr>
          <w:p>
            <w:r>
              <w:t>SAMTEC_ERF8-140-01</w:t>
            </w:r>
          </w:p>
        </w:tc>
        <w:tc>
          <w:tcPr>
            <w:tcW w:type="dxa" w:w="2880"/>
          </w:tcPr>
          <w:p>
            <w:r>
              <w:t>Digital_Output_Connector</w:t>
            </w:r>
          </w:p>
        </w:tc>
      </w:tr>
      <w:tr>
        <w:tc>
          <w:tcPr>
            <w:tcW w:type="dxa" w:w="2880"/>
          </w:tcPr>
          <w:p>
            <w:r>
              <w:t>J4</w:t>
            </w:r>
          </w:p>
        </w:tc>
        <w:tc>
          <w:tcPr>
            <w:tcW w:type="dxa" w:w="2880"/>
          </w:tcPr>
          <w:p>
            <w:r>
              <w:t>Molex_5034801200</w:t>
            </w:r>
          </w:p>
        </w:tc>
        <w:tc>
          <w:tcPr>
            <w:tcW w:type="dxa" w:w="2880"/>
          </w:tcPr>
          <w:p>
            <w:r>
              <w:t>Power_Input_Connector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EQL-U1-300+</w:t>
            </w:r>
          </w:p>
        </w:tc>
        <w:tc>
          <w:tcPr>
            <w:tcW w:type="dxa" w:w="2880"/>
          </w:tcPr>
          <w:p>
            <w:r>
              <w:t>RF_Balun_10to15GHz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BALH-0006SMG</w:t>
            </w:r>
          </w:p>
        </w:tc>
        <w:tc>
          <w:tcPr>
            <w:tcW w:type="dxa" w:w="2880"/>
          </w:tcPr>
          <w:p>
            <w:r>
              <w:t>LO_Balun_6to26GHz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TCM1-63AX+</w:t>
            </w:r>
          </w:p>
        </w:tc>
        <w:tc>
          <w:tcPr>
            <w:tcW w:type="dxa" w:w="2880"/>
          </w:tcPr>
          <w:p>
            <w:r>
              <w:t>IF_Balun_DCto6GHz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BP10S15G-01A</w:t>
            </w:r>
          </w:p>
        </w:tc>
        <w:tc>
          <w:tcPr>
            <w:tcW w:type="dxa" w:w="2880"/>
          </w:tcPr>
          <w:p>
            <w:r>
              <w:t>RF_Bandpass_Filter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LFCN-6000+</w:t>
            </w:r>
          </w:p>
        </w:tc>
        <w:tc>
          <w:tcPr>
            <w:tcW w:type="dxa" w:w="2880"/>
          </w:tcPr>
          <w:p>
            <w:r>
              <w:t>IF_Antialias_Filter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BLM15HB121SN1D</w:t>
            </w:r>
          </w:p>
        </w:tc>
        <w:tc>
          <w:tcPr>
            <w:tcW w:type="dxa" w:w="2880"/>
          </w:tcPr>
          <w:p>
            <w:r>
              <w:t>RF_Chip_Bead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BLM15HB121SN1D</w:t>
            </w:r>
          </w:p>
        </w:tc>
        <w:tc>
          <w:tcPr>
            <w:tcW w:type="dxa" w:w="2880"/>
          </w:tcPr>
          <w:p>
            <w:r>
              <w:t>RF_Chip_Bead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BLM18PG471SN1D</w:t>
            </w:r>
          </w:p>
        </w:tc>
        <w:tc>
          <w:tcPr>
            <w:tcW w:type="dxa" w:w="2880"/>
          </w:tcPr>
          <w:p>
            <w:r>
              <w:t>Power_Chip_Bead</w:t>
            </w:r>
          </w:p>
        </w:tc>
      </w:tr>
      <w:tr>
        <w:tc>
          <w:tcPr>
            <w:tcW w:type="dxa" w:w="2880"/>
          </w:tcPr>
          <w:p>
            <w:r>
              <w:t>L4</w:t>
            </w:r>
          </w:p>
        </w:tc>
        <w:tc>
          <w:tcPr>
            <w:tcW w:type="dxa" w:w="2880"/>
          </w:tcPr>
          <w:p>
            <w:r>
              <w:t>BLM18PG471SN1D</w:t>
            </w:r>
          </w:p>
        </w:tc>
        <w:tc>
          <w:tcPr>
            <w:tcW w:type="dxa" w:w="2880"/>
          </w:tcPr>
          <w:p>
            <w:r>
              <w:t>Power_Chip_Bead</w:t>
            </w:r>
          </w:p>
        </w:tc>
      </w:tr>
      <w:tr>
        <w:tc>
          <w:tcPr>
            <w:tcW w:type="dxa" w:w="2880"/>
          </w:tcPr>
          <w:p>
            <w:r>
              <w:t>L5</w:t>
            </w:r>
          </w:p>
        </w:tc>
        <w:tc>
          <w:tcPr>
            <w:tcW w:type="dxa" w:w="2880"/>
          </w:tcPr>
          <w:p>
            <w:r>
              <w:t>BLM18PG471SN1D</w:t>
            </w:r>
          </w:p>
        </w:tc>
        <w:tc>
          <w:tcPr>
            <w:tcW w:type="dxa" w:w="2880"/>
          </w:tcPr>
          <w:p>
            <w:r>
              <w:t>Power_Chip_Bead</w:t>
            </w:r>
          </w:p>
        </w:tc>
      </w:tr>
      <w:tr>
        <w:tc>
          <w:tcPr>
            <w:tcW w:type="dxa" w:w="2880"/>
          </w:tcPr>
          <w:p>
            <w:r>
              <w:t>L6</w:t>
            </w:r>
          </w:p>
        </w:tc>
        <w:tc>
          <w:tcPr>
            <w:tcW w:type="dxa" w:w="2880"/>
          </w:tcPr>
          <w:p>
            <w:r>
              <w:t>BLM18PG471SN1D</w:t>
            </w:r>
          </w:p>
        </w:tc>
        <w:tc>
          <w:tcPr>
            <w:tcW w:type="dxa" w:w="2880"/>
          </w:tcPr>
          <w:p>
            <w:r>
              <w:t>Power_Chip_Bead</w:t>
            </w:r>
          </w:p>
        </w:tc>
      </w:tr>
      <w:tr>
        <w:tc>
          <w:tcPr>
            <w:tcW w:type="dxa" w:w="2880"/>
          </w:tcPr>
          <w:p>
            <w:r>
              <w:t>L7</w:t>
            </w:r>
          </w:p>
        </w:tc>
        <w:tc>
          <w:tcPr>
            <w:tcW w:type="dxa" w:w="2880"/>
          </w:tcPr>
          <w:p>
            <w:r>
              <w:t>BLM18PG471SN1D</w:t>
            </w:r>
          </w:p>
        </w:tc>
        <w:tc>
          <w:tcPr>
            <w:tcW w:type="dxa" w:w="2880"/>
          </w:tcPr>
          <w:p>
            <w:r>
              <w:t>Power_Chip_Bead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GQM2195C2E100JB12D</w:t>
            </w:r>
          </w:p>
        </w:tc>
        <w:tc>
          <w:tcPr>
            <w:tcW w:type="dxa" w:w="2880"/>
          </w:tcPr>
          <w:p>
            <w:r>
              <w:t>RF_Input_Coupling_Cap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GQM2195C2E100JB12D</w:t>
            </w:r>
          </w:p>
        </w:tc>
        <w:tc>
          <w:tcPr>
            <w:tcW w:type="dxa" w:w="2880"/>
          </w:tcPr>
          <w:p>
            <w:r>
              <w:t>RF_Coupling_Cap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GQM2195C2E100JB12D</w:t>
            </w:r>
          </w:p>
        </w:tc>
        <w:tc>
          <w:tcPr>
            <w:tcW w:type="dxa" w:w="2880"/>
          </w:tcPr>
          <w:p>
            <w:r>
              <w:t>RF_Coupling_Cap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GQM2195C2E100JB12D</w:t>
            </w:r>
          </w:p>
        </w:tc>
        <w:tc>
          <w:tcPr>
            <w:tcW w:type="dxa" w:w="2880"/>
          </w:tcPr>
          <w:p>
            <w:r>
              <w:t>RF_Coupling_Cap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GQM2195C2E270JB12D</w:t>
            </w:r>
          </w:p>
        </w:tc>
        <w:tc>
          <w:tcPr>
            <w:tcW w:type="dxa" w:w="2880"/>
          </w:tcPr>
          <w:p>
            <w:r>
              <w:t>IF_Coupling_Cap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GQM2195C2E270JB12D</w:t>
            </w:r>
          </w:p>
        </w:tc>
        <w:tc>
          <w:tcPr>
            <w:tcW w:type="dxa" w:w="2880"/>
          </w:tcPr>
          <w:p>
            <w:r>
              <w:t>IF_Coupling_Cap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GJM1555C1H101JB01D</w:t>
            </w:r>
          </w:p>
        </w:tc>
        <w:tc>
          <w:tcPr>
            <w:tcW w:type="dxa" w:w="2880"/>
          </w:tcPr>
          <w:p>
            <w:r>
              <w:t>Decoupling_Cap_100pF</w:t>
            </w:r>
          </w:p>
        </w:tc>
      </w:tr>
      <w:tr>
        <w:tc>
          <w:tcPr>
            <w:tcW w:type="dxa" w:w="2880"/>
          </w:tcPr>
          <w:p>
            <w:r>
              <w:t>C11</w:t>
            </w:r>
          </w:p>
        </w:tc>
        <w:tc>
          <w:tcPr>
            <w:tcW w:type="dxa" w:w="2880"/>
          </w:tcPr>
          <w:p>
            <w:r>
              <w:t>GJM1555C1H101JB01D</w:t>
            </w:r>
          </w:p>
        </w:tc>
        <w:tc>
          <w:tcPr>
            <w:tcW w:type="dxa" w:w="2880"/>
          </w:tcPr>
          <w:p>
            <w:r>
              <w:t>Decoupling_Cap_100pF</w:t>
            </w:r>
          </w:p>
        </w:tc>
      </w:tr>
      <w:tr>
        <w:tc>
          <w:tcPr>
            <w:tcW w:type="dxa" w:w="2880"/>
          </w:tcPr>
          <w:p>
            <w:r>
              <w:t>C12</w:t>
            </w:r>
          </w:p>
        </w:tc>
        <w:tc>
          <w:tcPr>
            <w:tcW w:type="dxa" w:w="2880"/>
          </w:tcPr>
          <w:p>
            <w:r>
              <w:t>GJM1555C1H101JB01D</w:t>
            </w:r>
          </w:p>
        </w:tc>
        <w:tc>
          <w:tcPr>
            <w:tcW w:type="dxa" w:w="2880"/>
          </w:tcPr>
          <w:p>
            <w:r>
              <w:t>Decoupling_Cap_100pF</w:t>
            </w:r>
          </w:p>
        </w:tc>
      </w:tr>
      <w:tr>
        <w:tc>
          <w:tcPr>
            <w:tcW w:type="dxa" w:w="2880"/>
          </w:tcPr>
          <w:p>
            <w:r>
              <w:t>C13</w:t>
            </w:r>
          </w:p>
        </w:tc>
        <w:tc>
          <w:tcPr>
            <w:tcW w:type="dxa" w:w="2880"/>
          </w:tcPr>
          <w:p>
            <w:r>
              <w:t>GJM1555C1H101JB01D</w:t>
            </w:r>
          </w:p>
        </w:tc>
        <w:tc>
          <w:tcPr>
            <w:tcW w:type="dxa" w:w="2880"/>
          </w:tcPr>
          <w:p>
            <w:r>
              <w:t>Decoupling_Cap_100pF</w:t>
            </w:r>
          </w:p>
        </w:tc>
      </w:tr>
      <w:tr>
        <w:tc>
          <w:tcPr>
            <w:tcW w:type="dxa" w:w="2880"/>
          </w:tcPr>
          <w:p>
            <w:r>
              <w:t>C14</w:t>
            </w:r>
          </w:p>
        </w:tc>
        <w:tc>
          <w:tcPr>
            <w:tcW w:type="dxa" w:w="2880"/>
          </w:tcPr>
          <w:p>
            <w:r>
              <w:t>GJM1555C1H101JB01D</w:t>
            </w:r>
          </w:p>
        </w:tc>
        <w:tc>
          <w:tcPr>
            <w:tcW w:type="dxa" w:w="2880"/>
          </w:tcPr>
          <w:p>
            <w:r>
              <w:t>Decoupling_Cap_100pF</w:t>
            </w:r>
          </w:p>
        </w:tc>
      </w:tr>
      <w:tr>
        <w:tc>
          <w:tcPr>
            <w:tcW w:type="dxa" w:w="2880"/>
          </w:tcPr>
          <w:p>
            <w:r>
              <w:t>C15</w:t>
            </w:r>
          </w:p>
        </w:tc>
        <w:tc>
          <w:tcPr>
            <w:tcW w:type="dxa" w:w="2880"/>
          </w:tcPr>
          <w:p>
            <w:r>
              <w:t>GJM1555C1H101JB01D</w:t>
            </w:r>
          </w:p>
        </w:tc>
        <w:tc>
          <w:tcPr>
            <w:tcW w:type="dxa" w:w="2880"/>
          </w:tcPr>
          <w:p>
            <w:r>
              <w:t>Decoupling_Cap_100pF</w:t>
            </w:r>
          </w:p>
        </w:tc>
      </w:tr>
      <w:tr>
        <w:tc>
          <w:tcPr>
            <w:tcW w:type="dxa" w:w="2880"/>
          </w:tcPr>
          <w:p>
            <w:r>
              <w:t>C20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C21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C22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C23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C24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C25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C26</w:t>
            </w:r>
          </w:p>
        </w:tc>
        <w:tc>
          <w:tcPr>
            <w:tcW w:type="dxa" w:w="2880"/>
          </w:tcPr>
          <w:p>
            <w:r>
              <w:t>GRM32ER71C106KE15L</w:t>
            </w:r>
          </w:p>
        </w:tc>
        <w:tc>
          <w:tcPr>
            <w:tcW w:type="dxa" w:w="2880"/>
          </w:tcPr>
          <w:p>
            <w:r>
              <w:t>Bulk_Cap_10uF</w:t>
            </w:r>
          </w:p>
        </w:tc>
      </w:tr>
      <w:tr>
        <w:tc>
          <w:tcPr>
            <w:tcW w:type="dxa" w:w="2880"/>
          </w:tcPr>
          <w:p>
            <w:r>
              <w:t>C30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C31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C32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C33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C34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C35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C36</w:t>
            </w:r>
          </w:p>
        </w:tc>
        <w:tc>
          <w:tcPr>
            <w:tcW w:type="dxa" w:w="2880"/>
          </w:tcPr>
          <w:p>
            <w:r>
              <w:t>GRM155R71H103KA01D</w:t>
            </w:r>
          </w:p>
        </w:tc>
        <w:tc>
          <w:tcPr>
            <w:tcW w:type="dxa" w:w="2880"/>
          </w:tcPr>
          <w:p>
            <w:r>
              <w:t>Decoupling_Cap_0u01F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ERA-3AEB502V</w:t>
            </w:r>
          </w:p>
        </w:tc>
        <w:tc>
          <w:tcPr>
            <w:tcW w:type="dxa" w:w="2880"/>
          </w:tcPr>
          <w:p>
            <w:r>
              <w:t>RF_Input_Termination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ERA-3AEB301V</w:t>
            </w:r>
          </w:p>
        </w:tc>
        <w:tc>
          <w:tcPr>
            <w:tcW w:type="dxa" w:w="2880"/>
          </w:tcPr>
          <w:p>
            <w:r>
              <w:t>IF_Gain_Resistor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ERA-3AEB100V</w:t>
            </w:r>
          </w:p>
        </w:tc>
        <w:tc>
          <w:tcPr>
            <w:tcW w:type="dxa" w:w="2880"/>
          </w:tcPr>
          <w:p>
            <w:r>
              <w:t>ADC_Input_Termination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ERA-3AEB100V</w:t>
            </w:r>
          </w:p>
        </w:tc>
        <w:tc>
          <w:tcPr>
            <w:tcW w:type="dxa" w:w="2880"/>
          </w:tcPr>
          <w:p>
            <w:r>
              <w:t>ADC_Input_Termination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ERA-3AEB103V</w:t>
            </w:r>
          </w:p>
        </w:tc>
        <w:tc>
          <w:tcPr>
            <w:tcW w:type="dxa" w:w="2880"/>
          </w:tcPr>
          <w:p>
            <w:r>
              <w:t>SPI_Pullup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ERA-3AEB103V</w:t>
            </w:r>
          </w:p>
        </w:tc>
        <w:tc>
          <w:tcPr>
            <w:tcW w:type="dxa" w:w="2880"/>
          </w:tcPr>
          <w:p>
            <w:r>
              <w:t>SPI_Pullup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ERA-3AEB103V</w:t>
            </w:r>
          </w:p>
        </w:tc>
        <w:tc>
          <w:tcPr>
            <w:tcW w:type="dxa" w:w="2880"/>
          </w:tcPr>
          <w:p>
            <w:r>
              <w:t>SPI_Pullup</w:t>
            </w:r>
          </w:p>
        </w:tc>
      </w:tr>
      <w:tr>
        <w:tc>
          <w:tcPr>
            <w:tcW w:type="dxa" w:w="2880"/>
          </w:tcPr>
          <w:p>
            <w:r>
              <w:t>R13</w:t>
            </w:r>
          </w:p>
        </w:tc>
        <w:tc>
          <w:tcPr>
            <w:tcW w:type="dxa" w:w="2880"/>
          </w:tcPr>
          <w:p>
            <w:r>
              <w:t>ERA-3AEB103V</w:t>
            </w:r>
          </w:p>
        </w:tc>
        <w:tc>
          <w:tcPr>
            <w:tcW w:type="dxa" w:w="2880"/>
          </w:tcPr>
          <w:p>
            <w:r>
              <w:t>Reset_Pullup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ERA-3AEB103V</w:t>
            </w:r>
          </w:p>
        </w:tc>
        <w:tc>
          <w:tcPr>
            <w:tcW w:type="dxa" w:w="2880"/>
          </w:tcPr>
          <w:p>
            <w:r>
              <w:t>I2C_Pullup</w:t>
            </w:r>
          </w:p>
        </w:tc>
      </w:tr>
      <w:tr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ERA-3AEB103V</w:t>
            </w:r>
          </w:p>
        </w:tc>
        <w:tc>
          <w:tcPr>
            <w:tcW w:type="dxa" w:w="2880"/>
          </w:tcPr>
          <w:p>
            <w:r>
              <w:t>I2C_Pullup</w:t>
            </w:r>
          </w:p>
        </w:tc>
      </w:tr>
    </w:tbl>
    <w:p/>
    <w:p>
      <w:pPr>
        <w:pStyle w:val="Heading2"/>
      </w:pPr>
      <w:r>
        <w:t>Pin-to-Pin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1440"/>
          </w:tcPr>
          <w:p>
            <w:r>
              <w:t>RF_IN_PATH</w:t>
            </w:r>
          </w:p>
        </w:tc>
        <w:tc>
          <w:tcPr>
            <w:tcW w:type="dxa" w:w="1440"/>
          </w:tcPr>
          <w:p>
            <w:r>
              <w:t>J1</w:t>
            </w:r>
          </w:p>
        </w:tc>
        <w:tc>
          <w:tcPr>
            <w:tcW w:type="dxa" w:w="1440"/>
          </w:tcPr>
          <w:p>
            <w:r>
              <w:t>SIG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RF_IN_PATH</w:t>
            </w:r>
          </w:p>
        </w:tc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RF_FILTERED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RF_BALUN_P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RFIN_P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RF_BALUN_N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RFIN_N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LNA_OUT_P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RFOUT_P</w:t>
            </w:r>
          </w:p>
        </w:tc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LNA_OUT_N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RFOUT_N</w:t>
            </w:r>
          </w:p>
        </w:tc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VGA_IN_P</w:t>
            </w:r>
          </w:p>
        </w:tc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IN_P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VGA_IN_N</w:t>
            </w:r>
          </w:p>
        </w:tc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IN_N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VGA_OUT_P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OUT_P</w:t>
            </w:r>
          </w:p>
        </w:tc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VGA_OUT_N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OUT_N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RF_P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MIXER_IF_P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IF_P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MIXER_IF_N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IF_N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IF_SINGLE_ENDED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F2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IF_FILTERED</w:t>
            </w:r>
          </w:p>
        </w:tc>
        <w:tc>
          <w:tcPr>
            <w:tcW w:type="dxa" w:w="1440"/>
          </w:tcPr>
          <w:p>
            <w:r>
              <w:t>F2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C5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IF_AMP_IN</w:t>
            </w:r>
          </w:p>
        </w:tc>
        <w:tc>
          <w:tcPr>
            <w:tcW w:type="dxa" w:w="1440"/>
          </w:tcPr>
          <w:p>
            <w:r>
              <w:t>C5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IN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IF_AMP_OUT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OUT</w:t>
            </w:r>
          </w:p>
        </w:tc>
        <w:tc>
          <w:tcPr>
            <w:tcW w:type="dxa" w:w="1440"/>
          </w:tcPr>
          <w:p>
            <w:r>
              <w:t>C6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if</w:t>
            </w:r>
          </w:p>
        </w:tc>
      </w:tr>
      <w:tr>
        <w:tc>
          <w:tcPr>
            <w:tcW w:type="dxa" w:w="1440"/>
          </w:tcPr>
          <w:p>
            <w:r>
              <w:t>ADC_IN_P</w:t>
            </w:r>
          </w:p>
        </w:tc>
        <w:tc>
          <w:tcPr>
            <w:tcW w:type="dxa" w:w="1440"/>
          </w:tcPr>
          <w:p>
            <w:r>
              <w:t>C6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AIN_P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ADC_IN_N</w:t>
            </w:r>
          </w:p>
        </w:tc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AIN_N</w:t>
            </w:r>
          </w:p>
        </w:tc>
        <w:tc>
          <w:tcPr>
            <w:tcW w:type="dxa" w:w="1440"/>
          </w:tcPr>
          <w:p>
            <w:r>
              <w:t>analog</w:t>
            </w:r>
          </w:p>
        </w:tc>
      </w:tr>
      <w:tr>
        <w:tc>
          <w:tcPr>
            <w:tcW w:type="dxa" w:w="1440"/>
          </w:tcPr>
          <w:p>
            <w:r>
              <w:t>LO_IN_PATH</w:t>
            </w:r>
          </w:p>
        </w:tc>
        <w:tc>
          <w:tcPr>
            <w:tcW w:type="dxa" w:w="1440"/>
          </w:tcPr>
          <w:p>
            <w:r>
              <w:t>J2</w:t>
            </w:r>
          </w:p>
        </w:tc>
        <w:tc>
          <w:tcPr>
            <w:tcW w:type="dxa" w:w="1440"/>
          </w:tcPr>
          <w:p>
            <w:r>
              <w:t>SIG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LO_BALUN_P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LO_P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LO_BALUN_N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LO_N</w:t>
            </w:r>
          </w:p>
        </w:tc>
        <w:tc>
          <w:tcPr>
            <w:tcW w:type="dxa" w:w="1440"/>
          </w:tcPr>
          <w:p>
            <w:r>
              <w:t>rf</w:t>
            </w:r>
          </w:p>
        </w:tc>
      </w:tr>
      <w:tr>
        <w:tc>
          <w:tcPr>
            <w:tcW w:type="dxa" w:w="1440"/>
          </w:tcPr>
          <w:p>
            <w:r>
              <w:t>CLK_ADC_P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CLKOUT0_P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CLKIN_P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CLK_ADC_N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CLKOUT0_N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CLKIN_N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SYSREF_P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SYNC_P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SYNC_P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SYSREF_N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SYNC_N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SYNC_N</w:t>
            </w:r>
          </w:p>
        </w:tc>
        <w:tc>
          <w:tcPr>
            <w:tcW w:type="dxa" w:w="1440"/>
          </w:tcPr>
          <w:p>
            <w:r>
              <w:t>clock</w:t>
            </w:r>
          </w:p>
        </w:tc>
      </w:tr>
      <w:tr>
        <w:tc>
          <w:tcPr>
            <w:tcW w:type="dxa" w:w="1440"/>
          </w:tcPr>
          <w:p>
            <w:r>
              <w:t>JESD204B_CKP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CXP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JESD_CKP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JESD204B_CKN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CXN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JESD_CKN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JESD204B_D0_P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D0P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JESD_D0P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JESD204B_D0_N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D0N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JESD_D0N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JESD204B_D1_P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D1P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JESD_D1P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JESD204B_D1_N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D1N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JESD_D1N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JESD204B_D2_P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D2P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JESD_D2P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JESD204B_D2_N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D2N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JESD_D2N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JESD204B_D3_P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D3P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JESD_D3P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JESD204B_D3_N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D3N</w:t>
            </w:r>
          </w:p>
        </w:tc>
        <w:tc>
          <w:tcPr>
            <w:tcW w:type="dxa" w:w="1440"/>
          </w:tcPr>
          <w:p>
            <w:r>
              <w:t>J3</w:t>
            </w:r>
          </w:p>
        </w:tc>
        <w:tc>
          <w:tcPr>
            <w:tcW w:type="dxa" w:w="1440"/>
          </w:tcPr>
          <w:p>
            <w:r>
              <w:t>JESD_D3N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SPI_SCLK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GPIO1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SCLK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SPI_SCLK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GPIO1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SCLK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SPI_SDIO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GPIO2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SDIO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SPI_SDIO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SDIO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SPI_CSN_VGA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GPIO3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CSN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SPI_CSN_ADC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GPIO4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CSN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I2C_SCL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GPIO5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SCL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I2C_SDA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GPIO6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SDA</w:t>
            </w:r>
          </w:p>
        </w:tc>
        <w:tc>
          <w:tcPr>
            <w:tcW w:type="dxa" w:w="1440"/>
          </w:tcPr>
          <w:p>
            <w:r>
              <w:t>digital</w:t>
            </w:r>
          </w:p>
        </w:tc>
      </w:tr>
      <w:tr>
        <w:tc>
          <w:tcPr>
            <w:tcW w:type="dxa" w:w="1440"/>
          </w:tcPr>
          <w:p>
            <w:r>
              <w:t>5V_REG_OUT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VOUT1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5V_LNA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5V_LNA_FILTERED</w:t>
            </w:r>
          </w:p>
        </w:tc>
        <w:tc>
          <w:tcPr>
            <w:tcW w:type="dxa" w:w="1440"/>
          </w:tcPr>
          <w:p>
            <w:r>
              <w:t>L1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5V_VGA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5V_VGA_FILTERED</w:t>
            </w:r>
          </w:p>
        </w:tc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5V_MIXER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5V_IF_AMP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3V3_REG_OUT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VOUT2</w:t>
            </w:r>
          </w:p>
        </w:tc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3V3_CLK</w:t>
            </w:r>
          </w:p>
        </w:tc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U6</w:t>
            </w:r>
          </w:p>
        </w:tc>
        <w:tc>
          <w:tcPr>
            <w:tcW w:type="dxa" w:w="1440"/>
          </w:tcPr>
          <w:p>
            <w:r>
              <w:t>VCC_IO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3V3_PWR_CTRL</w:t>
            </w:r>
          </w:p>
        </w:tc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U7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1V8_REG_OUT</w:t>
            </w:r>
          </w:p>
        </w:tc>
        <w:tc>
          <w:tcPr>
            <w:tcW w:type="dxa" w:w="1440"/>
          </w:tcPr>
          <w:p>
            <w:r>
              <w:t>U10</w:t>
            </w:r>
          </w:p>
        </w:tc>
        <w:tc>
          <w:tcPr>
            <w:tcW w:type="dxa" w:w="1440"/>
          </w:tcPr>
          <w:p>
            <w:r>
              <w:t>VOUT</w:t>
            </w:r>
          </w:p>
        </w:tc>
        <w:tc>
          <w:tcPr>
            <w:tcW w:type="dxa" w:w="1440"/>
          </w:tcPr>
          <w:p>
            <w:r>
              <w:t>L5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1V8_ADC_CORE</w:t>
            </w:r>
          </w:p>
        </w:tc>
        <w:tc>
          <w:tcPr>
            <w:tcW w:type="dxa" w:w="1440"/>
          </w:tcPr>
          <w:p>
            <w:r>
              <w:t>L5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VCC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1V2_REG_OUT</w:t>
            </w:r>
          </w:p>
        </w:tc>
        <w:tc>
          <w:tcPr>
            <w:tcW w:type="dxa" w:w="1440"/>
          </w:tcPr>
          <w:p>
            <w:r>
              <w:t>U11</w:t>
            </w:r>
          </w:p>
        </w:tc>
        <w:tc>
          <w:tcPr>
            <w:tcW w:type="dxa" w:w="1440"/>
          </w:tcPr>
          <w:p>
            <w:r>
              <w:t>VOUT</w:t>
            </w:r>
          </w:p>
        </w:tc>
        <w:tc>
          <w:tcPr>
            <w:tcW w:type="dxa" w:w="1440"/>
          </w:tcPr>
          <w:p>
            <w:r>
              <w:t>L6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1V2_ADC_IO</w:t>
            </w:r>
          </w:p>
        </w:tc>
        <w:tc>
          <w:tcPr>
            <w:tcW w:type="dxa" w:w="1440"/>
          </w:tcPr>
          <w:p>
            <w:r>
              <w:t>L6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VCC_IO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VIN_12V</w:t>
            </w:r>
          </w:p>
        </w:tc>
        <w:tc>
          <w:tcPr>
            <w:tcW w:type="dxa" w:w="1440"/>
          </w:tcPr>
          <w:p>
            <w:r>
              <w:t>J4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VIN_FILTERED</w:t>
            </w:r>
          </w:p>
        </w:tc>
        <w:tc>
          <w:tcPr>
            <w:tcW w:type="dxa" w:w="1440"/>
          </w:tcPr>
          <w:p>
            <w:r>
              <w:t>L7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U8</w:t>
            </w:r>
          </w:p>
        </w:tc>
        <w:tc>
          <w:tcPr>
            <w:tcW w:type="dxa" w:w="1440"/>
          </w:tcPr>
          <w:p>
            <w:r>
              <w:t>VIN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VIN_FILTERED</w:t>
            </w:r>
          </w:p>
        </w:tc>
        <w:tc>
          <w:tcPr>
            <w:tcW w:type="dxa" w:w="1440"/>
          </w:tcPr>
          <w:p>
            <w:r>
              <w:t>L7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U9</w:t>
            </w:r>
          </w:p>
        </w:tc>
        <w:tc>
          <w:tcPr>
            <w:tcW w:type="dxa" w:w="1440"/>
          </w:tcPr>
          <w:p>
            <w:r>
              <w:t>VIN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U1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U2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U3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U4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U5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J4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ground</w:t>
            </w:r>
          </w:p>
        </w:tc>
      </w:tr>
      <w:tr>
        <w:tc>
          <w:tcPr>
            <w:tcW w:type="dxa" w:w="1440"/>
          </w:tcPr>
          <w:p>
            <w:r>
              <w:t>5V_DECOUPLE</w:t>
            </w:r>
          </w:p>
        </w:tc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C20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5V_DECOUPLE</w:t>
            </w:r>
          </w:p>
        </w:tc>
        <w:tc>
          <w:tcPr>
            <w:tcW w:type="dxa" w:w="1440"/>
          </w:tcPr>
          <w:p>
            <w:r>
              <w:t>C20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3V3_DECOUPLE</w:t>
            </w:r>
          </w:p>
        </w:tc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C21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3V3_DECOUPLE</w:t>
            </w:r>
          </w:p>
        </w:tc>
        <w:tc>
          <w:tcPr>
            <w:tcW w:type="dxa" w:w="1440"/>
          </w:tcPr>
          <w:p>
            <w:r>
              <w:t>C21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1V8_DECOUPLE</w:t>
            </w:r>
          </w:p>
        </w:tc>
        <w:tc>
          <w:tcPr>
            <w:tcW w:type="dxa" w:w="1440"/>
          </w:tcPr>
          <w:p>
            <w:r>
              <w:t>L5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C22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1V8_DECOUPLE</w:t>
            </w:r>
          </w:p>
        </w:tc>
        <w:tc>
          <w:tcPr>
            <w:tcW w:type="dxa" w:w="1440"/>
          </w:tcPr>
          <w:p>
            <w:r>
              <w:t>C22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1V2_DECOUPLE</w:t>
            </w:r>
          </w:p>
        </w:tc>
        <w:tc>
          <w:tcPr>
            <w:tcW w:type="dxa" w:w="1440"/>
          </w:tcPr>
          <w:p>
            <w:r>
              <w:t>L6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C23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  <w:tr>
        <w:tc>
          <w:tcPr>
            <w:tcW w:type="dxa" w:w="1440"/>
          </w:tcPr>
          <w:p>
            <w:r>
              <w:t>1V2_DECOUPLE</w:t>
            </w:r>
          </w:p>
        </w:tc>
        <w:tc>
          <w:tcPr>
            <w:tcW w:type="dxa" w:w="1440"/>
          </w:tcPr>
          <w:p>
            <w:r>
              <w:t>C23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power</w:t>
            </w:r>
          </w:p>
        </w:tc>
      </w:tr>
    </w:tbl>
    <w:p/>
    <w:p>
      <w:pPr>
        <w:pStyle w:val="Heading2"/>
      </w:pPr>
      <w:r>
        <w:t>Net Connection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 Designator - Pin No.</w:t>
            </w:r>
          </w:p>
        </w:tc>
      </w:tr>
      <w:tr>
        <w:tc>
          <w:tcPr>
            <w:tcW w:type="dxa" w:w="4320"/>
          </w:tcPr>
          <w:p>
            <w:r>
              <w:t>1V2_ADC_IO</w:t>
            </w:r>
          </w:p>
        </w:tc>
        <w:tc>
          <w:tcPr>
            <w:tcW w:type="dxa" w:w="4320"/>
          </w:tcPr>
          <w:p>
            <w:r>
              <w:t>L6 - 2,  U5 - VCC_IO</w:t>
            </w:r>
          </w:p>
        </w:tc>
      </w:tr>
      <w:tr>
        <w:tc>
          <w:tcPr>
            <w:tcW w:type="dxa" w:w="4320"/>
          </w:tcPr>
          <w:p>
            <w:r>
              <w:t>1V2_DECOUPLE</w:t>
            </w:r>
          </w:p>
        </w:tc>
        <w:tc>
          <w:tcPr>
            <w:tcW w:type="dxa" w:w="4320"/>
          </w:tcPr>
          <w:p>
            <w:r>
              <w:t>L6 - 2,  C23 - 1,  C13 - 1</w:t>
            </w:r>
          </w:p>
        </w:tc>
      </w:tr>
      <w:tr>
        <w:tc>
          <w:tcPr>
            <w:tcW w:type="dxa" w:w="4320"/>
          </w:tcPr>
          <w:p>
            <w:r>
              <w:t>1V2_REG_OUT</w:t>
            </w:r>
          </w:p>
        </w:tc>
        <w:tc>
          <w:tcPr>
            <w:tcW w:type="dxa" w:w="4320"/>
          </w:tcPr>
          <w:p>
            <w:r>
              <w:t>U11 - VOUT,  L6 - 1</w:t>
            </w:r>
          </w:p>
        </w:tc>
      </w:tr>
      <w:tr>
        <w:tc>
          <w:tcPr>
            <w:tcW w:type="dxa" w:w="4320"/>
          </w:tcPr>
          <w:p>
            <w:r>
              <w:t>1V8_ADC_CORE</w:t>
            </w:r>
          </w:p>
        </w:tc>
        <w:tc>
          <w:tcPr>
            <w:tcW w:type="dxa" w:w="4320"/>
          </w:tcPr>
          <w:p>
            <w:r>
              <w:t>L5 - 2,  U5 - VCC</w:t>
            </w:r>
          </w:p>
        </w:tc>
      </w:tr>
      <w:tr>
        <w:tc>
          <w:tcPr>
            <w:tcW w:type="dxa" w:w="4320"/>
          </w:tcPr>
          <w:p>
            <w:r>
              <w:t>1V8_DECOUPLE</w:t>
            </w:r>
          </w:p>
        </w:tc>
        <w:tc>
          <w:tcPr>
            <w:tcW w:type="dxa" w:w="4320"/>
          </w:tcPr>
          <w:p>
            <w:r>
              <w:t>L5 - 2,  C22 - 1,  C12 - 1</w:t>
            </w:r>
          </w:p>
        </w:tc>
      </w:tr>
      <w:tr>
        <w:tc>
          <w:tcPr>
            <w:tcW w:type="dxa" w:w="4320"/>
          </w:tcPr>
          <w:p>
            <w:r>
              <w:t>1V8_REG_OUT</w:t>
            </w:r>
          </w:p>
        </w:tc>
        <w:tc>
          <w:tcPr>
            <w:tcW w:type="dxa" w:w="4320"/>
          </w:tcPr>
          <w:p>
            <w:r>
              <w:t>U10 - VOUT,  L5 - 1</w:t>
            </w:r>
          </w:p>
        </w:tc>
      </w:tr>
      <w:tr>
        <w:tc>
          <w:tcPr>
            <w:tcW w:type="dxa" w:w="4320"/>
          </w:tcPr>
          <w:p>
            <w:r>
              <w:t>3V3_CLK</w:t>
            </w:r>
          </w:p>
        </w:tc>
        <w:tc>
          <w:tcPr>
            <w:tcW w:type="dxa" w:w="4320"/>
          </w:tcPr>
          <w:p>
            <w:r>
              <w:t>L4 - 2,  U6 - VCC_IO</w:t>
            </w:r>
          </w:p>
        </w:tc>
      </w:tr>
      <w:tr>
        <w:tc>
          <w:tcPr>
            <w:tcW w:type="dxa" w:w="4320"/>
          </w:tcPr>
          <w:p>
            <w:r>
              <w:t>3V3_DECOUPLE</w:t>
            </w:r>
          </w:p>
        </w:tc>
        <w:tc>
          <w:tcPr>
            <w:tcW w:type="dxa" w:w="4320"/>
          </w:tcPr>
          <w:p>
            <w:r>
              <w:t>L4 - 2,  C21 - 1,  C11 - 1</w:t>
            </w:r>
          </w:p>
        </w:tc>
      </w:tr>
      <w:tr>
        <w:tc>
          <w:tcPr>
            <w:tcW w:type="dxa" w:w="4320"/>
          </w:tcPr>
          <w:p>
            <w:r>
              <w:t>3V3_PWR_CTRL</w:t>
            </w:r>
          </w:p>
        </w:tc>
        <w:tc>
          <w:tcPr>
            <w:tcW w:type="dxa" w:w="4320"/>
          </w:tcPr>
          <w:p>
            <w:r>
              <w:t>L4 - 2,  U7 - VCC</w:t>
            </w:r>
          </w:p>
        </w:tc>
      </w:tr>
      <w:tr>
        <w:tc>
          <w:tcPr>
            <w:tcW w:type="dxa" w:w="4320"/>
          </w:tcPr>
          <w:p>
            <w:r>
              <w:t>3V3_REG_OUT</w:t>
            </w:r>
          </w:p>
        </w:tc>
        <w:tc>
          <w:tcPr>
            <w:tcW w:type="dxa" w:w="4320"/>
          </w:tcPr>
          <w:p>
            <w:r>
              <w:t>U9 - VOUT2,  L4 - 1</w:t>
            </w:r>
          </w:p>
        </w:tc>
      </w:tr>
      <w:tr>
        <w:tc>
          <w:tcPr>
            <w:tcW w:type="dxa" w:w="4320"/>
          </w:tcPr>
          <w:p>
            <w:r>
              <w:t>5V_DECOUPLE</w:t>
            </w:r>
          </w:p>
        </w:tc>
        <w:tc>
          <w:tcPr>
            <w:tcW w:type="dxa" w:w="4320"/>
          </w:tcPr>
          <w:p>
            <w:r>
              <w:t>L3 - 2,  C20 - 1,  C10 - 1</w:t>
            </w:r>
          </w:p>
        </w:tc>
      </w:tr>
      <w:tr>
        <w:tc>
          <w:tcPr>
            <w:tcW w:type="dxa" w:w="4320"/>
          </w:tcPr>
          <w:p>
            <w:r>
              <w:t>5V_IF_AMP</w:t>
            </w:r>
          </w:p>
        </w:tc>
        <w:tc>
          <w:tcPr>
            <w:tcW w:type="dxa" w:w="4320"/>
          </w:tcPr>
          <w:p>
            <w:r>
              <w:t>L3 - 2,  U4 - VCC</w:t>
            </w:r>
          </w:p>
        </w:tc>
      </w:tr>
      <w:tr>
        <w:tc>
          <w:tcPr>
            <w:tcW w:type="dxa" w:w="4320"/>
          </w:tcPr>
          <w:p>
            <w:r>
              <w:t>5V_LNA</w:t>
            </w:r>
          </w:p>
        </w:tc>
        <w:tc>
          <w:tcPr>
            <w:tcW w:type="dxa" w:w="4320"/>
          </w:tcPr>
          <w:p>
            <w:r>
              <w:t>L3 - 2,  L1 - 1</w:t>
            </w:r>
          </w:p>
        </w:tc>
      </w:tr>
      <w:tr>
        <w:tc>
          <w:tcPr>
            <w:tcW w:type="dxa" w:w="4320"/>
          </w:tcPr>
          <w:p>
            <w:r>
              <w:t>5V_LNA_FILTERED</w:t>
            </w:r>
          </w:p>
        </w:tc>
        <w:tc>
          <w:tcPr>
            <w:tcW w:type="dxa" w:w="4320"/>
          </w:tcPr>
          <w:p>
            <w:r>
              <w:t>L1 - 2,  U1 - VCC</w:t>
            </w:r>
          </w:p>
        </w:tc>
      </w:tr>
      <w:tr>
        <w:tc>
          <w:tcPr>
            <w:tcW w:type="dxa" w:w="4320"/>
          </w:tcPr>
          <w:p>
            <w:r>
              <w:t>5V_MIXER</w:t>
            </w:r>
          </w:p>
        </w:tc>
        <w:tc>
          <w:tcPr>
            <w:tcW w:type="dxa" w:w="4320"/>
          </w:tcPr>
          <w:p>
            <w:r>
              <w:t>L3 - 2,  U3 - VCC</w:t>
            </w:r>
          </w:p>
        </w:tc>
      </w:tr>
      <w:tr>
        <w:tc>
          <w:tcPr>
            <w:tcW w:type="dxa" w:w="4320"/>
          </w:tcPr>
          <w:p>
            <w:r>
              <w:t>5V_REG_OUT</w:t>
            </w:r>
          </w:p>
        </w:tc>
        <w:tc>
          <w:tcPr>
            <w:tcW w:type="dxa" w:w="4320"/>
          </w:tcPr>
          <w:p>
            <w:r>
              <w:t>U8 - VOUT1,  L3 - 1</w:t>
            </w:r>
          </w:p>
        </w:tc>
      </w:tr>
      <w:tr>
        <w:tc>
          <w:tcPr>
            <w:tcW w:type="dxa" w:w="4320"/>
          </w:tcPr>
          <w:p>
            <w:r>
              <w:t>5V_VGA</w:t>
            </w:r>
          </w:p>
        </w:tc>
        <w:tc>
          <w:tcPr>
            <w:tcW w:type="dxa" w:w="4320"/>
          </w:tcPr>
          <w:p>
            <w:r>
              <w:t>L3 - 2,  L2 - 1</w:t>
            </w:r>
          </w:p>
        </w:tc>
      </w:tr>
      <w:tr>
        <w:tc>
          <w:tcPr>
            <w:tcW w:type="dxa" w:w="4320"/>
          </w:tcPr>
          <w:p>
            <w:r>
              <w:t>5V_VGA_FILTERED</w:t>
            </w:r>
          </w:p>
        </w:tc>
        <w:tc>
          <w:tcPr>
            <w:tcW w:type="dxa" w:w="4320"/>
          </w:tcPr>
          <w:p>
            <w:r>
              <w:t>L2 - 2,  U2 - VCC</w:t>
            </w:r>
          </w:p>
        </w:tc>
      </w:tr>
      <w:tr>
        <w:tc>
          <w:tcPr>
            <w:tcW w:type="dxa" w:w="4320"/>
          </w:tcPr>
          <w:p>
            <w:r>
              <w:t>ADC_IN_N</w:t>
            </w:r>
          </w:p>
        </w:tc>
        <w:tc>
          <w:tcPr>
            <w:tcW w:type="dxa" w:w="4320"/>
          </w:tcPr>
          <w:p>
            <w:r>
              <w:t>R3 - 1,  U5 - AIN_N</w:t>
            </w:r>
          </w:p>
        </w:tc>
      </w:tr>
      <w:tr>
        <w:tc>
          <w:tcPr>
            <w:tcW w:type="dxa" w:w="4320"/>
          </w:tcPr>
          <w:p>
            <w:r>
              <w:t>ADC_IN_P</w:t>
            </w:r>
          </w:p>
        </w:tc>
        <w:tc>
          <w:tcPr>
            <w:tcW w:type="dxa" w:w="4320"/>
          </w:tcPr>
          <w:p>
            <w:r>
              <w:t>C6 - 2,  U5 - AIN_P</w:t>
            </w:r>
          </w:p>
        </w:tc>
      </w:tr>
      <w:tr>
        <w:tc>
          <w:tcPr>
            <w:tcW w:type="dxa" w:w="4320"/>
          </w:tcPr>
          <w:p>
            <w:r>
              <w:t>CLK_ADC_N</w:t>
            </w:r>
          </w:p>
        </w:tc>
        <w:tc>
          <w:tcPr>
            <w:tcW w:type="dxa" w:w="4320"/>
          </w:tcPr>
          <w:p>
            <w:r>
              <w:t>U6 - CLKOUT0_N,  U5 - CLKIN_N</w:t>
            </w:r>
          </w:p>
        </w:tc>
      </w:tr>
      <w:tr>
        <w:tc>
          <w:tcPr>
            <w:tcW w:type="dxa" w:w="4320"/>
          </w:tcPr>
          <w:p>
            <w:r>
              <w:t>CLK_ADC_P</w:t>
            </w:r>
          </w:p>
        </w:tc>
        <w:tc>
          <w:tcPr>
            <w:tcW w:type="dxa" w:w="4320"/>
          </w:tcPr>
          <w:p>
            <w:r>
              <w:t>U6 - CLKOUT0_P,  U5 - CLKIN_P</w:t>
            </w:r>
          </w:p>
        </w:tc>
      </w:tr>
      <w:tr>
        <w:tc>
          <w:tcPr>
            <w:tcW w:type="dxa" w:w="4320"/>
          </w:tcPr>
          <w:p>
            <w:r>
              <w:t>GND</w:t>
            </w:r>
          </w:p>
        </w:tc>
        <w:tc>
          <w:tcPr>
            <w:tcW w:type="dxa" w:w="4320"/>
          </w:tcPr>
          <w:p>
            <w:r>
              <w:t>U1 - GND,  U2 - GND,  U3 - GND,  U4 - GND,  U5 - GND,  J4 - 2</w:t>
            </w:r>
          </w:p>
        </w:tc>
      </w:tr>
      <w:tr>
        <w:tc>
          <w:tcPr>
            <w:tcW w:type="dxa" w:w="4320"/>
          </w:tcPr>
          <w:p>
            <w:r>
              <w:t>I2C_SCL</w:t>
            </w:r>
          </w:p>
        </w:tc>
        <w:tc>
          <w:tcPr>
            <w:tcW w:type="dxa" w:w="4320"/>
          </w:tcPr>
          <w:p>
            <w:r>
              <w:t>U7 - GPIO5,  U6 - SCL</w:t>
            </w:r>
          </w:p>
        </w:tc>
      </w:tr>
      <w:tr>
        <w:tc>
          <w:tcPr>
            <w:tcW w:type="dxa" w:w="4320"/>
          </w:tcPr>
          <w:p>
            <w:r>
              <w:t>I2C_SDA</w:t>
            </w:r>
          </w:p>
        </w:tc>
        <w:tc>
          <w:tcPr>
            <w:tcW w:type="dxa" w:w="4320"/>
          </w:tcPr>
          <w:p>
            <w:r>
              <w:t>U7 - GPIO6,  U6 - SDA</w:t>
            </w:r>
          </w:p>
        </w:tc>
      </w:tr>
      <w:tr>
        <w:tc>
          <w:tcPr>
            <w:tcW w:type="dxa" w:w="4320"/>
          </w:tcPr>
          <w:p>
            <w:r>
              <w:t>IF_AMP_IN</w:t>
            </w:r>
          </w:p>
        </w:tc>
        <w:tc>
          <w:tcPr>
            <w:tcW w:type="dxa" w:w="4320"/>
          </w:tcPr>
          <w:p>
            <w:r>
              <w:t>C5 - 2,  U4 - IN</w:t>
            </w:r>
          </w:p>
        </w:tc>
      </w:tr>
      <w:tr>
        <w:tc>
          <w:tcPr>
            <w:tcW w:type="dxa" w:w="4320"/>
          </w:tcPr>
          <w:p>
            <w:r>
              <w:t>IF_AMP_OUT</w:t>
            </w:r>
          </w:p>
        </w:tc>
        <w:tc>
          <w:tcPr>
            <w:tcW w:type="dxa" w:w="4320"/>
          </w:tcPr>
          <w:p>
            <w:r>
              <w:t>U4 - OUT,  C6 - 1</w:t>
            </w:r>
          </w:p>
        </w:tc>
      </w:tr>
      <w:tr>
        <w:tc>
          <w:tcPr>
            <w:tcW w:type="dxa" w:w="4320"/>
          </w:tcPr>
          <w:p>
            <w:r>
              <w:t>IF_FILTERED</w:t>
            </w:r>
          </w:p>
        </w:tc>
        <w:tc>
          <w:tcPr>
            <w:tcW w:type="dxa" w:w="4320"/>
          </w:tcPr>
          <w:p>
            <w:r>
              <w:t>F2 - OUT,  C5 - 1</w:t>
            </w:r>
          </w:p>
        </w:tc>
      </w:tr>
      <w:tr>
        <w:tc>
          <w:tcPr>
            <w:tcW w:type="dxa" w:w="4320"/>
          </w:tcPr>
          <w:p>
            <w:r>
              <w:t>IF_SINGLE_ENDED</w:t>
            </w:r>
          </w:p>
        </w:tc>
        <w:tc>
          <w:tcPr>
            <w:tcW w:type="dxa" w:w="4320"/>
          </w:tcPr>
          <w:p>
            <w:r>
              <w:t>T3 - 2,  F2 - IN</w:t>
            </w:r>
          </w:p>
        </w:tc>
      </w:tr>
      <w:tr>
        <w:tc>
          <w:tcPr>
            <w:tcW w:type="dxa" w:w="4320"/>
          </w:tcPr>
          <w:p>
            <w:r>
              <w:t>JESD204B_CKN</w:t>
            </w:r>
          </w:p>
        </w:tc>
        <w:tc>
          <w:tcPr>
            <w:tcW w:type="dxa" w:w="4320"/>
          </w:tcPr>
          <w:p>
            <w:r>
              <w:t>U5 - CXN,  J3 - JESD_CKN</w:t>
            </w:r>
          </w:p>
        </w:tc>
      </w:tr>
      <w:tr>
        <w:tc>
          <w:tcPr>
            <w:tcW w:type="dxa" w:w="4320"/>
          </w:tcPr>
          <w:p>
            <w:r>
              <w:t>JESD204B_CKP</w:t>
            </w:r>
          </w:p>
        </w:tc>
        <w:tc>
          <w:tcPr>
            <w:tcW w:type="dxa" w:w="4320"/>
          </w:tcPr>
          <w:p>
            <w:r>
              <w:t>U5 - CXP,  J3 - JESD_CKP</w:t>
            </w:r>
          </w:p>
        </w:tc>
      </w:tr>
      <w:tr>
        <w:tc>
          <w:tcPr>
            <w:tcW w:type="dxa" w:w="4320"/>
          </w:tcPr>
          <w:p>
            <w:r>
              <w:t>JESD204B_D0_N</w:t>
            </w:r>
          </w:p>
        </w:tc>
        <w:tc>
          <w:tcPr>
            <w:tcW w:type="dxa" w:w="4320"/>
          </w:tcPr>
          <w:p>
            <w:r>
              <w:t>U5 - D0N,  J3 - JESD_D0N</w:t>
            </w:r>
          </w:p>
        </w:tc>
      </w:tr>
      <w:tr>
        <w:tc>
          <w:tcPr>
            <w:tcW w:type="dxa" w:w="4320"/>
          </w:tcPr>
          <w:p>
            <w:r>
              <w:t>JESD204B_D0_P</w:t>
            </w:r>
          </w:p>
        </w:tc>
        <w:tc>
          <w:tcPr>
            <w:tcW w:type="dxa" w:w="4320"/>
          </w:tcPr>
          <w:p>
            <w:r>
              <w:t>U5 - D0P,  J3 - JESD_D0P</w:t>
            </w:r>
          </w:p>
        </w:tc>
      </w:tr>
      <w:tr>
        <w:tc>
          <w:tcPr>
            <w:tcW w:type="dxa" w:w="4320"/>
          </w:tcPr>
          <w:p>
            <w:r>
              <w:t>JESD204B_D1_N</w:t>
            </w:r>
          </w:p>
        </w:tc>
        <w:tc>
          <w:tcPr>
            <w:tcW w:type="dxa" w:w="4320"/>
          </w:tcPr>
          <w:p>
            <w:r>
              <w:t>U5 - D1N,  J3 - JESD_D1N</w:t>
            </w:r>
          </w:p>
        </w:tc>
      </w:tr>
      <w:tr>
        <w:tc>
          <w:tcPr>
            <w:tcW w:type="dxa" w:w="4320"/>
          </w:tcPr>
          <w:p>
            <w:r>
              <w:t>JESD204B_D1_P</w:t>
            </w:r>
          </w:p>
        </w:tc>
        <w:tc>
          <w:tcPr>
            <w:tcW w:type="dxa" w:w="4320"/>
          </w:tcPr>
          <w:p>
            <w:r>
              <w:t>U5 - D1P,  J3 - JESD_D1P</w:t>
            </w:r>
          </w:p>
        </w:tc>
      </w:tr>
      <w:tr>
        <w:tc>
          <w:tcPr>
            <w:tcW w:type="dxa" w:w="4320"/>
          </w:tcPr>
          <w:p>
            <w:r>
              <w:t>JESD204B_D2_N</w:t>
            </w:r>
          </w:p>
        </w:tc>
        <w:tc>
          <w:tcPr>
            <w:tcW w:type="dxa" w:w="4320"/>
          </w:tcPr>
          <w:p>
            <w:r>
              <w:t>U5 - D2N,  J3 - JESD_D2N</w:t>
            </w:r>
          </w:p>
        </w:tc>
      </w:tr>
      <w:tr>
        <w:tc>
          <w:tcPr>
            <w:tcW w:type="dxa" w:w="4320"/>
          </w:tcPr>
          <w:p>
            <w:r>
              <w:t>JESD204B_D2_P</w:t>
            </w:r>
          </w:p>
        </w:tc>
        <w:tc>
          <w:tcPr>
            <w:tcW w:type="dxa" w:w="4320"/>
          </w:tcPr>
          <w:p>
            <w:r>
              <w:t>U5 - D2P,  J3 - JESD_D2P</w:t>
            </w:r>
          </w:p>
        </w:tc>
      </w:tr>
      <w:tr>
        <w:tc>
          <w:tcPr>
            <w:tcW w:type="dxa" w:w="4320"/>
          </w:tcPr>
          <w:p>
            <w:r>
              <w:t>JESD204B_D3_N</w:t>
            </w:r>
          </w:p>
        </w:tc>
        <w:tc>
          <w:tcPr>
            <w:tcW w:type="dxa" w:w="4320"/>
          </w:tcPr>
          <w:p>
            <w:r>
              <w:t>U5 - D3N,  J3 - JESD_D3N</w:t>
            </w:r>
          </w:p>
        </w:tc>
      </w:tr>
      <w:tr>
        <w:tc>
          <w:tcPr>
            <w:tcW w:type="dxa" w:w="4320"/>
          </w:tcPr>
          <w:p>
            <w:r>
              <w:t>JESD204B_D3_P</w:t>
            </w:r>
          </w:p>
        </w:tc>
        <w:tc>
          <w:tcPr>
            <w:tcW w:type="dxa" w:w="4320"/>
          </w:tcPr>
          <w:p>
            <w:r>
              <w:t>U5 - D3P,  J3 - JESD_D3P</w:t>
            </w:r>
          </w:p>
        </w:tc>
      </w:tr>
      <w:tr>
        <w:tc>
          <w:tcPr>
            <w:tcW w:type="dxa" w:w="4320"/>
          </w:tcPr>
          <w:p>
            <w:r>
              <w:t>LNA_OUT_N</w:t>
            </w:r>
          </w:p>
        </w:tc>
        <w:tc>
          <w:tcPr>
            <w:tcW w:type="dxa" w:w="4320"/>
          </w:tcPr>
          <w:p>
            <w:r>
              <w:t>U1 - RFOUT_N,  C3 - 1</w:t>
            </w:r>
          </w:p>
        </w:tc>
      </w:tr>
      <w:tr>
        <w:tc>
          <w:tcPr>
            <w:tcW w:type="dxa" w:w="4320"/>
          </w:tcPr>
          <w:p>
            <w:r>
              <w:t>LNA_OUT_P</w:t>
            </w:r>
          </w:p>
        </w:tc>
        <w:tc>
          <w:tcPr>
            <w:tcW w:type="dxa" w:w="4320"/>
          </w:tcPr>
          <w:p>
            <w:r>
              <w:t>U1 - RFOUT_P,  C2 - 1</w:t>
            </w:r>
          </w:p>
        </w:tc>
      </w:tr>
      <w:tr>
        <w:tc>
          <w:tcPr>
            <w:tcW w:type="dxa" w:w="4320"/>
          </w:tcPr>
          <w:p>
            <w:r>
              <w:t>LO_BALUN_N</w:t>
            </w:r>
          </w:p>
        </w:tc>
        <w:tc>
          <w:tcPr>
            <w:tcW w:type="dxa" w:w="4320"/>
          </w:tcPr>
          <w:p>
            <w:r>
              <w:t>T2 - 3,  U3 - LO_N</w:t>
            </w:r>
          </w:p>
        </w:tc>
      </w:tr>
      <w:tr>
        <w:tc>
          <w:tcPr>
            <w:tcW w:type="dxa" w:w="4320"/>
          </w:tcPr>
          <w:p>
            <w:r>
              <w:t>LO_BALUN_P</w:t>
            </w:r>
          </w:p>
        </w:tc>
        <w:tc>
          <w:tcPr>
            <w:tcW w:type="dxa" w:w="4320"/>
          </w:tcPr>
          <w:p>
            <w:r>
              <w:t>T2 - 2,  U3 - LO_P</w:t>
            </w:r>
          </w:p>
        </w:tc>
      </w:tr>
      <w:tr>
        <w:tc>
          <w:tcPr>
            <w:tcW w:type="dxa" w:w="4320"/>
          </w:tcPr>
          <w:p>
            <w:r>
              <w:t>LO_IN_PATH</w:t>
            </w:r>
          </w:p>
        </w:tc>
        <w:tc>
          <w:tcPr>
            <w:tcW w:type="dxa" w:w="4320"/>
          </w:tcPr>
          <w:p>
            <w:r>
              <w:t>J2 - SIG,  T2 - 1</w:t>
            </w:r>
          </w:p>
        </w:tc>
      </w:tr>
      <w:tr>
        <w:tc>
          <w:tcPr>
            <w:tcW w:type="dxa" w:w="4320"/>
          </w:tcPr>
          <w:p>
            <w:r>
              <w:t>MIXER_IF_N</w:t>
            </w:r>
          </w:p>
        </w:tc>
        <w:tc>
          <w:tcPr>
            <w:tcW w:type="dxa" w:w="4320"/>
          </w:tcPr>
          <w:p>
            <w:r>
              <w:t>U3 - IF_N,  T3 - 3</w:t>
            </w:r>
          </w:p>
        </w:tc>
      </w:tr>
      <w:tr>
        <w:tc>
          <w:tcPr>
            <w:tcW w:type="dxa" w:w="4320"/>
          </w:tcPr>
          <w:p>
            <w:r>
              <w:t>MIXER_IF_P</w:t>
            </w:r>
          </w:p>
        </w:tc>
        <w:tc>
          <w:tcPr>
            <w:tcW w:type="dxa" w:w="4320"/>
          </w:tcPr>
          <w:p>
            <w:r>
              <w:t>U3 - IF_P,  T3 - 1</w:t>
            </w:r>
          </w:p>
        </w:tc>
      </w:tr>
      <w:tr>
        <w:tc>
          <w:tcPr>
            <w:tcW w:type="dxa" w:w="4320"/>
          </w:tcPr>
          <w:p>
            <w:r>
              <w:t>RF_BALUN_N</w:t>
            </w:r>
          </w:p>
        </w:tc>
        <w:tc>
          <w:tcPr>
            <w:tcW w:type="dxa" w:w="4320"/>
          </w:tcPr>
          <w:p>
            <w:r>
              <w:t>T1 - 3,  U1 - RFIN_N</w:t>
            </w:r>
          </w:p>
        </w:tc>
      </w:tr>
      <w:tr>
        <w:tc>
          <w:tcPr>
            <w:tcW w:type="dxa" w:w="4320"/>
          </w:tcPr>
          <w:p>
            <w:r>
              <w:t>RF_BALUN_P</w:t>
            </w:r>
          </w:p>
        </w:tc>
        <w:tc>
          <w:tcPr>
            <w:tcW w:type="dxa" w:w="4320"/>
          </w:tcPr>
          <w:p>
            <w:r>
              <w:t>T1 - 2,  U1 - RFIN_P</w:t>
            </w:r>
          </w:p>
        </w:tc>
      </w:tr>
      <w:tr>
        <w:tc>
          <w:tcPr>
            <w:tcW w:type="dxa" w:w="4320"/>
          </w:tcPr>
          <w:p>
            <w:r>
              <w:t>RF_FILTERED</w:t>
            </w:r>
          </w:p>
        </w:tc>
        <w:tc>
          <w:tcPr>
            <w:tcW w:type="dxa" w:w="4320"/>
          </w:tcPr>
          <w:p>
            <w:r>
              <w:t>F1 - OUT,  T1 - 1</w:t>
            </w:r>
          </w:p>
        </w:tc>
      </w:tr>
      <w:tr>
        <w:tc>
          <w:tcPr>
            <w:tcW w:type="dxa" w:w="4320"/>
          </w:tcPr>
          <w:p>
            <w:r>
              <w:t>RF_IN_PATH</w:t>
            </w:r>
          </w:p>
        </w:tc>
        <w:tc>
          <w:tcPr>
            <w:tcW w:type="dxa" w:w="4320"/>
          </w:tcPr>
          <w:p>
            <w:r>
              <w:t>J1 - SIG,  C1 - 1,  C1 - 2,  F1 - IN</w:t>
            </w:r>
          </w:p>
        </w:tc>
      </w:tr>
      <w:tr>
        <w:tc>
          <w:tcPr>
            <w:tcW w:type="dxa" w:w="4320"/>
          </w:tcPr>
          <w:p>
            <w:r>
              <w:t>SPI_CSN_ADC</w:t>
            </w:r>
          </w:p>
        </w:tc>
        <w:tc>
          <w:tcPr>
            <w:tcW w:type="dxa" w:w="4320"/>
          </w:tcPr>
          <w:p>
            <w:r>
              <w:t>U7 - GPIO4,  U5 - CSN</w:t>
            </w:r>
          </w:p>
        </w:tc>
      </w:tr>
      <w:tr>
        <w:tc>
          <w:tcPr>
            <w:tcW w:type="dxa" w:w="4320"/>
          </w:tcPr>
          <w:p>
            <w:r>
              <w:t>SPI_CSN_VGA</w:t>
            </w:r>
          </w:p>
        </w:tc>
        <w:tc>
          <w:tcPr>
            <w:tcW w:type="dxa" w:w="4320"/>
          </w:tcPr>
          <w:p>
            <w:r>
              <w:t>U7 - GPIO3,  U2 - CSN</w:t>
            </w:r>
          </w:p>
        </w:tc>
      </w:tr>
      <w:tr>
        <w:tc>
          <w:tcPr>
            <w:tcW w:type="dxa" w:w="4320"/>
          </w:tcPr>
          <w:p>
            <w:r>
              <w:t>SPI_SCLK</w:t>
            </w:r>
          </w:p>
        </w:tc>
        <w:tc>
          <w:tcPr>
            <w:tcW w:type="dxa" w:w="4320"/>
          </w:tcPr>
          <w:p>
            <w:r>
              <w:t>U7 - GPIO1,  U2 - SCLK,  U5 - SCLK</w:t>
            </w:r>
          </w:p>
        </w:tc>
      </w:tr>
      <w:tr>
        <w:tc>
          <w:tcPr>
            <w:tcW w:type="dxa" w:w="4320"/>
          </w:tcPr>
          <w:p>
            <w:r>
              <w:t>SPI_SDIO</w:t>
            </w:r>
          </w:p>
        </w:tc>
        <w:tc>
          <w:tcPr>
            <w:tcW w:type="dxa" w:w="4320"/>
          </w:tcPr>
          <w:p>
            <w:r>
              <w:t>U7 - GPIO2,  U2 - SDIO,  U5 - SDIO</w:t>
            </w:r>
          </w:p>
        </w:tc>
      </w:tr>
      <w:tr>
        <w:tc>
          <w:tcPr>
            <w:tcW w:type="dxa" w:w="4320"/>
          </w:tcPr>
          <w:p>
            <w:r>
              <w:t>SYSREF_N</w:t>
            </w:r>
          </w:p>
        </w:tc>
        <w:tc>
          <w:tcPr>
            <w:tcW w:type="dxa" w:w="4320"/>
          </w:tcPr>
          <w:p>
            <w:r>
              <w:t>U6 - SYNC_N,  U5 - SYNC_N</w:t>
            </w:r>
          </w:p>
        </w:tc>
      </w:tr>
      <w:tr>
        <w:tc>
          <w:tcPr>
            <w:tcW w:type="dxa" w:w="4320"/>
          </w:tcPr>
          <w:p>
            <w:r>
              <w:t>SYSREF_P</w:t>
            </w:r>
          </w:p>
        </w:tc>
        <w:tc>
          <w:tcPr>
            <w:tcW w:type="dxa" w:w="4320"/>
          </w:tcPr>
          <w:p>
            <w:r>
              <w:t>U6 - SYNC_P,  U5 - SYNC_P</w:t>
            </w:r>
          </w:p>
        </w:tc>
      </w:tr>
      <w:tr>
        <w:tc>
          <w:tcPr>
            <w:tcW w:type="dxa" w:w="4320"/>
          </w:tcPr>
          <w:p>
            <w:r>
              <w:t>VGA_IN_N</w:t>
            </w:r>
          </w:p>
        </w:tc>
        <w:tc>
          <w:tcPr>
            <w:tcW w:type="dxa" w:w="4320"/>
          </w:tcPr>
          <w:p>
            <w:r>
              <w:t>C3 - 2,  U2 - IN_N</w:t>
            </w:r>
          </w:p>
        </w:tc>
      </w:tr>
      <w:tr>
        <w:tc>
          <w:tcPr>
            <w:tcW w:type="dxa" w:w="4320"/>
          </w:tcPr>
          <w:p>
            <w:r>
              <w:t>VGA_IN_P</w:t>
            </w:r>
          </w:p>
        </w:tc>
        <w:tc>
          <w:tcPr>
            <w:tcW w:type="dxa" w:w="4320"/>
          </w:tcPr>
          <w:p>
            <w:r>
              <w:t>C2 - 2,  U2 - IN_P</w:t>
            </w:r>
          </w:p>
        </w:tc>
      </w:tr>
      <w:tr>
        <w:tc>
          <w:tcPr>
            <w:tcW w:type="dxa" w:w="4320"/>
          </w:tcPr>
          <w:p>
            <w:r>
              <w:t>VGA_OUT_N</w:t>
            </w:r>
          </w:p>
        </w:tc>
        <w:tc>
          <w:tcPr>
            <w:tcW w:type="dxa" w:w="4320"/>
          </w:tcPr>
          <w:p>
            <w:r>
              <w:t>U2 - OUT_N,  U3 - RF_P</w:t>
            </w:r>
          </w:p>
        </w:tc>
      </w:tr>
      <w:tr>
        <w:tc>
          <w:tcPr>
            <w:tcW w:type="dxa" w:w="4320"/>
          </w:tcPr>
          <w:p>
            <w:r>
              <w:t>VGA_OUT_P</w:t>
            </w:r>
          </w:p>
        </w:tc>
        <w:tc>
          <w:tcPr>
            <w:tcW w:type="dxa" w:w="4320"/>
          </w:tcPr>
          <w:p>
            <w:r>
              <w:t>U2 - OUT_P,  C4 - 1</w:t>
            </w:r>
          </w:p>
        </w:tc>
      </w:tr>
      <w:tr>
        <w:tc>
          <w:tcPr>
            <w:tcW w:type="dxa" w:w="4320"/>
          </w:tcPr>
          <w:p>
            <w:r>
              <w:t>VIN_12V</w:t>
            </w:r>
          </w:p>
        </w:tc>
        <w:tc>
          <w:tcPr>
            <w:tcW w:type="dxa" w:w="4320"/>
          </w:tcPr>
          <w:p>
            <w:r>
              <w:t>J4 - 1,  L7 - 1</w:t>
            </w:r>
          </w:p>
        </w:tc>
      </w:tr>
      <w:tr>
        <w:tc>
          <w:tcPr>
            <w:tcW w:type="dxa" w:w="4320"/>
          </w:tcPr>
          <w:p>
            <w:r>
              <w:t>VIN_FILTERED</w:t>
            </w:r>
          </w:p>
        </w:tc>
        <w:tc>
          <w:tcPr>
            <w:tcW w:type="dxa" w:w="4320"/>
          </w:tcPr>
          <w:p>
            <w:r>
              <w:t>L7 - 2,  U8 - VIN,  U9 - VIN</w:t>
            </w:r>
          </w:p>
        </w:tc>
      </w:tr>
    </w:tbl>
    <w:p/>
    <w:p>
      <w:pPr>
        <w:pStyle w:val="Heading2"/>
      </w:pPr>
      <w:r>
        <w:t>Validation Notes</w:t>
      </w:r>
    </w:p>
    <w:p>
      <w:pPr>
        <w:pStyle w:val="ListBullet"/>
      </w:pPr>
      <w:r>
        <w:t>RF Layout Critical: 10-15 GHz signals require controlled impedance (50 ohm) transmission lines on Rogers 4350B or similar high-frequency laminate with dielectric constant ~3.66. Keep RF traces short, avoid vias in RF path.</w:t>
      </w:r>
    </w:p>
    <w:p>
      <w:pPr>
        <w:pStyle w:val="ListBullet"/>
      </w:pPr>
      <w:r>
        <w:t>LNA and VGA are 5V devices - ensure proper decoupling with C10/C11 (100pF) and C20/C21 (10uF) as close as possible to supply pins. Ferrite beads L1/L2 help isolate RF noise.</w:t>
      </w:r>
    </w:p>
    <w:p>
      <w:pPr>
        <w:pStyle w:val="ListBullet"/>
      </w:pPr>
      <w:r>
        <w:t>ADC requires ultra-clean 1.8V core supply and 1.2V IO supply - use separate regulator channels U10/U11 with dedicated filtering L5/L6 and C22/C23 decoupling network.</w:t>
      </w:r>
    </w:p>
    <w:p>
      <w:pPr>
        <w:pStyle w:val="ListBullet"/>
      </w:pPr>
      <w:r>
        <w:t>JESD204B interface at up to 12 Gbps requires precise impedance matching (100 ohm differential) and length matching between P/N pairs to within 5 mils.</w:t>
      </w:r>
    </w:p>
    <w:p>
      <w:pPr>
        <w:pStyle w:val="ListBullet"/>
      </w:pPr>
      <w:r>
        <w:t>LO drive requirement: Mixer requires +10 dBm LO drive - ensure LO source can provide this or add LO amplifier stage if needed.</w:t>
      </w:r>
    </w:p>
    <w:p>
      <w:pPr>
        <w:pStyle w:val="ListBullet"/>
      </w:pPr>
      <w:r>
        <w:t>Thermal considerations: ADC dissipates 2.5W, LNA 0.5W, VGA 0.6W, Mixer 0.4W, IF Amp 0.3W - total ~4.3W in signal chain. Use thermal vias under power pads and consider copper pour heatsinking.</w:t>
      </w:r>
    </w:p>
    <w:p>
      <w:pPr>
        <w:pStyle w:val="ListBullet"/>
      </w:pPr>
      <w:r>
        <w:t>Power sequencing: ADC requires 1.2V IO before 1.8V core for proper operation. Implement sequencing in U7 power controller.</w:t>
      </w:r>
    </w:p>
    <w:p>
      <w:pPr>
        <w:pStyle w:val="ListBullet"/>
      </w:pPr>
      <w:r>
        <w:t>Ground strategy: Use unified ground plane but partition RF and digital sections. Place ground stitching vias along partition boundaries.</w:t>
      </w:r>
    </w:p>
    <w:p>
      <w:pPr>
        <w:pStyle w:val="ListBullet"/>
      </w:pPr>
      <w:r>
        <w:t>VGA gain control: 6-bit parallel interface requires pullup resistors R10-R12 to prevent floating inputs during power-up.</w:t>
      </w:r>
    </w:p>
    <w:p>
      <w:pPr>
        <w:pStyle w:val="ListBullet"/>
      </w:pPr>
      <w:r>
        <w:t>IF filter F2 provides anti-aliasing before ADC - ensure cutoff frequency is set appropriately for selected IF frequency (recommend 500 MHz or less).</w:t>
      </w:r>
    </w:p>
    <w:p>
      <w:pPr>
        <w:pStyle w:val="ListBullet"/>
      </w:pPr>
      <w:r>
        <w:t>Clock jitter: LMK04828 provides low-jitter clock - critical for ADC SNR performance. Use separate low-noise LDO for clock IC supply.</w:t>
      </w:r>
    </w:p>
    <w:p>
      <w:pPr>
        <w:pStyle w:val="ListBullet"/>
      </w:pPr>
      <w:r>
        <w:t>Input protection: Consider adding ESD protection diode at J1 input for industrial environment (-40 to +85C operation).</w:t>
      </w:r>
    </w:p>
    <w:p>
      <w:pPr>
        <w:pStyle w:val="ListBullet"/>
      </w:pPr>
      <w:r>
        <w:t>RF baluns T1/T2 and T3 are critical for single-ended to differential conversion - select appropriate frequency range rated components.</w:t>
      </w:r>
    </w:p>
    <w:p>
      <w:pPr>
        <w:pStyle w:val="ListBullet"/>
      </w:pPr>
      <w:r>
        <w:t>Bypass capacitors C30-C36 (0.01uF) placed very close to each IC supply pin for high-frequency decoupling.</w:t>
      </w:r>
    </w:p>
    <w:p>
      <w:pPr>
        <w:pStyle w:val="ListBullet"/>
      </w:pPr>
      <w:r>
        <w:t>Test points recommended at key nodes: RF input to mixer, IF output, ADC input, and JESD204B outputs for debugging.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